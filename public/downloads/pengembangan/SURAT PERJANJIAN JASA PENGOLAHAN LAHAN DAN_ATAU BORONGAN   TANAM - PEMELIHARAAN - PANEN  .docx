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D59A" w14:textId="5DBD952B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36"/>
          <w:szCs w:val="32"/>
        </w:rPr>
      </w:pPr>
      <w:r w:rsidRPr="00C46266">
        <w:rPr>
          <w:rFonts w:ascii="Helvetica" w:hAnsi="Helvetica"/>
          <w:b/>
          <w:sz w:val="36"/>
          <w:szCs w:val="32"/>
        </w:rPr>
        <w:t xml:space="preserve">SURAT PERJANJIAN JASA PENGOLAHAN LAHAN DAN/ATAU BORONGAN </w:t>
      </w:r>
      <w:r w:rsidR="00C46266">
        <w:rPr>
          <w:rFonts w:ascii="Helvetica" w:hAnsi="Helvetica"/>
          <w:b/>
          <w:sz w:val="36"/>
          <w:szCs w:val="32"/>
        </w:rPr>
        <w:br/>
      </w:r>
      <w:r w:rsidRPr="00C46266">
        <w:rPr>
          <w:rFonts w:ascii="Helvetica" w:hAnsi="Helvetica"/>
          <w:b/>
          <w:sz w:val="36"/>
          <w:szCs w:val="32"/>
        </w:rPr>
        <w:t>TANAM - PEMELIHARAAN - PANEN</w:t>
      </w:r>
    </w:p>
    <w:p w14:paraId="2CCC3443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Nomor: [●]</w:t>
      </w:r>
    </w:p>
    <w:p w14:paraId="30FDB47A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10017767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Pada hari ini, [HARI], tanggal [TANGGAL] bulan [BULAN] tahun [TAHUN], bertempat di [TEMPAT], yang bertanda tangan di bawah ini:</w:t>
      </w:r>
    </w:p>
    <w:p w14:paraId="234E5E0C" w14:textId="77777777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1. PIHAK PEMBERI KERJA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2450E1" w:rsidRPr="00C46266" w14:paraId="6667997A" w14:textId="77777777">
        <w:tc>
          <w:tcPr>
            <w:tcW w:w="4135" w:type="dxa"/>
          </w:tcPr>
          <w:p w14:paraId="107AAB9C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Nama</w:t>
            </w:r>
          </w:p>
        </w:tc>
        <w:tc>
          <w:tcPr>
            <w:tcW w:w="4135" w:type="dxa"/>
          </w:tcPr>
          <w:p w14:paraId="4D162A75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[NAMA]</w:t>
            </w:r>
          </w:p>
        </w:tc>
      </w:tr>
      <w:tr w:rsidR="002450E1" w:rsidRPr="00C46266" w14:paraId="04E6C3EC" w14:textId="77777777">
        <w:tc>
          <w:tcPr>
            <w:tcW w:w="4135" w:type="dxa"/>
          </w:tcPr>
          <w:p w14:paraId="2F77C865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NIK</w:t>
            </w:r>
          </w:p>
        </w:tc>
        <w:tc>
          <w:tcPr>
            <w:tcW w:w="4135" w:type="dxa"/>
          </w:tcPr>
          <w:p w14:paraId="214F93D3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[NIK]</w:t>
            </w:r>
          </w:p>
        </w:tc>
      </w:tr>
      <w:tr w:rsidR="002450E1" w:rsidRPr="00C46266" w14:paraId="2C70BE72" w14:textId="77777777">
        <w:tc>
          <w:tcPr>
            <w:tcW w:w="4135" w:type="dxa"/>
          </w:tcPr>
          <w:p w14:paraId="23F6E60A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Tempat/Tgl Lahir</w:t>
            </w:r>
          </w:p>
        </w:tc>
        <w:tc>
          <w:tcPr>
            <w:tcW w:w="4135" w:type="dxa"/>
          </w:tcPr>
          <w:p w14:paraId="51E3D50A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[TEMPAT LAHIR], [TGL LAHIR]</w:t>
            </w:r>
          </w:p>
        </w:tc>
      </w:tr>
      <w:tr w:rsidR="002450E1" w:rsidRPr="00C46266" w14:paraId="529702B6" w14:textId="77777777">
        <w:tc>
          <w:tcPr>
            <w:tcW w:w="4135" w:type="dxa"/>
          </w:tcPr>
          <w:p w14:paraId="7C46DEC5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Pekerjaan</w:t>
            </w:r>
          </w:p>
        </w:tc>
        <w:tc>
          <w:tcPr>
            <w:tcW w:w="4135" w:type="dxa"/>
          </w:tcPr>
          <w:p w14:paraId="45DD3715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[PEKERJAAN]</w:t>
            </w:r>
          </w:p>
        </w:tc>
      </w:tr>
      <w:tr w:rsidR="002450E1" w:rsidRPr="00C46266" w14:paraId="6280563F" w14:textId="77777777">
        <w:tc>
          <w:tcPr>
            <w:tcW w:w="4135" w:type="dxa"/>
          </w:tcPr>
          <w:p w14:paraId="064FD10B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Alamat</w:t>
            </w:r>
          </w:p>
        </w:tc>
        <w:tc>
          <w:tcPr>
            <w:tcW w:w="4135" w:type="dxa"/>
          </w:tcPr>
          <w:p w14:paraId="3F134D11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[ALAMAT LENGKAP]</w:t>
            </w:r>
          </w:p>
        </w:tc>
      </w:tr>
      <w:tr w:rsidR="002450E1" w:rsidRPr="00C46266" w14:paraId="0B558EF5" w14:textId="77777777">
        <w:tc>
          <w:tcPr>
            <w:tcW w:w="4135" w:type="dxa"/>
          </w:tcPr>
          <w:p w14:paraId="70799D41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No. Telepon</w:t>
            </w:r>
          </w:p>
        </w:tc>
        <w:tc>
          <w:tcPr>
            <w:tcW w:w="4135" w:type="dxa"/>
          </w:tcPr>
          <w:p w14:paraId="0492B5D0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[NO. HP]</w:t>
            </w:r>
          </w:p>
        </w:tc>
      </w:tr>
      <w:tr w:rsidR="002450E1" w:rsidRPr="00C46266" w14:paraId="6427BDA3" w14:textId="77777777">
        <w:tc>
          <w:tcPr>
            <w:tcW w:w="4135" w:type="dxa"/>
          </w:tcPr>
          <w:p w14:paraId="6C5A0ECA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Bertindak untuk dan atas nama</w:t>
            </w:r>
          </w:p>
        </w:tc>
        <w:tc>
          <w:tcPr>
            <w:tcW w:w="4135" w:type="dxa"/>
          </w:tcPr>
          <w:p w14:paraId="55F647A7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[Perorangan/Perusahaan: Nama Badan Usaha, Jabatan, dan dasar kewenangan]</w:t>
            </w:r>
          </w:p>
        </w:tc>
      </w:tr>
    </w:tbl>
    <w:p w14:paraId="63A30C9A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Selanjutnya disebut “PIHAK PEMBERI KERJA”.</w:t>
      </w:r>
    </w:p>
    <w:p w14:paraId="0127497D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0A5739F5" w14:textId="77777777" w:rsidR="00C46266" w:rsidRDefault="00C46266" w:rsidP="00C46266">
      <w:pPr>
        <w:spacing w:line="360" w:lineRule="auto"/>
        <w:rPr>
          <w:rFonts w:ascii="Helvetica" w:hAnsi="Helvetica"/>
          <w:b/>
          <w:sz w:val="28"/>
          <w:szCs w:val="24"/>
        </w:rPr>
      </w:pPr>
    </w:p>
    <w:p w14:paraId="5B73CDF5" w14:textId="77777777" w:rsidR="00C46266" w:rsidRDefault="00C46266" w:rsidP="00C46266">
      <w:pPr>
        <w:spacing w:line="360" w:lineRule="auto"/>
        <w:rPr>
          <w:rFonts w:ascii="Helvetica" w:hAnsi="Helvetica"/>
          <w:b/>
          <w:sz w:val="28"/>
          <w:szCs w:val="24"/>
        </w:rPr>
      </w:pPr>
    </w:p>
    <w:p w14:paraId="2B565D76" w14:textId="77777777" w:rsidR="00C46266" w:rsidRDefault="00C46266" w:rsidP="00C46266">
      <w:pPr>
        <w:spacing w:line="360" w:lineRule="auto"/>
        <w:rPr>
          <w:rFonts w:ascii="Helvetica" w:hAnsi="Helvetica"/>
          <w:b/>
          <w:sz w:val="28"/>
          <w:szCs w:val="24"/>
        </w:rPr>
      </w:pPr>
    </w:p>
    <w:p w14:paraId="5B3AF635" w14:textId="5C866826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lastRenderedPageBreak/>
        <w:t>2. PIHAK PENYEDIA JASA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2450E1" w:rsidRPr="00C46266" w14:paraId="3CEBD989" w14:textId="77777777">
        <w:tc>
          <w:tcPr>
            <w:tcW w:w="4135" w:type="dxa"/>
          </w:tcPr>
          <w:p w14:paraId="00043922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Nama</w:t>
            </w:r>
          </w:p>
        </w:tc>
        <w:tc>
          <w:tcPr>
            <w:tcW w:w="4135" w:type="dxa"/>
          </w:tcPr>
          <w:p w14:paraId="3D107F2E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[NAMA]</w:t>
            </w:r>
          </w:p>
        </w:tc>
      </w:tr>
      <w:tr w:rsidR="002450E1" w:rsidRPr="00C46266" w14:paraId="2232CB6F" w14:textId="77777777">
        <w:tc>
          <w:tcPr>
            <w:tcW w:w="4135" w:type="dxa"/>
          </w:tcPr>
          <w:p w14:paraId="3F052B98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NIK</w:t>
            </w:r>
          </w:p>
        </w:tc>
        <w:tc>
          <w:tcPr>
            <w:tcW w:w="4135" w:type="dxa"/>
          </w:tcPr>
          <w:p w14:paraId="4466435B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[NIK]</w:t>
            </w:r>
          </w:p>
        </w:tc>
      </w:tr>
      <w:tr w:rsidR="002450E1" w:rsidRPr="00C46266" w14:paraId="3099A82E" w14:textId="77777777">
        <w:tc>
          <w:tcPr>
            <w:tcW w:w="4135" w:type="dxa"/>
          </w:tcPr>
          <w:p w14:paraId="11B31ED8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Tempat/Tgl Lahir</w:t>
            </w:r>
          </w:p>
        </w:tc>
        <w:tc>
          <w:tcPr>
            <w:tcW w:w="4135" w:type="dxa"/>
          </w:tcPr>
          <w:p w14:paraId="1FB2FCD1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[TEMPAT LAHIR], [TGL LAHIR]</w:t>
            </w:r>
          </w:p>
        </w:tc>
      </w:tr>
      <w:tr w:rsidR="002450E1" w:rsidRPr="00C46266" w14:paraId="5949C840" w14:textId="77777777">
        <w:tc>
          <w:tcPr>
            <w:tcW w:w="4135" w:type="dxa"/>
          </w:tcPr>
          <w:p w14:paraId="11D5C6C7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Pekerjaan</w:t>
            </w:r>
          </w:p>
        </w:tc>
        <w:tc>
          <w:tcPr>
            <w:tcW w:w="4135" w:type="dxa"/>
          </w:tcPr>
          <w:p w14:paraId="51378081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[PEKERJAAN]</w:t>
            </w:r>
          </w:p>
        </w:tc>
      </w:tr>
      <w:tr w:rsidR="002450E1" w:rsidRPr="00C46266" w14:paraId="781D1A42" w14:textId="77777777">
        <w:tc>
          <w:tcPr>
            <w:tcW w:w="4135" w:type="dxa"/>
          </w:tcPr>
          <w:p w14:paraId="7E9434F5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Alamat</w:t>
            </w:r>
          </w:p>
        </w:tc>
        <w:tc>
          <w:tcPr>
            <w:tcW w:w="4135" w:type="dxa"/>
          </w:tcPr>
          <w:p w14:paraId="16C0A8EC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[ALAMAT LENGKAP]</w:t>
            </w:r>
          </w:p>
        </w:tc>
      </w:tr>
      <w:tr w:rsidR="002450E1" w:rsidRPr="00C46266" w14:paraId="681F4C7E" w14:textId="77777777">
        <w:tc>
          <w:tcPr>
            <w:tcW w:w="4135" w:type="dxa"/>
          </w:tcPr>
          <w:p w14:paraId="0F853C7B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No. Telepon</w:t>
            </w:r>
          </w:p>
        </w:tc>
        <w:tc>
          <w:tcPr>
            <w:tcW w:w="4135" w:type="dxa"/>
          </w:tcPr>
          <w:p w14:paraId="056E00BF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[NO. HP]</w:t>
            </w:r>
          </w:p>
        </w:tc>
      </w:tr>
      <w:tr w:rsidR="002450E1" w:rsidRPr="00C46266" w14:paraId="6756E0AE" w14:textId="77777777">
        <w:tc>
          <w:tcPr>
            <w:tcW w:w="4135" w:type="dxa"/>
          </w:tcPr>
          <w:p w14:paraId="13C664F4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Bertindak untuk dan atas nama</w:t>
            </w:r>
          </w:p>
        </w:tc>
        <w:tc>
          <w:tcPr>
            <w:tcW w:w="4135" w:type="dxa"/>
          </w:tcPr>
          <w:p w14:paraId="3D1B9CB0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[Perorangan/Perusahaan: Nama Badan Usaha, Jabatan, dan dasar kewenangan]</w:t>
            </w:r>
          </w:p>
        </w:tc>
      </w:tr>
    </w:tbl>
    <w:p w14:paraId="0AF65DC3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Selanjutnya disebut “PIHAK PENYEDIA JASA”.</w:t>
      </w:r>
    </w:p>
    <w:p w14:paraId="2877C08E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1522E2B4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PIHAK PEMBERI KERJA dan PIHAK PENYEDIA JASA selanjutnya secara bersama-sama disebut “Para Pihak”. Para Pihak terlebih dahulu menerangkan hal-hal sebagai berikut:</w:t>
      </w:r>
    </w:p>
    <w:p w14:paraId="765FC211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Menimbang:</w:t>
      </w:r>
    </w:p>
    <w:p w14:paraId="52A50C99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(a) Bahwa [uraian singkat latar belakang/tujuan kerja sama].</w:t>
      </w:r>
    </w:p>
    <w:p w14:paraId="20E11E2E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(b) Bahwa Para Pihak sepakat untuk menuangkan kesepakatan dalam Perjanjian ini.</w:t>
      </w:r>
    </w:p>
    <w:p w14:paraId="774F80F5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Maka, Para Pihak sepakat mengikatkan diri dalam perjanjian dengan syarat dan ketentuan sebagai berikut:</w:t>
      </w:r>
    </w:p>
    <w:p w14:paraId="40132453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27803A1A" w14:textId="77777777" w:rsidR="00C46266" w:rsidRDefault="00C46266" w:rsidP="00C46266">
      <w:pPr>
        <w:spacing w:line="360" w:lineRule="auto"/>
        <w:jc w:val="center"/>
        <w:rPr>
          <w:rFonts w:ascii="Helvetica" w:hAnsi="Helvetica"/>
          <w:b/>
          <w:sz w:val="28"/>
          <w:szCs w:val="24"/>
        </w:rPr>
      </w:pPr>
    </w:p>
    <w:p w14:paraId="39655E97" w14:textId="2B4C41AC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lastRenderedPageBreak/>
        <w:t>PASAL 1</w:t>
      </w:r>
    </w:p>
    <w:p w14:paraId="00EAA9EA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DEFINISI</w:t>
      </w:r>
    </w:p>
    <w:p w14:paraId="45852E6E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“Lahan” adalah bidang tanah pertanian yang berlokasi di [DESA/KELURAHAN], [KECAMATAN], [KAB/KOTA], seluas kurang lebih [●] ( [●] ) meter persegi/hektare, berikut batas-batasnya sebagaimana Lampiran 1.</w:t>
      </w:r>
    </w:p>
    <w:p w14:paraId="2153033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“Pekerjaan” adalah jasa pengolahan lahan dan/atau kegiatan budidaya sebagaimana dirinci dalam Pasal 2 dan Lampiran 2.</w:t>
      </w:r>
    </w:p>
    <w:p w14:paraId="08AE037C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“Saprodi” adalah sarana produksi pertanian meliputi benih, pupuk, pestisida, dan/atau bahan lain sesuai kebutuhan Pekerjaan.</w:t>
      </w:r>
    </w:p>
    <w:p w14:paraId="16C8649F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(4) “Hari Kerja” adalah hari kalender kecuali ditentukan lain dalam Lampiran 2.</w:t>
      </w:r>
    </w:p>
    <w:p w14:paraId="20C8E08F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555B9BA6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2</w:t>
      </w:r>
    </w:p>
    <w:p w14:paraId="366F1702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RUANG LINGKUP PEKERJAAN</w:t>
      </w:r>
    </w:p>
    <w:p w14:paraId="5ED26A3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PIHAK PENYEDIA JASA berkewajiban melaksanakan Pekerjaan pada Lahan dengan ruang lingkup meliputi (pilih/centang sesuai kebutuhan): [ ] pembersihan lahan; [ ] pembajakan/rotary; [ ] penggaruan; [ ] pembuatan bedengan/saluran; [ ] penanaman; [ ] pemupukan; [ ] penyemprotan/pengendalian OPT; [ ] penyiangan; [ ] pemeliharaan; [ ] panen; [ ] perontokan/pengepakan; [ ] pengangkutan sampai titik [●].</w:t>
      </w:r>
    </w:p>
    <w:p w14:paraId="494091B2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Standar pelaksanaan Pekerjaan mengacu pada spesifikasi teknis/SOP sebagaimana Lampiran 2, termasuk target mutu pekerjaan, kedalaman olah tanah, jarak tanam, dosis pemupukan, dan/atau parameter lain.</w:t>
      </w:r>
    </w:p>
    <w:p w14:paraId="4D2246D6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Perubahan ruang lingkup, volume, atau jadwal Pekerjaan hanya dapat dilakukan berdasarkan persetujuan tertulis Para Pihak (addendum).</w:t>
      </w:r>
    </w:p>
    <w:p w14:paraId="37044C2B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3AEAF1F3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lastRenderedPageBreak/>
        <w:t>PASAL 3</w:t>
      </w:r>
    </w:p>
    <w:p w14:paraId="6250D96E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JANGKA WAKTU DAN JADWAL</w:t>
      </w:r>
    </w:p>
    <w:p w14:paraId="52B24F37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Perjanjian ini berlaku sejak tanggal ditandatangani sampai dengan selesainya seluruh Pekerjaan sesuai Lampiran 2 atau paling lambat tanggal [●], kecuali diperpanjang berdasarkan kesepakatan tertulis.</w:t>
      </w:r>
    </w:p>
    <w:p w14:paraId="1D95CD4B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Jadwal pelaksanaan Pekerjaan mengikuti timeline dalam Lampiran 2. Keterlambatan yang disebabkan kelalaian PIHAK PENYEDIA JASA dikenakan ketentuan denda sebagaimana Pasal 7.</w:t>
      </w:r>
    </w:p>
    <w:p w14:paraId="16F187B2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4AEF7C26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4</w:t>
      </w:r>
    </w:p>
    <w:p w14:paraId="607A9864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HAK DAN KEWAJIBAN PARA PIHAK</w:t>
      </w:r>
    </w:p>
    <w:p w14:paraId="5A352552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PIHAK PEMBERI KERJA berkewajiban: (a) memberikan akses kepada PIHAK PENYEDIA JASA untuk memasuki Lahan; (b) menyediakan informasi kondisi lahan, sumber air, dan hambatan lapangan; (c) membayar imbalan jasa sesuai Pasal 5; (d) menyiapkan/menunjuk lokasi penyimpanan sementara bila diperlukan.</w:t>
      </w:r>
    </w:p>
    <w:p w14:paraId="43E59155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PIHAK PEMBERI KERJA berhak: (a) melakukan pengawasan mutu/volume pekerjaan; (b) meminta perbaikan pekerjaan yang tidak sesuai spesifikasi tanpa biaya tambahan sepanjang masih dalam ruang lingkup.</w:t>
      </w:r>
    </w:p>
    <w:p w14:paraId="59053BD9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PIHAK PENYEDIA JASA berkewajiban: (a) menyediakan tenaga kerja/alat sesuai kebutuhan; (b) mematuhi SOP dan ketentuan K3; (c) menjaga ketertiban dan keamanan selama bekerja; (d) menanggung kerusakan yang timbul akibat kelalaian PIHAK PENYEDIA JASA terhadap tanaman, fasilitas, atau pihak ketiga.</w:t>
      </w:r>
    </w:p>
    <w:p w14:paraId="38D5E918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lastRenderedPageBreak/>
        <w:t>(4) PIHAK PENYEDIA JASA berhak menerima pembayaran sesuai ketentuan dan menolak pekerjaan tambahan yang tidak disepakati.</w:t>
      </w:r>
    </w:p>
    <w:p w14:paraId="015C21D4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468A68E7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5</w:t>
      </w:r>
    </w:p>
    <w:p w14:paraId="46E74A2C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HARGA JASA DAN CARA PEMBAYARAN</w:t>
      </w:r>
    </w:p>
    <w:p w14:paraId="321560A3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Nilai imbalan jasa disepakati sebagai berikut (pilih salah satu): (a) borongan per hektare sebesar Rp[●]/Ha; atau (b) per kegiatan sebagaimana rincian pada Lampiran 3; atau (c) per jam kerja alat sebesar Rp[●]/jam.</w:t>
      </w:r>
    </w:p>
    <w:p w14:paraId="79292135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Pembayaran dilakukan dengan ketentuan: (a) Uang muka/DP sebesar [●]% dibayar paling lambat [●] hari setelah penandatanganan; (b) pembayaran termin berdasarkan progres pekerjaan (Berita Acara Progres); dan (c) pelunasan setelah Berita Acara Serah Terima Pekerjaan (BASTP).</w:t>
      </w:r>
    </w:p>
    <w:p w14:paraId="39EBDFD9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Semua pembayaran dilakukan melalui transfer ke rekening PIHAK PENYEDIA JASA: Bank [●], No. Rekening [●], a.n. [●], kecuali disepakati lain secara tertulis.</w:t>
      </w:r>
    </w:p>
    <w:p w14:paraId="28F74965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(4) Apabila terdapat pemotongan pajak (bila berlaku), dilaksanakan sesuai ketentuan peraturan perundang-undangan.</w:t>
      </w:r>
    </w:p>
    <w:p w14:paraId="31C77F0F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4D623458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6</w:t>
      </w:r>
    </w:p>
    <w:p w14:paraId="4B7F0243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PENYEDIAAN SAPRODI, BAHAN, DAN ALAT</w:t>
      </w:r>
    </w:p>
    <w:p w14:paraId="6286AC9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Pengadaan Saprodi dan/atau bahan kerja ditentukan sebagai berikut: (a) disediakan oleh PIHAK PEMBERI KERJA; atau (b) disediakan oleh PIHAK PENYEDIA JASA; atau (c) kombinasi sesuai Lampiran 3.</w:t>
      </w:r>
    </w:p>
    <w:p w14:paraId="6397038D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lastRenderedPageBreak/>
        <w:t>(2) Apabila PIHAK PENYEDIA JASA menyediakan Saprodi, maka jenis, jumlah, harga, dan bukti pembelian dicantumkan pada Lampiran 3 dan menjadi bagian tak terpisahkan dari Perjanjian ini.</w:t>
      </w:r>
    </w:p>
    <w:p w14:paraId="3370200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Alat/mesin yang dibawa PIHAK PENYEDIA JASA menjadi tanggung jawab PIHAK PENYEDIA JASA termasuk perawatan, BBM, dan operator, kecuali disepakati lain.</w:t>
      </w:r>
    </w:p>
    <w:p w14:paraId="6F88696D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5F417B19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7</w:t>
      </w:r>
    </w:p>
    <w:p w14:paraId="6E1C5BB3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MUTU, PENERIMAAN PEKERJAAN, DAN DENDA</w:t>
      </w:r>
    </w:p>
    <w:p w14:paraId="50F6D843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Para Pihak melakukan pemeriksaan hasil pekerjaan berdasarkan spesifikasi Lampiran 2. Hasil pemeriksaan dituangkan dalam Berita Acara (BA).</w:t>
      </w:r>
    </w:p>
    <w:p w14:paraId="28D3744F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Apabila terdapat pekerjaan tidak sesuai spesifikasi, PIHAK PENYEDIA JASA wajib melakukan perbaikan dalam waktu [●] hari kerja sejak BA diterbitkan tanpa biaya tambahan.</w:t>
      </w:r>
    </w:p>
    <w:p w14:paraId="5321B8BD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Keterlambatan penyelesaian Pekerjaan karena kelalaian PIHAK PENYEDIA JASA dikenakan denda sebesar [●]% dari nilai pekerjaan yang terlambat per hari kalender, maksimal [●]% dari nilai Perjanjian.</w:t>
      </w:r>
    </w:p>
    <w:p w14:paraId="4FB913C9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(4) Denda tidak menghapus hak PIHAK PEMBERI KERJA untuk menuntut ganti rugi atas kerugian nyata yang dapat dibuktikan.</w:t>
      </w:r>
    </w:p>
    <w:p w14:paraId="0A38D9CB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4207F712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8</w:t>
      </w:r>
    </w:p>
    <w:p w14:paraId="469E3B77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KESELAMATAN KERJA DAN TANGGUNG JAWAB</w:t>
      </w:r>
    </w:p>
    <w:p w14:paraId="3F5C1A79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lastRenderedPageBreak/>
        <w:t>(1) PIHAK PENYEDIA JASA wajib menerapkan keselamatan dan kesehatan kerja (K3) termasuk penggunaan APD, penanganan bahan kimia, dan prosedur kerja aman.</w:t>
      </w:r>
    </w:p>
    <w:p w14:paraId="4B70706B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PIHAK PENYEDIA JASA bertanggung jawab atas kecelakaan kerja tenaga kerjanya, termasuk pengobatan dan/atau santunan, serta membebaskan PIHAK PEMBERI KERJA dari tuntutan pihak ketiga yang timbul akibat kelalaian PIHAK PENYEDIA JASA.</w:t>
      </w:r>
    </w:p>
    <w:p w14:paraId="33959842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Kerusakan pada Lahan, tanaman, saluran irigasi, atau fasilitas yang disebabkan kelalaian PIHAK PENYEDIA JASA wajib diperbaiki atau diganti dengan nilai yang wajar.</w:t>
      </w:r>
    </w:p>
    <w:p w14:paraId="0CFED839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27B9B7AF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9</w:t>
      </w:r>
    </w:p>
    <w:p w14:paraId="1AC8782A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KEADAAN KAHAR (FORCE MAJEURE)</w:t>
      </w:r>
    </w:p>
    <w:p w14:paraId="17B69098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Yang dimaksud Force Majeure adalah kejadian di luar kemampuan Para Pihak yang secara langsung menghambat pelaksanaan kewajiban, antara lain bencana alam, banjir besar, gempa, kebakaran besar, wabah, kerusuhan, dan/atau kebijakan pemerintah yang berdampak langsung.</w:t>
      </w:r>
    </w:p>
    <w:p w14:paraId="51D5C693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Pihak yang mengalami Force Majeure wajib memberitahukan secara tertulis kepada pihak lainnya paling lambat [●] hari sejak kejadian, disertai bukti yang memadai.</w:t>
      </w:r>
    </w:p>
    <w:p w14:paraId="112FC774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Selama Force Majeure, kewajiban yang terdampak ditangguhkan. Para Pihak akan bermusyawarah untuk penyesuaian jadwal/biaya secara wajar.</w:t>
      </w:r>
    </w:p>
    <w:p w14:paraId="71035CA4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290605ED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10</w:t>
      </w:r>
    </w:p>
    <w:p w14:paraId="671E22CC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PENGAKHIRAN DAN WANPRESTASI</w:t>
      </w:r>
    </w:p>
    <w:p w14:paraId="0A29D3D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lastRenderedPageBreak/>
        <w:t>(1) Perjanjian ini dapat diakhiri sebelum waktunya apabila: (a) Para Pihak sepakat secara tertulis; atau (b) salah satu pihak wanprestasi dan tidak memperbaiki dalam waktu [●] hari setelah surat peringatan tertulis.</w:t>
      </w:r>
    </w:p>
    <w:p w14:paraId="01AF9507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Dalam hal pengakhiran karena wanprestasi PIHAK PENYEDIA JASA, PIHAK PEMBERI KERJA berhak menunjuk pihak lain untuk menyelesaikan pekerjaan, dan biaya tambahannya dapat dibebankan kepada PIHAK PENYEDIA JASA sepanjang dapat dibuktikan.</w:t>
      </w:r>
    </w:p>
    <w:p w14:paraId="47F4E57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Pengakhiran tidak menghapus kewajiban pembayaran atas pekerjaan yang telah diterima sesuai BA, dengan memperhitungkan denda dan/atau klaim yang sah.</w:t>
      </w:r>
    </w:p>
    <w:p w14:paraId="1912E6DD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052F695B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11</w:t>
      </w:r>
    </w:p>
    <w:p w14:paraId="06E97CF6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PENYELESAIAN PERSELISIHAN</w:t>
      </w:r>
    </w:p>
    <w:p w14:paraId="466BA5FC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Setiap perselisihan diselesaikan terlebih dahulu melalui musyawarah untuk mufakat paling lama [●] hari kalender sejak salah satu pihak menyampaikan pemberitahuan sengketa.</w:t>
      </w:r>
    </w:p>
    <w:p w14:paraId="2ACB8C5D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(2) Apabila tidak tercapai, Para Pihak sepakat menempuh mediasi pada [LEMBAGA MEDIASI/PERANGKAT DESA] atau memilih domisili hukum pada Pengadilan Negeri [●].</w:t>
      </w:r>
    </w:p>
    <w:p w14:paraId="5DD4A121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4136448F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PASAL 12</w:t>
      </w:r>
    </w:p>
    <w:p w14:paraId="59F0E60F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t>KETENTUAN LAIN-LAIN</w:t>
      </w:r>
    </w:p>
    <w:p w14:paraId="09B6AB90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(1) Lampiran 1 (Data Lahan), Lampiran 2 (Rencana Kerja &amp; SOP), Lampiran 3 (Rincian Harga &amp; Pembayaran) merupakan bagian yang tidak terpisahkan dari Perjanjian ini.</w:t>
      </w:r>
    </w:p>
    <w:p w14:paraId="3FE06C2F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lastRenderedPageBreak/>
        <w:t>(2) Perubahan Perjanjian hanya sah apabila dibuat tertulis dan ditandatangani Para Pihak.</w:t>
      </w:r>
    </w:p>
    <w:p w14:paraId="1FA31BBF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(3) Apabila suatu ketentuan dinyatakan tidak berlaku, ketentuan lain tetap berlaku sepenuhnya.</w:t>
      </w:r>
    </w:p>
    <w:p w14:paraId="4F6C2B9A" w14:textId="77777777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br w:type="page"/>
      </w:r>
    </w:p>
    <w:p w14:paraId="03D19C26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lastRenderedPageBreak/>
        <w:t>LAMPIRAN 1 - DATA LAHAN</w:t>
      </w:r>
    </w:p>
    <w:p w14:paraId="1B60122F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4FA64747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Lokasi: [DESA/KELURAHAN], [KECAMATAN], [KAB/KOTA], [PROVINSI]</w:t>
      </w:r>
    </w:p>
    <w:p w14:paraId="39093D18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Luas: [●] Ha / [●] m2</w:t>
      </w:r>
    </w:p>
    <w:p w14:paraId="32799471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Batas-batas: Utara [●]; Selatan [●]; Timur [●]; Barat [●].</w:t>
      </w:r>
    </w:p>
    <w:p w14:paraId="7D407AE7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Bukti penguasaan/kepemilikan (bila ada): [SERTIFIKAT/SPPT/Surat Keterangan].</w:t>
      </w:r>
    </w:p>
    <w:p w14:paraId="2DB7F78A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Sketsa/Peta Lahan: (tempelkan/sertakan).</w:t>
      </w:r>
    </w:p>
    <w:p w14:paraId="05A03A22" w14:textId="77777777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br w:type="page"/>
      </w:r>
    </w:p>
    <w:p w14:paraId="6EE2EB63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lastRenderedPageBreak/>
        <w:t>LAMPIRAN 2 - RENCANA KERJA, JADWAL, DAN SOP</w:t>
      </w:r>
    </w:p>
    <w:p w14:paraId="126D2848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00AF1A9E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Rincian tahapan, jadwal, dan standar mutu pekerjaan dituliskan dalam tabel berikut.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378"/>
        <w:gridCol w:w="1819"/>
        <w:gridCol w:w="1378"/>
        <w:gridCol w:w="1378"/>
        <w:gridCol w:w="1378"/>
      </w:tblGrid>
      <w:tr w:rsidR="002450E1" w:rsidRPr="00C46266" w14:paraId="3D4E7B9F" w14:textId="77777777">
        <w:tc>
          <w:tcPr>
            <w:tcW w:w="1378" w:type="dxa"/>
          </w:tcPr>
          <w:p w14:paraId="589CC550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Tahap</w:t>
            </w:r>
          </w:p>
        </w:tc>
        <w:tc>
          <w:tcPr>
            <w:tcW w:w="1378" w:type="dxa"/>
          </w:tcPr>
          <w:p w14:paraId="114A6476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Uraian</w:t>
            </w:r>
          </w:p>
        </w:tc>
        <w:tc>
          <w:tcPr>
            <w:tcW w:w="1378" w:type="dxa"/>
          </w:tcPr>
          <w:p w14:paraId="6DFCAC00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Target/Mutu</w:t>
            </w:r>
          </w:p>
        </w:tc>
        <w:tc>
          <w:tcPr>
            <w:tcW w:w="1378" w:type="dxa"/>
          </w:tcPr>
          <w:p w14:paraId="115F717E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Volume</w:t>
            </w:r>
          </w:p>
        </w:tc>
        <w:tc>
          <w:tcPr>
            <w:tcW w:w="1378" w:type="dxa"/>
          </w:tcPr>
          <w:p w14:paraId="15919B0F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Tanggal Mulai</w:t>
            </w:r>
          </w:p>
        </w:tc>
        <w:tc>
          <w:tcPr>
            <w:tcW w:w="1378" w:type="dxa"/>
          </w:tcPr>
          <w:p w14:paraId="0DF64F57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Tanggal Selesai</w:t>
            </w:r>
          </w:p>
        </w:tc>
      </w:tr>
      <w:tr w:rsidR="002450E1" w:rsidRPr="00C46266" w14:paraId="24E3E04A" w14:textId="77777777">
        <w:tc>
          <w:tcPr>
            <w:tcW w:w="1378" w:type="dxa"/>
          </w:tcPr>
          <w:p w14:paraId="06E95363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378" w:type="dxa"/>
          </w:tcPr>
          <w:p w14:paraId="4030C186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378" w:type="dxa"/>
          </w:tcPr>
          <w:p w14:paraId="297D133D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378" w:type="dxa"/>
          </w:tcPr>
          <w:p w14:paraId="3E57D1AB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378" w:type="dxa"/>
          </w:tcPr>
          <w:p w14:paraId="4A13640A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378" w:type="dxa"/>
          </w:tcPr>
          <w:p w14:paraId="64F1A215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</w:tr>
    </w:tbl>
    <w:p w14:paraId="5520367F" w14:textId="77777777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br w:type="page"/>
      </w:r>
    </w:p>
    <w:p w14:paraId="4FD78824" w14:textId="77777777" w:rsidR="002450E1" w:rsidRPr="00C46266" w:rsidRDefault="00000000" w:rsidP="00C46266">
      <w:pPr>
        <w:spacing w:line="360" w:lineRule="auto"/>
        <w:jc w:val="center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b/>
          <w:sz w:val="28"/>
          <w:szCs w:val="24"/>
        </w:rPr>
        <w:lastRenderedPageBreak/>
        <w:t>LAMPIRAN 3 - RINCIAN HARGA, SAPRODI, DAN SKEMA PEMBAYARAN</w:t>
      </w:r>
    </w:p>
    <w:p w14:paraId="1A8EBD66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7104B03E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Rincian biaya jasa, bahan, serta termin pembayaran: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36"/>
        <w:gridCol w:w="1939"/>
        <w:gridCol w:w="1936"/>
        <w:gridCol w:w="1938"/>
      </w:tblGrid>
      <w:tr w:rsidR="002450E1" w:rsidRPr="00C46266" w14:paraId="22A5DFFC" w14:textId="77777777" w:rsidTr="00C46266">
        <w:trPr>
          <w:trHeight w:val="1605"/>
        </w:trPr>
        <w:tc>
          <w:tcPr>
            <w:tcW w:w="2003" w:type="dxa"/>
          </w:tcPr>
          <w:p w14:paraId="5BEA3195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Komponen</w:t>
            </w:r>
          </w:p>
        </w:tc>
        <w:tc>
          <w:tcPr>
            <w:tcW w:w="1973" w:type="dxa"/>
          </w:tcPr>
          <w:p w14:paraId="427D1318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Satuan</w:t>
            </w:r>
          </w:p>
        </w:tc>
        <w:tc>
          <w:tcPr>
            <w:tcW w:w="1973" w:type="dxa"/>
          </w:tcPr>
          <w:p w14:paraId="5352641F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Volume</w:t>
            </w:r>
          </w:p>
        </w:tc>
        <w:tc>
          <w:tcPr>
            <w:tcW w:w="1973" w:type="dxa"/>
          </w:tcPr>
          <w:p w14:paraId="1AD7E264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Harga Satuan (Rp)</w:t>
            </w:r>
          </w:p>
        </w:tc>
        <w:tc>
          <w:tcPr>
            <w:tcW w:w="1973" w:type="dxa"/>
          </w:tcPr>
          <w:p w14:paraId="6714C3BC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Jumlah (Rp)</w:t>
            </w:r>
          </w:p>
        </w:tc>
      </w:tr>
      <w:tr w:rsidR="002450E1" w:rsidRPr="00C46266" w14:paraId="5DF87667" w14:textId="77777777" w:rsidTr="00C46266">
        <w:trPr>
          <w:trHeight w:val="594"/>
        </w:trPr>
        <w:tc>
          <w:tcPr>
            <w:tcW w:w="2003" w:type="dxa"/>
          </w:tcPr>
          <w:p w14:paraId="508E9479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973" w:type="dxa"/>
          </w:tcPr>
          <w:p w14:paraId="08E2BC34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973" w:type="dxa"/>
          </w:tcPr>
          <w:p w14:paraId="7D5ACCFC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973" w:type="dxa"/>
          </w:tcPr>
          <w:p w14:paraId="1F76E54C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  <w:tc>
          <w:tcPr>
            <w:tcW w:w="1973" w:type="dxa"/>
          </w:tcPr>
          <w:p w14:paraId="2F4750EE" w14:textId="77777777" w:rsidR="002450E1" w:rsidRPr="00C46266" w:rsidRDefault="00000000" w:rsidP="00C46266">
            <w:pPr>
              <w:spacing w:line="360" w:lineRule="auto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[●]</w:t>
            </w:r>
          </w:p>
        </w:tc>
      </w:tr>
    </w:tbl>
    <w:p w14:paraId="1FE3333F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6A31CBF4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136A4834" w14:textId="77777777" w:rsidR="002450E1" w:rsidRPr="00C46266" w:rsidRDefault="00000000" w:rsidP="00C46266">
      <w:pPr>
        <w:spacing w:line="360" w:lineRule="auto"/>
        <w:jc w:val="both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Demikian Perjanjian ini dibuat dan ditandatangani oleh Para Pihak dalam keadaan sadar, tanpa paksaan dari pihak mana pun, serta mempunyai kekuatan hukum yang mengikat sejak tanggal ditandatangani.</w:t>
      </w:r>
    </w:p>
    <w:p w14:paraId="6F60B054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p w14:paraId="6B59849E" w14:textId="77777777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Dibuat di : [TEMPAT]</w:t>
      </w:r>
    </w:p>
    <w:p w14:paraId="64419636" w14:textId="77777777" w:rsidR="002450E1" w:rsidRPr="00C46266" w:rsidRDefault="00000000" w:rsidP="00C46266">
      <w:pPr>
        <w:spacing w:line="360" w:lineRule="auto"/>
        <w:rPr>
          <w:rFonts w:ascii="Helvetica" w:hAnsi="Helvetica"/>
          <w:sz w:val="28"/>
          <w:szCs w:val="24"/>
        </w:rPr>
      </w:pPr>
      <w:r w:rsidRPr="00C46266">
        <w:rPr>
          <w:rFonts w:ascii="Helvetica" w:hAnsi="Helvetica"/>
          <w:sz w:val="28"/>
          <w:szCs w:val="24"/>
        </w:rPr>
        <w:t>Pada tanggal : [TANGGAL LENGKAP]</w:t>
      </w:r>
    </w:p>
    <w:p w14:paraId="432C765A" w14:textId="77777777" w:rsidR="002450E1" w:rsidRPr="00C46266" w:rsidRDefault="002450E1" w:rsidP="00C46266">
      <w:pPr>
        <w:spacing w:line="360" w:lineRule="auto"/>
        <w:rPr>
          <w:rFonts w:ascii="Helvetica" w:hAnsi="Helvetica"/>
          <w:sz w:val="28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135"/>
      </w:tblGrid>
      <w:tr w:rsidR="002450E1" w:rsidRPr="00C46266" w14:paraId="65FAA38A" w14:textId="77777777">
        <w:trPr>
          <w:jc w:val="center"/>
        </w:trPr>
        <w:tc>
          <w:tcPr>
            <w:tcW w:w="4135" w:type="dxa"/>
          </w:tcPr>
          <w:p w14:paraId="1BC52148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PIHAK PERTAMA</w:t>
            </w:r>
          </w:p>
        </w:tc>
        <w:tc>
          <w:tcPr>
            <w:tcW w:w="4135" w:type="dxa"/>
          </w:tcPr>
          <w:p w14:paraId="749A7EAD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b/>
                <w:sz w:val="28"/>
                <w:szCs w:val="24"/>
              </w:rPr>
              <w:t>PIHAK KEDUA</w:t>
            </w:r>
          </w:p>
        </w:tc>
      </w:tr>
      <w:tr w:rsidR="002450E1" w:rsidRPr="00C46266" w14:paraId="34F708E2" w14:textId="77777777">
        <w:trPr>
          <w:jc w:val="center"/>
        </w:trPr>
        <w:tc>
          <w:tcPr>
            <w:tcW w:w="4135" w:type="dxa"/>
          </w:tcPr>
          <w:p w14:paraId="5B60C62A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  <w:t>( [NAMA PIHAK PERTAMA] )</w:t>
            </w:r>
          </w:p>
        </w:tc>
        <w:tc>
          <w:tcPr>
            <w:tcW w:w="4135" w:type="dxa"/>
          </w:tcPr>
          <w:p w14:paraId="2A9F1BB7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  <w:t>( [NAMA PIHAK KEDUA] )</w:t>
            </w:r>
          </w:p>
        </w:tc>
      </w:tr>
      <w:tr w:rsidR="002450E1" w:rsidRPr="00C46266" w14:paraId="2EC2B48B" w14:textId="77777777">
        <w:trPr>
          <w:jc w:val="center"/>
        </w:trPr>
        <w:tc>
          <w:tcPr>
            <w:tcW w:w="4135" w:type="dxa"/>
          </w:tcPr>
          <w:p w14:paraId="041C91EF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t>Saksi 1</w:t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lastRenderedPageBreak/>
              <w:br/>
              <w:t>( [NAMA] )</w:t>
            </w:r>
          </w:p>
        </w:tc>
        <w:tc>
          <w:tcPr>
            <w:tcW w:w="4135" w:type="dxa"/>
          </w:tcPr>
          <w:p w14:paraId="57172A68" w14:textId="77777777" w:rsidR="002450E1" w:rsidRPr="00C46266" w:rsidRDefault="00000000" w:rsidP="00C46266">
            <w:pPr>
              <w:spacing w:line="360" w:lineRule="auto"/>
              <w:jc w:val="center"/>
              <w:rPr>
                <w:rFonts w:ascii="Helvetica" w:hAnsi="Helvetica"/>
                <w:sz w:val="28"/>
                <w:szCs w:val="24"/>
              </w:rPr>
            </w:pPr>
            <w:r w:rsidRPr="00C46266">
              <w:rPr>
                <w:rFonts w:ascii="Helvetica" w:hAnsi="Helvetica"/>
                <w:sz w:val="28"/>
                <w:szCs w:val="24"/>
              </w:rPr>
              <w:lastRenderedPageBreak/>
              <w:t>Saksi 2</w:t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br/>
            </w:r>
            <w:r w:rsidRPr="00C46266">
              <w:rPr>
                <w:rFonts w:ascii="Helvetica" w:hAnsi="Helvetica"/>
                <w:sz w:val="28"/>
                <w:szCs w:val="24"/>
              </w:rPr>
              <w:lastRenderedPageBreak/>
              <w:br/>
              <w:t>( [NAMA] )</w:t>
            </w:r>
          </w:p>
        </w:tc>
      </w:tr>
    </w:tbl>
    <w:p w14:paraId="7E950D63" w14:textId="77777777" w:rsidR="005E046F" w:rsidRPr="00C46266" w:rsidRDefault="005E046F" w:rsidP="00C46266">
      <w:pPr>
        <w:spacing w:line="360" w:lineRule="auto"/>
        <w:rPr>
          <w:rFonts w:ascii="Helvetica" w:hAnsi="Helvetica"/>
          <w:sz w:val="28"/>
          <w:szCs w:val="24"/>
        </w:rPr>
      </w:pPr>
    </w:p>
    <w:sectPr w:rsidR="005E046F" w:rsidRPr="00C46266" w:rsidSect="00C4626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403604">
    <w:abstractNumId w:val="8"/>
  </w:num>
  <w:num w:numId="2" w16cid:durableId="2069843586">
    <w:abstractNumId w:val="6"/>
  </w:num>
  <w:num w:numId="3" w16cid:durableId="646935312">
    <w:abstractNumId w:val="5"/>
  </w:num>
  <w:num w:numId="4" w16cid:durableId="94986040">
    <w:abstractNumId w:val="4"/>
  </w:num>
  <w:num w:numId="5" w16cid:durableId="382363686">
    <w:abstractNumId w:val="7"/>
  </w:num>
  <w:num w:numId="6" w16cid:durableId="967734991">
    <w:abstractNumId w:val="3"/>
  </w:num>
  <w:num w:numId="7" w16cid:durableId="860360413">
    <w:abstractNumId w:val="2"/>
  </w:num>
  <w:num w:numId="8" w16cid:durableId="1864905527">
    <w:abstractNumId w:val="1"/>
  </w:num>
  <w:num w:numId="9" w16cid:durableId="111505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0E1"/>
    <w:rsid w:val="0029639D"/>
    <w:rsid w:val="00326F90"/>
    <w:rsid w:val="00521928"/>
    <w:rsid w:val="005E046F"/>
    <w:rsid w:val="00AA1D8D"/>
    <w:rsid w:val="00B47730"/>
    <w:rsid w:val="00C462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15A8E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1331</Words>
  <Characters>8392</Characters>
  <Application>Microsoft Office Word</Application>
  <DocSecurity>0</DocSecurity>
  <Lines>270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2026-01-22T08:04:00Z</dcterms:created>
  <dcterms:modified xsi:type="dcterms:W3CDTF">2026-01-22T08:04:00Z</dcterms:modified>
  <cp:category/>
</cp:coreProperties>
</file>