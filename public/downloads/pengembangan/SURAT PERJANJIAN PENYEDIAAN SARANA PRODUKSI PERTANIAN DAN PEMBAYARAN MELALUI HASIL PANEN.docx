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AA2C" w14:textId="233A2A46" w:rsidR="004236C9" w:rsidRPr="00D27EEC" w:rsidRDefault="00D27EEC">
      <w:pPr>
        <w:jc w:val="center"/>
        <w:rPr>
          <w:rFonts w:ascii="Helvetica" w:hAnsi="Helvetica"/>
          <w:sz w:val="32"/>
          <w:szCs w:val="28"/>
        </w:rPr>
      </w:pPr>
      <w:r w:rsidRPr="00D27EEC">
        <w:rPr>
          <w:rFonts w:ascii="Helvetica" w:hAnsi="Helvetica"/>
          <w:b/>
          <w:sz w:val="36"/>
          <w:szCs w:val="28"/>
        </w:rPr>
        <w:t xml:space="preserve"> </w:t>
      </w:r>
      <w:r w:rsidR="00000000" w:rsidRPr="00D27EEC">
        <w:rPr>
          <w:rFonts w:ascii="Helvetica" w:hAnsi="Helvetica"/>
          <w:b/>
          <w:sz w:val="36"/>
          <w:szCs w:val="28"/>
        </w:rPr>
        <w:t>SURAT PERJANJIAN PENYEDIAAN SARANA PRODUKSI PERTANIAN DAN PEMBAYARAN MELALUI HASIL PANEN</w:t>
      </w:r>
    </w:p>
    <w:p w14:paraId="500019F9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NOMOR: [●]</w:t>
      </w:r>
    </w:p>
    <w:p w14:paraId="2EF143F1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78C85043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Pada hari ini, [HARI], tanggal [TANGGAL] bulan [BULAN] tahun [TAHUN] ([TULISAN TANGGAL]), bertempat di [KOTA], telah dibuat dan ditandatangani Surat Perjanjian ("Perjanjian") oleh dan antara:</w:t>
      </w:r>
    </w:p>
    <w:p w14:paraId="37BC00C5" w14:textId="77777777" w:rsidR="004236C9" w:rsidRPr="00D27EEC" w:rsidRDefault="00000000">
      <w:pPr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I. PIHAK PERTAMA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9"/>
        <w:gridCol w:w="5647"/>
      </w:tblGrid>
      <w:tr w:rsidR="004236C9" w:rsidRPr="00D27EEC" w14:paraId="45E1FC74" w14:textId="77777777" w:rsidTr="00D27EEC">
        <w:tc>
          <w:tcPr>
            <w:tcW w:w="4135" w:type="dxa"/>
          </w:tcPr>
          <w:p w14:paraId="427644BB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Nama Usaha/Perusahaan</w:t>
            </w:r>
          </w:p>
        </w:tc>
        <w:tc>
          <w:tcPr>
            <w:tcW w:w="5754" w:type="dxa"/>
          </w:tcPr>
          <w:p w14:paraId="4E37987E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[NAMA PENYEDIA SAPRODI]</w:t>
            </w:r>
          </w:p>
        </w:tc>
      </w:tr>
      <w:tr w:rsidR="004236C9" w:rsidRPr="00D27EEC" w14:paraId="657D9D97" w14:textId="77777777" w:rsidTr="00D27EEC">
        <w:tc>
          <w:tcPr>
            <w:tcW w:w="4135" w:type="dxa"/>
          </w:tcPr>
          <w:p w14:paraId="099ED073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Alamat</w:t>
            </w:r>
          </w:p>
        </w:tc>
        <w:tc>
          <w:tcPr>
            <w:tcW w:w="5754" w:type="dxa"/>
          </w:tcPr>
          <w:p w14:paraId="2CAF8B3E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[ALAMAT LENGKAP]</w:t>
            </w:r>
          </w:p>
        </w:tc>
      </w:tr>
      <w:tr w:rsidR="004236C9" w:rsidRPr="00D27EEC" w14:paraId="7CF4F4CD" w14:textId="77777777" w:rsidTr="00D27EEC">
        <w:tc>
          <w:tcPr>
            <w:tcW w:w="4135" w:type="dxa"/>
          </w:tcPr>
          <w:p w14:paraId="1F13A26B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Diwakili oleh</w:t>
            </w:r>
          </w:p>
        </w:tc>
        <w:tc>
          <w:tcPr>
            <w:tcW w:w="5754" w:type="dxa"/>
          </w:tcPr>
          <w:p w14:paraId="4F4AA050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[NAMA] selaku [JABATAN]</w:t>
            </w:r>
          </w:p>
        </w:tc>
      </w:tr>
      <w:tr w:rsidR="004236C9" w:rsidRPr="00D27EEC" w14:paraId="1FE6C070" w14:textId="77777777" w:rsidTr="00D27EEC">
        <w:tc>
          <w:tcPr>
            <w:tcW w:w="4135" w:type="dxa"/>
          </w:tcPr>
          <w:p w14:paraId="5C605136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No. Identitas</w:t>
            </w:r>
          </w:p>
        </w:tc>
        <w:tc>
          <w:tcPr>
            <w:tcW w:w="5754" w:type="dxa"/>
          </w:tcPr>
          <w:p w14:paraId="76185E4E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[KTP/PASPOR] [●]</w:t>
            </w:r>
          </w:p>
        </w:tc>
      </w:tr>
      <w:tr w:rsidR="004236C9" w:rsidRPr="00D27EEC" w14:paraId="4C18D07B" w14:textId="77777777" w:rsidTr="00D27EEC">
        <w:tc>
          <w:tcPr>
            <w:tcW w:w="4135" w:type="dxa"/>
          </w:tcPr>
          <w:p w14:paraId="727143F4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NPWP (jika ada)</w:t>
            </w:r>
          </w:p>
        </w:tc>
        <w:tc>
          <w:tcPr>
            <w:tcW w:w="5754" w:type="dxa"/>
          </w:tcPr>
          <w:p w14:paraId="7E48DB7A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[●]</w:t>
            </w:r>
          </w:p>
        </w:tc>
      </w:tr>
      <w:tr w:rsidR="004236C9" w:rsidRPr="00D27EEC" w14:paraId="5EBD180C" w14:textId="77777777" w:rsidTr="00D27EEC">
        <w:tc>
          <w:tcPr>
            <w:tcW w:w="4135" w:type="dxa"/>
          </w:tcPr>
          <w:p w14:paraId="6F02CD95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No. Telepon/Email</w:t>
            </w:r>
          </w:p>
        </w:tc>
        <w:tc>
          <w:tcPr>
            <w:tcW w:w="5754" w:type="dxa"/>
          </w:tcPr>
          <w:p w14:paraId="5995B13B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[●]</w:t>
            </w:r>
          </w:p>
        </w:tc>
      </w:tr>
    </w:tbl>
    <w:p w14:paraId="1750689E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proofErr w:type="spellStart"/>
      <w:r w:rsidRPr="00D27EEC">
        <w:rPr>
          <w:rFonts w:ascii="Helvetica" w:hAnsi="Helvetica"/>
          <w:sz w:val="28"/>
          <w:szCs w:val="24"/>
        </w:rPr>
        <w:t>Selanjutnya</w:t>
      </w:r>
      <w:proofErr w:type="spellEnd"/>
      <w:r w:rsidRPr="00D27EEC">
        <w:rPr>
          <w:rFonts w:ascii="Helvetica" w:hAnsi="Helvetica"/>
          <w:sz w:val="28"/>
          <w:szCs w:val="24"/>
        </w:rPr>
        <w:t xml:space="preserve"> </w:t>
      </w:r>
      <w:proofErr w:type="spellStart"/>
      <w:r w:rsidRPr="00D27EEC">
        <w:rPr>
          <w:rFonts w:ascii="Helvetica" w:hAnsi="Helvetica"/>
          <w:sz w:val="28"/>
          <w:szCs w:val="24"/>
        </w:rPr>
        <w:t>dalam</w:t>
      </w:r>
      <w:proofErr w:type="spellEnd"/>
      <w:r w:rsidRPr="00D27EEC">
        <w:rPr>
          <w:rFonts w:ascii="Helvetica" w:hAnsi="Helvetica"/>
          <w:sz w:val="28"/>
          <w:szCs w:val="24"/>
        </w:rPr>
        <w:t xml:space="preserve"> </w:t>
      </w:r>
      <w:proofErr w:type="spellStart"/>
      <w:r w:rsidRPr="00D27EEC">
        <w:rPr>
          <w:rFonts w:ascii="Helvetica" w:hAnsi="Helvetica"/>
          <w:sz w:val="28"/>
          <w:szCs w:val="24"/>
        </w:rPr>
        <w:t>Perjanjian</w:t>
      </w:r>
      <w:proofErr w:type="spellEnd"/>
      <w:r w:rsidRPr="00D27EEC">
        <w:rPr>
          <w:rFonts w:ascii="Helvetica" w:hAnsi="Helvetica"/>
          <w:sz w:val="28"/>
          <w:szCs w:val="24"/>
        </w:rPr>
        <w:t xml:space="preserve"> </w:t>
      </w:r>
      <w:proofErr w:type="spellStart"/>
      <w:r w:rsidRPr="00D27EEC">
        <w:rPr>
          <w:rFonts w:ascii="Helvetica" w:hAnsi="Helvetica"/>
          <w:sz w:val="28"/>
          <w:szCs w:val="24"/>
        </w:rPr>
        <w:t>ini</w:t>
      </w:r>
      <w:proofErr w:type="spellEnd"/>
      <w:r w:rsidRPr="00D27EEC">
        <w:rPr>
          <w:rFonts w:ascii="Helvetica" w:hAnsi="Helvetica"/>
          <w:sz w:val="28"/>
          <w:szCs w:val="24"/>
        </w:rPr>
        <w:t xml:space="preserve"> disebut sebagai "PIHAK PERTAMA".</w:t>
      </w:r>
    </w:p>
    <w:p w14:paraId="02CA2A3A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20C2A8B9" w14:textId="77777777" w:rsidR="004236C9" w:rsidRPr="00D27EEC" w:rsidRDefault="00000000">
      <w:pPr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II. PIHAK KEDUA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5"/>
        <w:gridCol w:w="5661"/>
      </w:tblGrid>
      <w:tr w:rsidR="004236C9" w:rsidRPr="00D27EEC" w14:paraId="44936A83" w14:textId="77777777" w:rsidTr="00D27EEC">
        <w:tc>
          <w:tcPr>
            <w:tcW w:w="4135" w:type="dxa"/>
          </w:tcPr>
          <w:p w14:paraId="66CF76C8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Nama</w:t>
            </w:r>
          </w:p>
        </w:tc>
        <w:tc>
          <w:tcPr>
            <w:tcW w:w="5754" w:type="dxa"/>
          </w:tcPr>
          <w:p w14:paraId="400CC2A1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[NAMA PETANI/KELOMPOK TANI]</w:t>
            </w:r>
          </w:p>
        </w:tc>
      </w:tr>
      <w:tr w:rsidR="004236C9" w:rsidRPr="00D27EEC" w14:paraId="011F16AF" w14:textId="77777777" w:rsidTr="00D27EEC">
        <w:tc>
          <w:tcPr>
            <w:tcW w:w="4135" w:type="dxa"/>
          </w:tcPr>
          <w:p w14:paraId="6669FD21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Tempat/Tanggal Lahir</w:t>
            </w:r>
          </w:p>
        </w:tc>
        <w:tc>
          <w:tcPr>
            <w:tcW w:w="5754" w:type="dxa"/>
          </w:tcPr>
          <w:p w14:paraId="0B20B727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[●]</w:t>
            </w:r>
          </w:p>
        </w:tc>
      </w:tr>
      <w:tr w:rsidR="004236C9" w:rsidRPr="00D27EEC" w14:paraId="10C35BB8" w14:textId="77777777" w:rsidTr="00D27EEC">
        <w:tc>
          <w:tcPr>
            <w:tcW w:w="4135" w:type="dxa"/>
          </w:tcPr>
          <w:p w14:paraId="20B5DDF1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No. KTP</w:t>
            </w:r>
          </w:p>
        </w:tc>
        <w:tc>
          <w:tcPr>
            <w:tcW w:w="5754" w:type="dxa"/>
          </w:tcPr>
          <w:p w14:paraId="7C101A06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[●]</w:t>
            </w:r>
          </w:p>
        </w:tc>
      </w:tr>
      <w:tr w:rsidR="004236C9" w:rsidRPr="00D27EEC" w14:paraId="41B7AB7C" w14:textId="77777777" w:rsidTr="00D27EEC">
        <w:tc>
          <w:tcPr>
            <w:tcW w:w="4135" w:type="dxa"/>
          </w:tcPr>
          <w:p w14:paraId="31A2638F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Alamat</w:t>
            </w:r>
          </w:p>
        </w:tc>
        <w:tc>
          <w:tcPr>
            <w:tcW w:w="5754" w:type="dxa"/>
          </w:tcPr>
          <w:p w14:paraId="3DD223E4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[ALAMAT LENGKAP]</w:t>
            </w:r>
          </w:p>
        </w:tc>
      </w:tr>
      <w:tr w:rsidR="004236C9" w:rsidRPr="00D27EEC" w14:paraId="12EED225" w14:textId="77777777" w:rsidTr="00D27EEC">
        <w:tc>
          <w:tcPr>
            <w:tcW w:w="4135" w:type="dxa"/>
          </w:tcPr>
          <w:p w14:paraId="3E3A7CBA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Komoditas</w:t>
            </w:r>
          </w:p>
        </w:tc>
        <w:tc>
          <w:tcPr>
            <w:tcW w:w="5754" w:type="dxa"/>
          </w:tcPr>
          <w:p w14:paraId="64CFCCC0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[JENIS KOMODITAS]</w:t>
            </w:r>
          </w:p>
        </w:tc>
      </w:tr>
      <w:tr w:rsidR="004236C9" w:rsidRPr="00D27EEC" w14:paraId="49942A95" w14:textId="77777777" w:rsidTr="00D27EEC">
        <w:tc>
          <w:tcPr>
            <w:tcW w:w="4135" w:type="dxa"/>
          </w:tcPr>
          <w:p w14:paraId="6F009A99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Lokasi Lahan</w:t>
            </w:r>
          </w:p>
        </w:tc>
        <w:tc>
          <w:tcPr>
            <w:tcW w:w="5754" w:type="dxa"/>
          </w:tcPr>
          <w:p w14:paraId="0537D287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[LOKASI]</w:t>
            </w:r>
          </w:p>
        </w:tc>
      </w:tr>
      <w:tr w:rsidR="004236C9" w:rsidRPr="00D27EEC" w14:paraId="7E66F87B" w14:textId="77777777" w:rsidTr="00D27EEC">
        <w:tc>
          <w:tcPr>
            <w:tcW w:w="4135" w:type="dxa"/>
          </w:tcPr>
          <w:p w14:paraId="5432700B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No. Telepon/WA</w:t>
            </w:r>
          </w:p>
        </w:tc>
        <w:tc>
          <w:tcPr>
            <w:tcW w:w="5754" w:type="dxa"/>
          </w:tcPr>
          <w:p w14:paraId="2E012EA3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t>: [●]</w:t>
            </w:r>
          </w:p>
        </w:tc>
      </w:tr>
    </w:tbl>
    <w:p w14:paraId="4F577BA5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proofErr w:type="spellStart"/>
      <w:r w:rsidRPr="00D27EEC">
        <w:rPr>
          <w:rFonts w:ascii="Helvetica" w:hAnsi="Helvetica"/>
          <w:sz w:val="28"/>
          <w:szCs w:val="24"/>
        </w:rPr>
        <w:t>Selanjutnya</w:t>
      </w:r>
      <w:proofErr w:type="spellEnd"/>
      <w:r w:rsidRPr="00D27EEC">
        <w:rPr>
          <w:rFonts w:ascii="Helvetica" w:hAnsi="Helvetica"/>
          <w:sz w:val="28"/>
          <w:szCs w:val="24"/>
        </w:rPr>
        <w:t xml:space="preserve"> </w:t>
      </w:r>
      <w:proofErr w:type="spellStart"/>
      <w:r w:rsidRPr="00D27EEC">
        <w:rPr>
          <w:rFonts w:ascii="Helvetica" w:hAnsi="Helvetica"/>
          <w:sz w:val="28"/>
          <w:szCs w:val="24"/>
        </w:rPr>
        <w:t>dalam</w:t>
      </w:r>
      <w:proofErr w:type="spellEnd"/>
      <w:r w:rsidRPr="00D27EEC">
        <w:rPr>
          <w:rFonts w:ascii="Helvetica" w:hAnsi="Helvetica"/>
          <w:sz w:val="28"/>
          <w:szCs w:val="24"/>
        </w:rPr>
        <w:t xml:space="preserve"> </w:t>
      </w:r>
      <w:proofErr w:type="spellStart"/>
      <w:r w:rsidRPr="00D27EEC">
        <w:rPr>
          <w:rFonts w:ascii="Helvetica" w:hAnsi="Helvetica"/>
          <w:sz w:val="28"/>
          <w:szCs w:val="24"/>
        </w:rPr>
        <w:t>Perjanjian</w:t>
      </w:r>
      <w:proofErr w:type="spellEnd"/>
      <w:r w:rsidRPr="00D27EEC">
        <w:rPr>
          <w:rFonts w:ascii="Helvetica" w:hAnsi="Helvetica"/>
          <w:sz w:val="28"/>
          <w:szCs w:val="24"/>
        </w:rPr>
        <w:t xml:space="preserve"> </w:t>
      </w:r>
      <w:proofErr w:type="spellStart"/>
      <w:r w:rsidRPr="00D27EEC">
        <w:rPr>
          <w:rFonts w:ascii="Helvetica" w:hAnsi="Helvetica"/>
          <w:sz w:val="28"/>
          <w:szCs w:val="24"/>
        </w:rPr>
        <w:t>ini</w:t>
      </w:r>
      <w:proofErr w:type="spellEnd"/>
      <w:r w:rsidRPr="00D27EEC">
        <w:rPr>
          <w:rFonts w:ascii="Helvetica" w:hAnsi="Helvetica"/>
          <w:sz w:val="28"/>
          <w:szCs w:val="24"/>
        </w:rPr>
        <w:t xml:space="preserve"> disebut sebagai "PIHAK KEDUA".</w:t>
      </w:r>
    </w:p>
    <w:p w14:paraId="6A2F579C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3540E060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lastRenderedPageBreak/>
        <w:t>Para Pihak terlebih dahulu menerangkan hal-hal sebagai berikut:</w:t>
      </w:r>
    </w:p>
    <w:p w14:paraId="14ECA183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PIHAK KEDUA membutuhkan sarana produksi pertanian untuk menunjang kegiatan budidaya Komoditas pada Lahan.</w:t>
      </w:r>
    </w:p>
    <w:p w14:paraId="54FCE1E0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2. PIHAK PERTAMA adalah pihak yang dapat menyediakan sarana produksi pertanian dimaksud.</w:t>
      </w:r>
    </w:p>
    <w:p w14:paraId="04722C90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3. Para Pihak sepakat bahwa pembayaran atas sarana produksi pertanian dilakukan dengan mekanisme pembayaran ditangguhkan dan/atau pemotongan dari hasil panen sesuai ketentuan Perjanjian ini.</w:t>
      </w:r>
    </w:p>
    <w:p w14:paraId="2B245027" w14:textId="77777777" w:rsidR="004236C9" w:rsidRPr="00D27EEC" w:rsidRDefault="00000000">
      <w:pPr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Berdasarkan hal-hal tersebut di atas, Para Pihak sepakat untuk mengikatkan diri dalam Perjanjian ini dengan syarat dan ketentuan sebagai berikut:</w:t>
      </w:r>
    </w:p>
    <w:p w14:paraId="2B23B8B8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14722870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Pasal 1</w:t>
      </w:r>
    </w:p>
    <w:p w14:paraId="7A861000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OBJEK PERJANJIAN</w:t>
      </w:r>
    </w:p>
    <w:p w14:paraId="0420BC80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76EC2E92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Objek Perjanjian ini adalah penyediaan Saprodi oleh PIHAK PERTAMA kepada PIHAK KEDUA, termasuk namun tidak terbatas pada benih/bibit, pupuk, pestisida, dan sarana pendukung lainnya.</w:t>
      </w:r>
    </w:p>
    <w:p w14:paraId="5DC3A075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2. Jenis, merek/spesifikasi, jumlah, harga satuan, dan nilai total Saprodi dicantumkan dalam Lampiran 1 (Daftar Saprodi) dan merupakan bagian tidak terpisahkan dari Perjanjian ini.</w:t>
      </w:r>
    </w:p>
    <w:p w14:paraId="34EF874A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3. Saprodi disalurkan secara: [SEKALI KIRIM/BERTAHAP] sesuai jadwal pada Lampiran 2.</w:t>
      </w:r>
    </w:p>
    <w:p w14:paraId="6425F31A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1EEC28C1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Pasal 2</w:t>
      </w:r>
    </w:p>
    <w:p w14:paraId="64E434B3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HARGA DAN NILAI PERJANJIAN</w:t>
      </w:r>
    </w:p>
    <w:p w14:paraId="21C6A6E6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5CFD804C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Nilai total Saprodi berdasarkan Lampiran 1 adalah sebesar Rp [●] (● rupiah).</w:t>
      </w:r>
    </w:p>
    <w:p w14:paraId="042FCD0A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2. Harga telah/ belum termasuk pajak (PPN) dan/atau biaya pengiriman; ketentuan pajak dan biaya lain disepakati sebagai berikut: [RINCIAN].</w:t>
      </w:r>
    </w:p>
    <w:p w14:paraId="38D99B8D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lastRenderedPageBreak/>
        <w:t>3. Perubahan harga hanya dapat dilakukan dengan kesepakatan tertulis Para Pihak.</w:t>
      </w:r>
    </w:p>
    <w:p w14:paraId="0F313C6E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6EE7F105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Pasal 3</w:t>
      </w:r>
    </w:p>
    <w:p w14:paraId="53163B56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PENYERAHAN DAN PENERIMAAN</w:t>
      </w:r>
    </w:p>
    <w:p w14:paraId="16EF2916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7007F879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Penyerahan Saprodi dilakukan di [LOKASI PENYERAHAN] pada tanggal [●] atau sesuai jadwal penyaluran.</w:t>
      </w:r>
    </w:p>
    <w:p w14:paraId="7CD41EBB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2. Pada saat penyerahan, Para Pihak menandatangani Berita Acara Serah Terima (BAST) yang memuat rincian jenis, jumlah, dan kondisi Saprodi.</w:t>
      </w:r>
    </w:p>
    <w:p w14:paraId="70ABF7F9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3. Risiko kerusakan/hilang atas Saprodi beralih kepada PIHAK KEDUA sejak ditandatanganinya BAST, kecuali kerusakan yang disebabkan cacat tersembunyi (hidden defect).</w:t>
      </w:r>
    </w:p>
    <w:p w14:paraId="1054F808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4. Apabila terdapat ketidaksesuaian jumlah/kondisi, PIHAK KEDUA wajib menyampaikan keberatan tertulis paling lambat 3 (tiga) hari kalender sejak penyerahan.</w:t>
      </w:r>
    </w:p>
    <w:p w14:paraId="26BC0607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163FFA16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Pasal 4</w:t>
      </w:r>
    </w:p>
    <w:p w14:paraId="2F69D2AB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SKEMA PEMBAYARAN DITANGGUHKAN DAN/ATAU PEMOTONGAN HASIL PANEN</w:t>
      </w:r>
    </w:p>
    <w:p w14:paraId="09C3B833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347E3A58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Para Pihak sepakat bahwa pembayaran Saprodi dilakukan dengan skema: [TUNDA BAYAR SAMPAI PANEN / POTONG HASIL PANEN / GABUNGAN].</w:t>
      </w:r>
    </w:p>
    <w:p w14:paraId="69911630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2. Mekanisme pelunasan disepakati sebagai berikut:</w:t>
      </w:r>
    </w:p>
    <w:p w14:paraId="7E0D0F91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a. Jatuh tempo pelunasan: [TANGGAL] atau paling lambat [●] hari setelah panen pertama.</w:t>
      </w:r>
    </w:p>
    <w:p w14:paraId="561B2F9A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b. Cara bayar: (i) pemotongan dari nilai penjualan hasil panen, dan/atau (ii) transfer ke rekening PIHAK PERTAMA [BANK/NO REK].</w:t>
      </w:r>
    </w:p>
    <w:p w14:paraId="6BFDFF6F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c. Persentase/nominal potongan: [●]% dari hasil penjualan per transaksi sampai lunas, atau Rp [●] per [kg/ton].</w:t>
      </w:r>
    </w:p>
    <w:p w14:paraId="0A3D3306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lastRenderedPageBreak/>
        <w:t>3. Apabila pelunasan dilakukan melalui pemotongan hasil panen, PIHAK KEDUA dengan ini memberikan persetujuan dan/atau kuasa kepada PIHAK PERTAMA untuk melakukan pemotongan sesuai Lampiran 3 (Kuasa Potong Panen), apabila diperlukan.</w:t>
      </w:r>
    </w:p>
    <w:p w14:paraId="68DB1DA8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4. Biaya/fee/bunga (jika ada) atas tunda bayar: [●]% per [bulan/musim], dihitung sejak tanggal penyerahan Saprodi sampai pelunasan.</w:t>
      </w:r>
    </w:p>
    <w:p w14:paraId="390DA3E0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5. Denda keterlambatan (jika disepakati): [●]% per [hari/minggu] dari sisa kewajiban, dengan maksimum [●]%.</w:t>
      </w:r>
    </w:p>
    <w:p w14:paraId="5B54AD27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6. Setiap pembayaran akan diperhitungkan terlebih dahulu untuk biaya/denda (jika ada), kemudian pokok kewajiban, kecuali disepakati lain.</w:t>
      </w:r>
    </w:p>
    <w:p w14:paraId="5A8396C5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053BE919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Pasal 5</w:t>
      </w:r>
    </w:p>
    <w:p w14:paraId="666A1C47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HAK DAN KEWAJIBAN PIHAK PERTAMA</w:t>
      </w:r>
    </w:p>
    <w:p w14:paraId="0FCBB27A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148AAE44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Menyediakan Saprodi sesuai spesifikasi dan jumlah pada Lampiran 1.</w:t>
      </w:r>
    </w:p>
    <w:p w14:paraId="274C262B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2. Menyerahkan Saprodi tepat waktu sesuai jadwal yang disepakati, sepanjang stok tersedia dan tidak terjadi Force Majeure.</w:t>
      </w:r>
    </w:p>
    <w:p w14:paraId="2F6113B1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3. Memberikan informasi penggunaan Saprodi secara wajar (label, petunjuk, dosis), termasuk peringatan keselamatan.</w:t>
      </w:r>
    </w:p>
    <w:p w14:paraId="3A3D3F7F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4. Berhak menagih dan menerima pembayaran sesuai Pasal 4.</w:t>
      </w:r>
    </w:p>
    <w:p w14:paraId="5AB9CEF1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5. Berhak menghentikan penyaluran Saprodi berikutnya apabila PIHAK KEDUA menunggak kewajiban pembayaran secara material.</w:t>
      </w:r>
    </w:p>
    <w:p w14:paraId="2544CB4B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5B37CA9F" w14:textId="6A5DE040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Pasal 6</w:t>
      </w:r>
    </w:p>
    <w:p w14:paraId="06650F74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HAK DAN KEWAJIBAN PIHAK KEDUA</w:t>
      </w:r>
    </w:p>
    <w:p w14:paraId="6E0E98E0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410BAB02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Menerima Saprodi sesuai Lampiran 1 dan menandatangani BAST pada saat penyerahan.</w:t>
      </w:r>
    </w:p>
    <w:p w14:paraId="77AC3946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lastRenderedPageBreak/>
        <w:t>2. Menggunakan Saprodi sesuai petunjuk dan ketentuan peraturan perundang-undangan, serta bertanggung jawab atas dampak penggunaan yang tidak sesuai.</w:t>
      </w:r>
    </w:p>
    <w:p w14:paraId="251E328F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3. Tidak mengalihkan/menjual kembali Saprodi kepada pihak lain tanpa persetujuan tertulis PIHAK PERTAMA.</w:t>
      </w:r>
    </w:p>
    <w:p w14:paraId="128662A8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4. Melakukan pembayaran/pelunasan kewajiban sesuai Pasal 4 dan menyerahkan hasil panen untuk pemotongan (jika skema potong panen berlaku).</w:t>
      </w:r>
    </w:p>
    <w:p w14:paraId="48837E2E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5. Memberikan informasi yang benar terkait jadwal panen, estimasi produksi, dan pembeli hasil panen (apabila relevan dengan skema potong panen).</w:t>
      </w:r>
    </w:p>
    <w:p w14:paraId="778C788F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62F9FB96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Pasal 7</w:t>
      </w:r>
    </w:p>
    <w:p w14:paraId="2B358A14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JAMINAN PEMBAYARAN</w:t>
      </w:r>
    </w:p>
    <w:p w14:paraId="3FFED9E9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2EFAA5C6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Untuk menjamin pelunasan kewajiban, Para Pihak dapat menyepakati salah satu atau beberapa bentuk jaminan berikut:</w:t>
      </w:r>
    </w:p>
    <w:p w14:paraId="60B66682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a. Surat pengakuan utang.</w:t>
      </w:r>
    </w:p>
    <w:p w14:paraId="5087714D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b. Kuasa potong hasil panen (Lampiran 3).</w:t>
      </w:r>
    </w:p>
    <w:p w14:paraId="77127C46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c. Jaminan pribadi (personal guarantee) dari [NAMA PENJAMIN].</w:t>
      </w:r>
    </w:p>
    <w:p w14:paraId="1B367973" w14:textId="77777777" w:rsidR="004236C9" w:rsidRPr="00D27EEC" w:rsidRDefault="00000000">
      <w:pPr>
        <w:ind w:left="425" w:hanging="283"/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d. Agunan berupa [BARANG/ASSET] dengan bukti kepemilikan [●].</w:t>
      </w:r>
    </w:p>
    <w:p w14:paraId="13DDF989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2. Penggunaan jaminan disesuaikan dengan ketentuan hukum yang berlaku dan dituangkan dalam dokumen terpisah apabila diperlukan.</w:t>
      </w:r>
    </w:p>
    <w:p w14:paraId="45BABE8E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282D39DC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Pasal 8</w:t>
      </w:r>
    </w:p>
    <w:p w14:paraId="6A117274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WANPRESTASI DAN PENAGIHAN</w:t>
      </w:r>
    </w:p>
    <w:p w14:paraId="3A60BB8F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2C083A9C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PIHAK KEDUA dianggap wanprestasi apabila: (i) menunggak pembayaran melebihi [●] hari dari jatuh tempo, (ii) mengalihkan Saprodi tanpa izin, atau (iii) menolak mekanisme potong panen yang telah disepakati.</w:t>
      </w:r>
    </w:p>
    <w:p w14:paraId="52BD4E75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lastRenderedPageBreak/>
        <w:t>2. Dalam hal wanprestasi, PIHAK PERTAMA berhak melakukan penagihan, mengenakan denda (jika disepakati), serta meminta pelunasan seketika atas seluruh sisa kewajiban (acceleration).</w:t>
      </w:r>
    </w:p>
    <w:p w14:paraId="4377CBE6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3. Seluruh biaya penagihan yang wajar (biaya surat, kurir, dan/atau biaya hukum yang timbul) menjadi tanggungan PIHAK KEDUA sepanjang diperbolehkan oleh hukum.</w:t>
      </w:r>
    </w:p>
    <w:p w14:paraId="65D617E2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4. Para Pihak sepakat bahwa tindakan penagihan harus dilakukan secara patut dan sesuai ketentuan peraturan perundang-undangan.</w:t>
      </w:r>
    </w:p>
    <w:p w14:paraId="615F376E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1CDE5A3E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Pasal 9</w:t>
      </w:r>
    </w:p>
    <w:p w14:paraId="1938C9DA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KEADAAN KAHAR (FORCE MAJEURE)</w:t>
      </w:r>
    </w:p>
    <w:p w14:paraId="32A4750E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6A2B7126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Force Majeure adalah kejadian di luar kendali wajar Para Pihak yang menghambat pelaksanaan Perjanjian, termasuk bencana alam, banjir, kekeringan ekstrem, wabah hama luar biasa, kebakaran, perang, huru-hara, dan kebijakan pemerintah.</w:t>
      </w:r>
    </w:p>
    <w:p w14:paraId="1FA0C18F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2. Pihak yang mengalami Force Majeure wajib memberitahukan secara tertulis paling lambat 7 (tujuh) hari kalender sejak kejadian.</w:t>
      </w:r>
    </w:p>
    <w:p w14:paraId="752E3D00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3. Para Pihak akan bermusyawarah untuk menentukan penjadwalan ulang pembayaran, restrukturisasi, atau solusi lain secara tertulis.</w:t>
      </w:r>
    </w:p>
    <w:p w14:paraId="09E70FBB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00532D9D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Pasal 10</w:t>
      </w:r>
    </w:p>
    <w:p w14:paraId="120987C0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JANGKA WAKTU</w:t>
      </w:r>
    </w:p>
    <w:p w14:paraId="12A98E92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0DCF3344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Perjanjian ini berlaku sejak tanggal ditandatangani sampai seluruh kewajiban pembayaran PIHAK KEDUA lunas.</w:t>
      </w:r>
    </w:p>
    <w:p w14:paraId="60EE7486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2. Apabila terdapat penyaluran bertahap, jangka waktu penyaluran mengikuti Lampiran 2, namun kewajiban pembayaran tetap berlaku sampai lunas.</w:t>
      </w:r>
    </w:p>
    <w:p w14:paraId="36F92D40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4211444D" w14:textId="77777777" w:rsidR="00D27EEC" w:rsidRDefault="00D27EEC">
      <w:pPr>
        <w:jc w:val="center"/>
        <w:rPr>
          <w:rFonts w:ascii="Helvetica" w:hAnsi="Helvetica"/>
          <w:b/>
          <w:sz w:val="28"/>
          <w:szCs w:val="24"/>
        </w:rPr>
      </w:pPr>
    </w:p>
    <w:p w14:paraId="1049C3E0" w14:textId="1F740C86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lastRenderedPageBreak/>
        <w:t>Pasal 11</w:t>
      </w:r>
    </w:p>
    <w:p w14:paraId="78EC10C2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PENYELESAIAN PERSELISIHAN</w:t>
      </w:r>
    </w:p>
    <w:p w14:paraId="134BDF03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60B72538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Perselisihan diselesaikan terlebih dahulu secara musyawarah untuk mufakat dalam waktu 30 (tiga puluh) hari kalender.</w:t>
      </w:r>
    </w:p>
    <w:p w14:paraId="6D1BB8D9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2. Apabila tidak tercapai, Para Pihak sepakat menyelesaikan melalui Pengadilan Negeri [KOTA], atau melalui mediasi di [LEMBAGA/INSTANSI] jika disepakati.</w:t>
      </w:r>
    </w:p>
    <w:p w14:paraId="5B8F3F10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217327C0" w14:textId="64F4505A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Pasal 12</w:t>
      </w:r>
    </w:p>
    <w:p w14:paraId="59C8A98B" w14:textId="77777777" w:rsidR="004236C9" w:rsidRPr="00D27EEC" w:rsidRDefault="00000000">
      <w:pPr>
        <w:jc w:val="center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PENUTUP</w:t>
      </w:r>
    </w:p>
    <w:p w14:paraId="021D2D90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3469AEA7" w14:textId="77777777" w:rsidR="004236C9" w:rsidRPr="00D27EEC" w:rsidRDefault="00000000">
      <w:pPr>
        <w:jc w:val="both"/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Perjanjian ini dibuat dalam 2 (dua) rangkap bermeterai cukup, masing-masing mempunyai kekuatan hukum yang sama.</w:t>
      </w:r>
    </w:p>
    <w:p w14:paraId="555DFF21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12118A41" w14:textId="77777777" w:rsidR="004236C9" w:rsidRPr="00D27EEC" w:rsidRDefault="00000000">
      <w:pPr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LAMPIRAN-LAMPIRAN</w:t>
      </w:r>
    </w:p>
    <w:p w14:paraId="45F19D5B" w14:textId="77777777" w:rsidR="004236C9" w:rsidRPr="00D27EEC" w:rsidRDefault="00000000">
      <w:pPr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Lampiran 1: Daftar Saprodi (Jenis, Spesifikasi, Jumlah, Harga)</w:t>
      </w:r>
    </w:p>
    <w:p w14:paraId="612E794F" w14:textId="77777777" w:rsidR="004236C9" w:rsidRPr="00D27EEC" w:rsidRDefault="00000000">
      <w:pPr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Lampiran 2: Jadwal Penyaluran dan Rencana Kebutuhan</w:t>
      </w:r>
    </w:p>
    <w:p w14:paraId="4EF0AFF4" w14:textId="77777777" w:rsidR="004236C9" w:rsidRPr="00D27EEC" w:rsidRDefault="00000000">
      <w:pPr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Lampiran 3: Kuasa Potong Panen / Mekanisme Pembayaran</w:t>
      </w:r>
    </w:p>
    <w:p w14:paraId="029AFED5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0F2EE708" w14:textId="77777777" w:rsidR="004236C9" w:rsidRPr="00D27EEC" w:rsidRDefault="00000000">
      <w:pPr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Demikian Perjanjian ini dibuat dalam 2 (dua) rangkap bermeterai cukup, masing-masing mempunyai kekuatan hukum yang sama, dan ditandatangani oleh Para Pihak pada hari, tanggal, bulan, dan tahun sebagaimana disebutkan di atas.</w:t>
      </w:r>
    </w:p>
    <w:p w14:paraId="1561D37C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135"/>
        <w:gridCol w:w="4135"/>
      </w:tblGrid>
      <w:tr w:rsidR="004236C9" w:rsidRPr="00D27EEC" w14:paraId="733AA49F" w14:textId="77777777">
        <w:tc>
          <w:tcPr>
            <w:tcW w:w="4135" w:type="dxa"/>
          </w:tcPr>
          <w:p w14:paraId="64FB01A7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b/>
                <w:sz w:val="28"/>
                <w:szCs w:val="24"/>
              </w:rPr>
              <w:t>PIHAK PERTAMA</w:t>
            </w:r>
          </w:p>
        </w:tc>
        <w:tc>
          <w:tcPr>
            <w:tcW w:w="4135" w:type="dxa"/>
          </w:tcPr>
          <w:p w14:paraId="0C7B5A0F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b/>
                <w:sz w:val="28"/>
                <w:szCs w:val="24"/>
              </w:rPr>
              <w:t>PIHAK KEDUA</w:t>
            </w:r>
          </w:p>
        </w:tc>
      </w:tr>
      <w:tr w:rsidR="004236C9" w:rsidRPr="00D27EEC" w14:paraId="65515B6B" w14:textId="77777777">
        <w:tc>
          <w:tcPr>
            <w:tcW w:w="4135" w:type="dxa"/>
          </w:tcPr>
          <w:p w14:paraId="2BCA6A4A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br/>
            </w:r>
            <w:r w:rsidRPr="00D27EEC">
              <w:rPr>
                <w:rFonts w:ascii="Helvetica" w:hAnsi="Helvetica"/>
                <w:sz w:val="28"/>
                <w:szCs w:val="24"/>
              </w:rPr>
              <w:br/>
            </w:r>
            <w:r w:rsidRPr="00D27EEC">
              <w:rPr>
                <w:rFonts w:ascii="Helvetica" w:hAnsi="Helvetica"/>
                <w:sz w:val="28"/>
                <w:szCs w:val="24"/>
              </w:rPr>
              <w:br/>
              <w:t>( [NAMA LENGKAP] )</w:t>
            </w:r>
            <w:r w:rsidRPr="00D27EEC">
              <w:rPr>
                <w:rFonts w:ascii="Helvetica" w:hAnsi="Helvetica"/>
                <w:sz w:val="28"/>
                <w:szCs w:val="24"/>
              </w:rPr>
              <w:br/>
            </w:r>
            <w:r w:rsidRPr="00D27EEC">
              <w:rPr>
                <w:rFonts w:ascii="Helvetica" w:hAnsi="Helvetica"/>
                <w:sz w:val="28"/>
                <w:szCs w:val="24"/>
              </w:rPr>
              <w:lastRenderedPageBreak/>
              <w:t>Jabatan: [●]</w:t>
            </w:r>
            <w:r w:rsidRPr="00D27EEC">
              <w:rPr>
                <w:rFonts w:ascii="Helvetica" w:hAnsi="Helvetica"/>
                <w:sz w:val="28"/>
                <w:szCs w:val="24"/>
              </w:rPr>
              <w:br/>
            </w:r>
          </w:p>
        </w:tc>
        <w:tc>
          <w:tcPr>
            <w:tcW w:w="4135" w:type="dxa"/>
          </w:tcPr>
          <w:p w14:paraId="0F5C5C66" w14:textId="77777777" w:rsidR="004236C9" w:rsidRPr="00D27EEC" w:rsidRDefault="00000000">
            <w:pPr>
              <w:rPr>
                <w:rFonts w:ascii="Helvetica" w:hAnsi="Helvetica"/>
                <w:sz w:val="28"/>
                <w:szCs w:val="24"/>
              </w:rPr>
            </w:pPr>
            <w:r w:rsidRPr="00D27EEC">
              <w:rPr>
                <w:rFonts w:ascii="Helvetica" w:hAnsi="Helvetica"/>
                <w:sz w:val="28"/>
                <w:szCs w:val="24"/>
              </w:rPr>
              <w:lastRenderedPageBreak/>
              <w:br/>
            </w:r>
            <w:r w:rsidRPr="00D27EEC">
              <w:rPr>
                <w:rFonts w:ascii="Helvetica" w:hAnsi="Helvetica"/>
                <w:sz w:val="28"/>
                <w:szCs w:val="24"/>
              </w:rPr>
              <w:br/>
            </w:r>
            <w:r w:rsidRPr="00D27EEC">
              <w:rPr>
                <w:rFonts w:ascii="Helvetica" w:hAnsi="Helvetica"/>
                <w:sz w:val="28"/>
                <w:szCs w:val="24"/>
              </w:rPr>
              <w:br/>
              <w:t>( [NAMA LENGKAP] )</w:t>
            </w:r>
            <w:r w:rsidRPr="00D27EEC">
              <w:rPr>
                <w:rFonts w:ascii="Helvetica" w:hAnsi="Helvetica"/>
                <w:sz w:val="28"/>
                <w:szCs w:val="24"/>
              </w:rPr>
              <w:br/>
            </w:r>
          </w:p>
        </w:tc>
      </w:tr>
    </w:tbl>
    <w:p w14:paraId="7D2CF1B5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4041A4CA" w14:textId="77777777" w:rsidR="004236C9" w:rsidRPr="00D27EEC" w:rsidRDefault="00000000">
      <w:pPr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b/>
          <w:sz w:val="28"/>
          <w:szCs w:val="24"/>
        </w:rPr>
        <w:t>SAKSI-SAKSI:</w:t>
      </w:r>
    </w:p>
    <w:p w14:paraId="315BB2C6" w14:textId="77777777" w:rsidR="004236C9" w:rsidRPr="00D27EEC" w:rsidRDefault="00000000">
      <w:pPr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1. Nama: [●]  Tanda tangan: ____________</w:t>
      </w:r>
    </w:p>
    <w:p w14:paraId="25E62428" w14:textId="77777777" w:rsidR="004236C9" w:rsidRPr="00D27EEC" w:rsidRDefault="00000000">
      <w:pPr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2. Nama: [●]  Tanda tangan: ____________</w:t>
      </w:r>
    </w:p>
    <w:p w14:paraId="0905DE4A" w14:textId="77777777" w:rsidR="004236C9" w:rsidRPr="00D27EEC" w:rsidRDefault="004236C9">
      <w:pPr>
        <w:rPr>
          <w:rFonts w:ascii="Helvetica" w:hAnsi="Helvetica"/>
          <w:sz w:val="28"/>
          <w:szCs w:val="24"/>
        </w:rPr>
      </w:pPr>
    </w:p>
    <w:p w14:paraId="412D627F" w14:textId="77777777" w:rsidR="004236C9" w:rsidRPr="00D27EEC" w:rsidRDefault="00000000">
      <w:pPr>
        <w:rPr>
          <w:rFonts w:ascii="Helvetica" w:hAnsi="Helvetica"/>
          <w:sz w:val="28"/>
          <w:szCs w:val="24"/>
        </w:rPr>
      </w:pPr>
      <w:r w:rsidRPr="00D27EEC">
        <w:rPr>
          <w:rFonts w:ascii="Helvetica" w:hAnsi="Helvetica"/>
          <w:sz w:val="28"/>
          <w:szCs w:val="24"/>
        </w:rPr>
        <w:t>Catatan: Materai ditempel pada bagian tanda tangan masing-masing pihak sesuai ketentuan peraturan perundang-undangan yang berlaku.</w:t>
      </w:r>
    </w:p>
    <w:sectPr w:rsidR="004236C9" w:rsidRPr="00D27EEC" w:rsidSect="00D27EEC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312314">
    <w:abstractNumId w:val="8"/>
  </w:num>
  <w:num w:numId="2" w16cid:durableId="1959557320">
    <w:abstractNumId w:val="6"/>
  </w:num>
  <w:num w:numId="3" w16cid:durableId="1534073609">
    <w:abstractNumId w:val="5"/>
  </w:num>
  <w:num w:numId="4" w16cid:durableId="2139958105">
    <w:abstractNumId w:val="4"/>
  </w:num>
  <w:num w:numId="5" w16cid:durableId="228156137">
    <w:abstractNumId w:val="7"/>
  </w:num>
  <w:num w:numId="6" w16cid:durableId="1133911545">
    <w:abstractNumId w:val="3"/>
  </w:num>
  <w:num w:numId="7" w16cid:durableId="1918590134">
    <w:abstractNumId w:val="2"/>
  </w:num>
  <w:num w:numId="8" w16cid:durableId="584923871">
    <w:abstractNumId w:val="1"/>
  </w:num>
  <w:num w:numId="9" w16cid:durableId="201433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36C9"/>
    <w:rsid w:val="00521928"/>
    <w:rsid w:val="006023E7"/>
    <w:rsid w:val="00AA1D8D"/>
    <w:rsid w:val="00B47730"/>
    <w:rsid w:val="00BB257E"/>
    <w:rsid w:val="00CB0664"/>
    <w:rsid w:val="00D27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E66A9F"/>
  <w14:defaultImageDpi w14:val="300"/>
  <w15:docId w15:val="{0B99B647-6767-2249-9984-DFE562E4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1134</Words>
  <Characters>7270</Characters>
  <Application>Microsoft Office Word</Application>
  <DocSecurity>0</DocSecurity>
  <Lines>227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2026-01-22T07:55:00Z</dcterms:created>
  <dcterms:modified xsi:type="dcterms:W3CDTF">2026-01-22T07:55:00Z</dcterms:modified>
  <cp:category/>
</cp:coreProperties>
</file>