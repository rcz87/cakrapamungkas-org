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D8C3" w14:textId="77777777" w:rsidR="0013653D" w:rsidRDefault="00000000">
      <w:pPr>
        <w:jc w:val="center"/>
      </w:pPr>
      <w:r>
        <w:rPr>
          <w:b/>
          <w:sz w:val="28"/>
        </w:rPr>
        <w:t>BERITA ACARA SERAH TERIMA LAHAN PERTANIAN</w:t>
      </w:r>
    </w:p>
    <w:p w14:paraId="252EB35E" w14:textId="77777777" w:rsidR="0013653D" w:rsidRDefault="00000000">
      <w:pPr>
        <w:jc w:val="center"/>
      </w:pPr>
      <w:r>
        <w:rPr>
          <w:b/>
        </w:rPr>
        <w:t>Nomor: [●]/[●]/[●]/[TAHUN]</w:t>
      </w:r>
    </w:p>
    <w:p w14:paraId="0BA3E0AA" w14:textId="77777777" w:rsidR="0013653D" w:rsidRDefault="0013653D"/>
    <w:p w14:paraId="28EE801F" w14:textId="77777777" w:rsidR="0013653D" w:rsidRDefault="00000000">
      <w:pPr>
        <w:spacing w:after="0"/>
        <w:ind w:firstLine="567"/>
        <w:jc w:val="both"/>
      </w:pPr>
      <w:r>
        <w:t>Pada hari ini, [HARI], tanggal [TANGGAL] bulan [BULAN] tahun [TAHUN], bertempat di [TEMPAT PENANDATANGANAN], para pihak yang bertanda tangan di bawah ini:</w:t>
      </w:r>
    </w:p>
    <w:tbl>
      <w:tblPr>
        <w:tblStyle w:val="TableGrid"/>
        <w:tblW w:w="0" w:type="auto"/>
        <w:tblLook w:val="04A0" w:firstRow="1" w:lastRow="0" w:firstColumn="1" w:lastColumn="0" w:noHBand="0" w:noVBand="1"/>
      </w:tblPr>
      <w:tblGrid>
        <w:gridCol w:w="2659"/>
        <w:gridCol w:w="6119"/>
      </w:tblGrid>
      <w:tr w:rsidR="0013653D" w14:paraId="78760A49" w14:textId="77777777" w:rsidTr="002E4A4F">
        <w:tc>
          <w:tcPr>
            <w:tcW w:w="2660" w:type="dxa"/>
          </w:tcPr>
          <w:p w14:paraId="60B5FF19" w14:textId="77777777" w:rsidR="0013653D" w:rsidRDefault="00000000">
            <w:r>
              <w:t>PIHAK PERTAMA</w:t>
            </w:r>
            <w:r>
              <w:br/>
              <w:t>(</w:t>
            </w:r>
            <w:proofErr w:type="spellStart"/>
            <w:r>
              <w:t>Pemilik</w:t>
            </w:r>
            <w:proofErr w:type="spellEnd"/>
            <w:r>
              <w:t>/</w:t>
            </w:r>
            <w:proofErr w:type="spellStart"/>
            <w:r>
              <w:t>Pemberi</w:t>
            </w:r>
            <w:proofErr w:type="spellEnd"/>
            <w:r>
              <w:t>)</w:t>
            </w:r>
          </w:p>
        </w:tc>
        <w:tc>
          <w:tcPr>
            <w:tcW w:w="6128" w:type="dxa"/>
          </w:tcPr>
          <w:p w14:paraId="41085A1E" w14:textId="77777777" w:rsidR="0013653D" w:rsidRDefault="00000000">
            <w:r>
              <w:t>Nama              : [NAMA LENGKAP]</w:t>
            </w:r>
            <w:r>
              <w:br/>
              <w:t>NIK               : [●]</w:t>
            </w:r>
            <w:r>
              <w:br/>
              <w:t>Tempat/Tgl Lahir   : [●]</w:t>
            </w:r>
            <w:r>
              <w:br/>
              <w:t>Alamat            : [ALAMAT LENGKAP]</w:t>
            </w:r>
            <w:r>
              <w:br/>
              <w:t>No. HP/WA         : [●]</w:t>
            </w:r>
            <w:r>
              <w:br/>
            </w:r>
          </w:p>
        </w:tc>
      </w:tr>
      <w:tr w:rsidR="0013653D" w14:paraId="0ADC3814" w14:textId="77777777" w:rsidTr="002E4A4F">
        <w:tc>
          <w:tcPr>
            <w:tcW w:w="2660" w:type="dxa"/>
          </w:tcPr>
          <w:p w14:paraId="6375871B" w14:textId="77777777" w:rsidR="0013653D" w:rsidRDefault="00000000">
            <w:r>
              <w:t>PIHAK KEDUA</w:t>
            </w:r>
            <w:r>
              <w:br/>
              <w:t>(Penggarap/Penerima)</w:t>
            </w:r>
          </w:p>
        </w:tc>
        <w:tc>
          <w:tcPr>
            <w:tcW w:w="6128" w:type="dxa"/>
          </w:tcPr>
          <w:p w14:paraId="2ECD08ED" w14:textId="77777777" w:rsidR="0013653D" w:rsidRDefault="00000000">
            <w:r>
              <w:t>Nama              : [NAMA LENGKAP]</w:t>
            </w:r>
            <w:r>
              <w:br/>
              <w:t>NIK               : [●]</w:t>
            </w:r>
            <w:r>
              <w:br/>
              <w:t>Tempat/Tgl Lahir   : [●]</w:t>
            </w:r>
            <w:r>
              <w:br/>
              <w:t>Alamat            : [ALAMAT LENGKAP]</w:t>
            </w:r>
            <w:r>
              <w:br/>
              <w:t>No. HP/WA         : [●]</w:t>
            </w:r>
            <w:r>
              <w:br/>
            </w:r>
          </w:p>
        </w:tc>
      </w:tr>
    </w:tbl>
    <w:p w14:paraId="3D6011C9" w14:textId="77777777" w:rsidR="0013653D" w:rsidRDefault="00000000">
      <w:pPr>
        <w:spacing w:after="0"/>
        <w:ind w:firstLine="567"/>
        <w:jc w:val="both"/>
      </w:pPr>
      <w:proofErr w:type="spellStart"/>
      <w:r>
        <w:t>Selanjutnya</w:t>
      </w:r>
      <w:proofErr w:type="spellEnd"/>
      <w:r>
        <w:t xml:space="preserve"> PIHAK PERTAMA dan PIHAK KEDUA secara bersama-sama disebut “Para Pihak”.</w:t>
      </w:r>
    </w:p>
    <w:p w14:paraId="2997208A" w14:textId="77777777" w:rsidR="0013653D" w:rsidRDefault="00000000">
      <w:pPr>
        <w:spacing w:after="0"/>
        <w:ind w:firstLine="567"/>
        <w:jc w:val="both"/>
      </w:pPr>
      <w:r>
        <w:t>Berita Acara Serah Terima ini dibuat sebagai pelaksanaan dari Perjanjian [JENIS PERJANJIAN: Sewa Lahan/Kerja Sama Garap/dll] Nomor: [●] tanggal [●] (selanjutnya disebut “Perjanjian Pokok”).</w:t>
      </w:r>
    </w:p>
    <w:p w14:paraId="25C823C7" w14:textId="77777777" w:rsidR="0013653D" w:rsidRDefault="00000000">
      <w:pPr>
        <w:jc w:val="center"/>
      </w:pPr>
      <w:r>
        <w:rPr>
          <w:b/>
        </w:rPr>
        <w:t>PASAL 1</w:t>
      </w:r>
      <w:r>
        <w:rPr>
          <w:b/>
        </w:rPr>
        <w:br/>
        <w:t>OBJEK SERAH TERIMA</w:t>
      </w:r>
    </w:p>
    <w:p w14:paraId="0A115460" w14:textId="77777777" w:rsidR="0013653D" w:rsidRDefault="00000000">
      <w:pPr>
        <w:spacing w:after="0"/>
        <w:ind w:left="425" w:hanging="425"/>
        <w:jc w:val="both"/>
      </w:pPr>
      <w:r>
        <w:t>1. PIHAK PERTAMA dengan ini menyerahkan kepada PIHAK KEDUA, dan PIHAK KEDUA menerima dari PIHAK PERTAMA, penguasaan/penggunaan lahan pertanian dengan rincian sebagai berikut:</w:t>
      </w:r>
    </w:p>
    <w:p w14:paraId="55DE9A80" w14:textId="77777777" w:rsidR="0013653D" w:rsidRDefault="00000000">
      <w:pPr>
        <w:spacing w:after="0"/>
        <w:ind w:left="425" w:hanging="425"/>
        <w:jc w:val="both"/>
      </w:pPr>
      <w:r>
        <w:t>2. Letak/Alamat Lahan : [DESA/KEL, KEC, KAB/KOTA, PROVINSI].</w:t>
      </w:r>
    </w:p>
    <w:p w14:paraId="57DA001B" w14:textId="77777777" w:rsidR="0013653D" w:rsidRDefault="00000000">
      <w:pPr>
        <w:spacing w:after="0"/>
        <w:ind w:left="425" w:hanging="425"/>
        <w:jc w:val="both"/>
      </w:pPr>
      <w:r>
        <w:t>3. Luas              : [●] m2 / [●] Ha (±).</w:t>
      </w:r>
    </w:p>
    <w:p w14:paraId="61430351" w14:textId="77777777" w:rsidR="0013653D" w:rsidRDefault="00000000">
      <w:pPr>
        <w:spacing w:after="0"/>
        <w:ind w:left="425" w:hanging="425"/>
        <w:jc w:val="both"/>
      </w:pPr>
      <w:r>
        <w:t>4. Batas-batas       : Utara [●]; Selatan [●]; Timur [●]; Barat [●].</w:t>
      </w:r>
    </w:p>
    <w:p w14:paraId="62E32FC3" w14:textId="77777777" w:rsidR="0013653D" w:rsidRDefault="00000000">
      <w:pPr>
        <w:spacing w:after="0"/>
        <w:ind w:left="425" w:hanging="425"/>
        <w:jc w:val="both"/>
      </w:pPr>
      <w:r>
        <w:t>5. Status Penguasaan : [SHM/SHGB/Letter C/Girik/Adat/dll] atas nama [●].</w:t>
      </w:r>
    </w:p>
    <w:p w14:paraId="40AC36EA" w14:textId="77777777" w:rsidR="0013653D" w:rsidRDefault="00000000">
      <w:pPr>
        <w:spacing w:after="0"/>
        <w:ind w:left="425" w:hanging="425"/>
        <w:jc w:val="both"/>
      </w:pPr>
      <w:r>
        <w:t>6. Koordinat/Peta    : [Lampiran 1 (Sketsa/Peta Lahan)].</w:t>
      </w:r>
    </w:p>
    <w:p w14:paraId="29C37824" w14:textId="77777777" w:rsidR="0013653D" w:rsidRDefault="00000000">
      <w:pPr>
        <w:spacing w:after="0"/>
        <w:ind w:firstLine="567"/>
        <w:jc w:val="both"/>
      </w:pPr>
      <w:r>
        <w:t>Serah terima dilakukan termasuk akses menuju lahan, saluran irigasi/air (jika ada), serta fasilitas yang melekat pada lahan sebagaimana dicantumkan dalam Lampiran 2 (Daftar Inventaris/Fasilitas).</w:t>
      </w:r>
    </w:p>
    <w:p w14:paraId="4AE4BB58" w14:textId="77777777" w:rsidR="0013653D" w:rsidRDefault="00000000">
      <w:pPr>
        <w:jc w:val="center"/>
      </w:pPr>
      <w:r>
        <w:rPr>
          <w:b/>
        </w:rPr>
        <w:t>PASAL 2</w:t>
      </w:r>
      <w:r>
        <w:rPr>
          <w:b/>
        </w:rPr>
        <w:br/>
        <w:t>KONDISI LAHAN PADA SAAT SERAH TERIMA</w:t>
      </w:r>
    </w:p>
    <w:p w14:paraId="43F3F6A3" w14:textId="77777777" w:rsidR="0013653D" w:rsidRDefault="00000000">
      <w:pPr>
        <w:spacing w:after="0"/>
        <w:ind w:left="425" w:hanging="425"/>
        <w:jc w:val="both"/>
      </w:pPr>
      <w:r>
        <w:t>1. Kondisi lahan pada saat diserahterimakan adalah: [KOSONG/SIAP TANAM/SUDAH DIOLAH/TERDAPAT TANAMAN EXISTING], dengan rincian kondisi fisik: [●].</w:t>
      </w:r>
    </w:p>
    <w:p w14:paraId="014992A0" w14:textId="77777777" w:rsidR="0013653D" w:rsidRDefault="00000000">
      <w:pPr>
        <w:spacing w:after="0"/>
        <w:ind w:left="425" w:hanging="425"/>
        <w:jc w:val="both"/>
      </w:pPr>
      <w:r>
        <w:lastRenderedPageBreak/>
        <w:t>2. Para Pihak menyatakan telah memeriksa kondisi lahan secara langsung dan sepakat bahwa kondisi lahan dianggap telah diterima sebagaimana adanya (as is), kecuali yang secara tegas dinyatakan berbeda dalam Berita Acara ini atau lampirannya.</w:t>
      </w:r>
    </w:p>
    <w:p w14:paraId="7E8ABB92" w14:textId="77777777" w:rsidR="0013653D" w:rsidRDefault="00000000">
      <w:pPr>
        <w:spacing w:after="0"/>
        <w:ind w:left="425" w:hanging="425"/>
        <w:jc w:val="both"/>
      </w:pPr>
      <w:r>
        <w:t>3. Dokumentasi foto/video kondisi lahan pada saat serah terima menjadi Lampiran 3 dan merupakan bagian tidak terpisahkan dari Berita Acara ini.</w:t>
      </w:r>
    </w:p>
    <w:p w14:paraId="2B4AB9C4" w14:textId="77777777" w:rsidR="0013653D" w:rsidRDefault="00000000">
      <w:pPr>
        <w:jc w:val="center"/>
      </w:pPr>
      <w:r>
        <w:rPr>
          <w:b/>
        </w:rPr>
        <w:t>PASAL 3</w:t>
      </w:r>
      <w:r>
        <w:rPr>
          <w:b/>
        </w:rPr>
        <w:br/>
        <w:t>TANGGAL MULAI, JANGKA WAKTU, DAN AKSES</w:t>
      </w:r>
    </w:p>
    <w:p w14:paraId="6CC55E74" w14:textId="77777777" w:rsidR="0013653D" w:rsidRDefault="00000000">
      <w:pPr>
        <w:spacing w:after="0"/>
        <w:ind w:left="425" w:hanging="425"/>
        <w:jc w:val="both"/>
      </w:pPr>
      <w:r>
        <w:t>1. Tanggal efektif serah terima dan mulai penguasaan/penggunaan lahan oleh PIHAK KEDUA adalah sejak ditandatanganinya Berita Acara ini, yaitu tanggal [●].</w:t>
      </w:r>
    </w:p>
    <w:p w14:paraId="6AC58891" w14:textId="77777777" w:rsidR="0013653D" w:rsidRDefault="00000000">
      <w:pPr>
        <w:spacing w:after="0"/>
        <w:ind w:left="425" w:hanging="425"/>
        <w:jc w:val="both"/>
      </w:pPr>
      <w:r>
        <w:t>2. Hak akses PIHAK KEDUA meliputi masuk/keluar lahan untuk kegiatan pengolahan, penanaman, pemeliharaan, panen, dan kegiatan lain yang diizinkan Perjanjian Pokok, dengan tetap memperhatikan norma ketertiban dan keselamatan.</w:t>
      </w:r>
    </w:p>
    <w:p w14:paraId="37150941" w14:textId="77777777" w:rsidR="0013653D" w:rsidRDefault="00000000">
      <w:pPr>
        <w:spacing w:after="0"/>
        <w:ind w:left="425" w:hanging="425"/>
        <w:jc w:val="both"/>
      </w:pPr>
      <w:r>
        <w:t>3. PIHAK KEDUA dilarang mengalihkan penguasaan/penggunaan lahan kepada pihak lain tanpa persetujuan tertulis PIHAK PERTAMA, kecuali diperbolehkan dalam Perjanjian Pokok.</w:t>
      </w:r>
    </w:p>
    <w:p w14:paraId="3D10CFB7" w14:textId="77777777" w:rsidR="0013653D" w:rsidRDefault="00000000">
      <w:pPr>
        <w:jc w:val="center"/>
      </w:pPr>
      <w:r>
        <w:rPr>
          <w:b/>
        </w:rPr>
        <w:t>PASAL 4</w:t>
      </w:r>
      <w:r>
        <w:rPr>
          <w:b/>
        </w:rPr>
        <w:br/>
        <w:t>TANGGUNG JAWAB DAN PEMELIHARAAN</w:t>
      </w:r>
    </w:p>
    <w:p w14:paraId="48FD75CC" w14:textId="77777777" w:rsidR="0013653D" w:rsidRDefault="00000000">
      <w:pPr>
        <w:spacing w:after="0"/>
        <w:ind w:left="425" w:hanging="425"/>
        <w:jc w:val="both"/>
      </w:pPr>
      <w:r>
        <w:t>1. Sejak tanggal efektif serah terima, PIHAK KEDUA bertanggung jawab atas pemeliharaan lahan dan fasilitas yang diserahkan, termasuk menjaga kebersihan, keamanan, serta mencegah kerusakan yang timbul akibat kelalaian PIHAK KEDUA.</w:t>
      </w:r>
    </w:p>
    <w:p w14:paraId="3E9CF68A" w14:textId="77777777" w:rsidR="0013653D" w:rsidRDefault="00000000">
      <w:pPr>
        <w:spacing w:after="0"/>
        <w:ind w:left="425" w:hanging="425"/>
        <w:jc w:val="both"/>
      </w:pPr>
      <w:r>
        <w:t>2. Perubahan/penambahan konstruksi permanen (mis. bangunan, saluran, sumur bor) hanya dapat dilakukan dengan persetujuan tertulis PIHAK PERTAMA dan/atau sesuai ketentuan Perjanjian Pokok serta peraturan yang berlaku.</w:t>
      </w:r>
    </w:p>
    <w:p w14:paraId="26AAE766" w14:textId="77777777" w:rsidR="0013653D" w:rsidRDefault="00000000">
      <w:pPr>
        <w:spacing w:after="0"/>
        <w:ind w:left="425" w:hanging="425"/>
        <w:jc w:val="both"/>
      </w:pPr>
      <w:r>
        <w:t>3. Apabila terjadi kerusakan yang disebabkan kesengajaan/kelalaian PIHAK KEDUA, maka PIHAK KEDUA wajib memperbaiki atau mengganti kerugian PIHAK PERTAMA sesuai kesepakatan Para Pihak.</w:t>
      </w:r>
    </w:p>
    <w:p w14:paraId="057BF0AD" w14:textId="77777777" w:rsidR="0013653D" w:rsidRDefault="00000000">
      <w:pPr>
        <w:jc w:val="center"/>
      </w:pPr>
      <w:r>
        <w:rPr>
          <w:b/>
        </w:rPr>
        <w:t>PASAL 5</w:t>
      </w:r>
      <w:r>
        <w:rPr>
          <w:b/>
        </w:rPr>
        <w:br/>
        <w:t>PERNYATAAN PARA PIHAK</w:t>
      </w:r>
    </w:p>
    <w:p w14:paraId="7ECCCE4C" w14:textId="77777777" w:rsidR="0013653D" w:rsidRDefault="00000000">
      <w:pPr>
        <w:spacing w:after="0"/>
        <w:ind w:left="425" w:hanging="425"/>
        <w:jc w:val="both"/>
      </w:pPr>
      <w:r>
        <w:t>1. PIHAK PERTAMA menyatakan bahwa lahan yang diserahterimakan berada dalam penguasaan PIHAK PERTAMA dan tidak sedang dalam sengketa, tidak dijaminkan, dan/atau tidak sedang disita, kecuali: [JIKA ADA PENGECUALIAN, JELASKAN].</w:t>
      </w:r>
    </w:p>
    <w:p w14:paraId="12133552" w14:textId="77777777" w:rsidR="0013653D" w:rsidRDefault="00000000">
      <w:pPr>
        <w:spacing w:after="0"/>
        <w:ind w:left="425" w:hanging="425"/>
        <w:jc w:val="both"/>
      </w:pPr>
      <w:r>
        <w:t>2. PIHAK KEDUA menyatakan menerima lahan untuk dikelola sesuai Perjanjian Pokok dan berkomitmen mematuhi ketentuan peraturan perundang-undangan terkait pertanian, lingkungan hidup, dan ketertiban umum.</w:t>
      </w:r>
    </w:p>
    <w:p w14:paraId="05F13A13" w14:textId="77777777" w:rsidR="0013653D" w:rsidRDefault="00000000">
      <w:pPr>
        <w:spacing w:after="0"/>
        <w:ind w:left="425" w:hanging="425"/>
        <w:jc w:val="both"/>
      </w:pPr>
      <w:r>
        <w:t>3. Segala hal yang belum diatur dalam Berita Acara ini merujuk pada Perjanjian Pokok dan/atau kesepakatan tertulis Para Pihak.</w:t>
      </w:r>
    </w:p>
    <w:p w14:paraId="124D8F9F" w14:textId="77777777" w:rsidR="0013653D" w:rsidRDefault="00000000">
      <w:pPr>
        <w:jc w:val="center"/>
      </w:pPr>
      <w:r>
        <w:rPr>
          <w:b/>
        </w:rPr>
        <w:t>PASAL 6</w:t>
      </w:r>
      <w:r>
        <w:rPr>
          <w:b/>
        </w:rPr>
        <w:br/>
        <w:t>PENUTUP</w:t>
      </w:r>
    </w:p>
    <w:p w14:paraId="448B7A63" w14:textId="77777777" w:rsidR="0013653D" w:rsidRDefault="00000000">
      <w:pPr>
        <w:spacing w:after="0"/>
        <w:ind w:firstLine="567"/>
        <w:jc w:val="both"/>
      </w:pPr>
      <w:r>
        <w:t xml:space="preserve">Berita Acara Serah Terima ini dibuat dan ditandatangani oleh Para Pihak dalam keadaan sadar, tanpa paksaan dari pihak mana pun, serta berlaku sejak tanggal </w:t>
      </w:r>
      <w:r>
        <w:lastRenderedPageBreak/>
        <w:t>ditandatangani. Berita Acara ini dibuat rangkap [2 (dua)] bermeterai cukup, masing-masing memiliki kekuatan hukum yang sama, untuk PIHAK PERTAMA dan PIHAK KEDUA.</w:t>
      </w:r>
    </w:p>
    <w:p w14:paraId="35E30793" w14:textId="77777777" w:rsidR="0013653D" w:rsidRDefault="00000000">
      <w:pPr>
        <w:spacing w:after="0"/>
        <w:ind w:firstLine="567"/>
        <w:jc w:val="both"/>
      </w:pPr>
      <w:r>
        <w:t>Demikian Berita Acara Serah Terima ini dibuat untuk dipergunakan sebagaimana mestinya.</w:t>
      </w:r>
    </w:p>
    <w:p w14:paraId="61A6638C" w14:textId="77777777" w:rsidR="0013653D" w:rsidRDefault="00000000">
      <w:pPr>
        <w:jc w:val="center"/>
      </w:pPr>
      <w:r>
        <w:rPr>
          <w:b/>
        </w:rPr>
        <w:t>[KOTA], [TANGGAL BULAN TAHUN]</w:t>
      </w:r>
    </w:p>
    <w:p w14:paraId="4745E732" w14:textId="77777777" w:rsidR="0013653D" w:rsidRDefault="0013653D"/>
    <w:tbl>
      <w:tblPr>
        <w:tblW w:w="0" w:type="auto"/>
        <w:jc w:val="center"/>
        <w:tblLook w:val="04A0" w:firstRow="1" w:lastRow="0" w:firstColumn="1" w:lastColumn="0" w:noHBand="0" w:noVBand="1"/>
      </w:tblPr>
      <w:tblGrid>
        <w:gridCol w:w="4394"/>
        <w:gridCol w:w="4394"/>
      </w:tblGrid>
      <w:tr w:rsidR="0013653D" w14:paraId="449E0883" w14:textId="77777777">
        <w:trPr>
          <w:jc w:val="center"/>
        </w:trPr>
        <w:tc>
          <w:tcPr>
            <w:tcW w:w="4394" w:type="dxa"/>
          </w:tcPr>
          <w:p w14:paraId="5FC3543C" w14:textId="77777777" w:rsidR="0013653D" w:rsidRDefault="00000000">
            <w:pPr>
              <w:jc w:val="center"/>
            </w:pPr>
            <w:r>
              <w:rPr>
                <w:b/>
              </w:rPr>
              <w:t>PIHAK PERTAMA</w:t>
            </w:r>
          </w:p>
        </w:tc>
        <w:tc>
          <w:tcPr>
            <w:tcW w:w="4394" w:type="dxa"/>
          </w:tcPr>
          <w:p w14:paraId="6383714A" w14:textId="77777777" w:rsidR="0013653D" w:rsidRDefault="00000000">
            <w:pPr>
              <w:jc w:val="center"/>
            </w:pPr>
            <w:r>
              <w:rPr>
                <w:b/>
              </w:rPr>
              <w:t>PIHAK KEDUA</w:t>
            </w:r>
          </w:p>
        </w:tc>
      </w:tr>
      <w:tr w:rsidR="0013653D" w14:paraId="41E3D57D" w14:textId="77777777">
        <w:trPr>
          <w:jc w:val="center"/>
        </w:trPr>
        <w:tc>
          <w:tcPr>
            <w:tcW w:w="4394" w:type="dxa"/>
          </w:tcPr>
          <w:p w14:paraId="7DB96141" w14:textId="77777777" w:rsidR="0013653D" w:rsidRDefault="00000000">
            <w:pPr>
              <w:jc w:val="center"/>
            </w:pPr>
            <w:r>
              <w:br/>
            </w:r>
            <w:r>
              <w:br/>
            </w:r>
            <w:r>
              <w:br/>
            </w:r>
            <w:r>
              <w:br/>
              <w:t>([NAMA LENGKAP])</w:t>
            </w:r>
          </w:p>
        </w:tc>
        <w:tc>
          <w:tcPr>
            <w:tcW w:w="4394" w:type="dxa"/>
          </w:tcPr>
          <w:p w14:paraId="4BD4E862" w14:textId="77777777" w:rsidR="0013653D" w:rsidRDefault="00000000">
            <w:pPr>
              <w:jc w:val="center"/>
            </w:pPr>
            <w:r>
              <w:br/>
            </w:r>
            <w:r>
              <w:br/>
            </w:r>
            <w:r>
              <w:br/>
            </w:r>
            <w:r>
              <w:br/>
              <w:t>([NAMA LENGKAP])</w:t>
            </w:r>
          </w:p>
        </w:tc>
      </w:tr>
    </w:tbl>
    <w:p w14:paraId="5C81E6BD" w14:textId="77777777" w:rsidR="0013653D" w:rsidRDefault="0013653D"/>
    <w:p w14:paraId="7E7DC1B0" w14:textId="77777777" w:rsidR="0013653D" w:rsidRDefault="00000000">
      <w:pPr>
        <w:jc w:val="center"/>
      </w:pPr>
      <w:r>
        <w:rPr>
          <w:b/>
        </w:rPr>
        <w:t>SAKSI-SAKSI</w:t>
      </w:r>
    </w:p>
    <w:tbl>
      <w:tblPr>
        <w:tblW w:w="0" w:type="auto"/>
        <w:jc w:val="center"/>
        <w:tblLook w:val="04A0" w:firstRow="1" w:lastRow="0" w:firstColumn="1" w:lastColumn="0" w:noHBand="0" w:noVBand="1"/>
      </w:tblPr>
      <w:tblGrid>
        <w:gridCol w:w="4394"/>
        <w:gridCol w:w="4394"/>
      </w:tblGrid>
      <w:tr w:rsidR="0013653D" w14:paraId="7C73F390" w14:textId="77777777">
        <w:trPr>
          <w:jc w:val="center"/>
        </w:trPr>
        <w:tc>
          <w:tcPr>
            <w:tcW w:w="4394" w:type="dxa"/>
          </w:tcPr>
          <w:p w14:paraId="397C85C2" w14:textId="77777777" w:rsidR="0013653D" w:rsidRDefault="00000000">
            <w:r>
              <w:rPr>
                <w:sz w:val="22"/>
              </w:rPr>
              <w:t>1. ([NAMA SAKSI 1])</w:t>
            </w:r>
            <w:r>
              <w:rPr>
                <w:sz w:val="22"/>
              </w:rPr>
              <w:br/>
              <w:t xml:space="preserve">   NIK: [●]</w:t>
            </w:r>
            <w:r>
              <w:rPr>
                <w:sz w:val="22"/>
              </w:rPr>
              <w:br/>
              <w:t xml:space="preserve">   Tanda Tangan: ____________</w:t>
            </w:r>
          </w:p>
        </w:tc>
        <w:tc>
          <w:tcPr>
            <w:tcW w:w="4394" w:type="dxa"/>
          </w:tcPr>
          <w:p w14:paraId="792430E0" w14:textId="77777777" w:rsidR="0013653D" w:rsidRDefault="00000000">
            <w:r>
              <w:rPr>
                <w:sz w:val="22"/>
              </w:rPr>
              <w:t>2. ([NAMA SAKSI 2])</w:t>
            </w:r>
            <w:r>
              <w:rPr>
                <w:sz w:val="22"/>
              </w:rPr>
              <w:br/>
              <w:t xml:space="preserve">   NIK: [●]</w:t>
            </w:r>
            <w:r>
              <w:rPr>
                <w:sz w:val="22"/>
              </w:rPr>
              <w:br/>
              <w:t xml:space="preserve">   Tanda Tangan: ____________</w:t>
            </w:r>
          </w:p>
        </w:tc>
      </w:tr>
    </w:tbl>
    <w:p w14:paraId="0753D4A0" w14:textId="77777777" w:rsidR="0013653D" w:rsidRDefault="0013653D"/>
    <w:p w14:paraId="3610B499" w14:textId="77777777" w:rsidR="0013653D" w:rsidRDefault="00000000">
      <w:pPr>
        <w:spacing w:after="0"/>
        <w:ind w:firstLine="567"/>
        <w:jc w:val="both"/>
      </w:pPr>
      <w:r>
        <w:t>Catatan: Apabila diperlukan, para pihak dapat menandatangani di atas meterai sesuai ketentuan peraturan perundang-undangan yang berlaku.</w:t>
      </w:r>
    </w:p>
    <w:sectPr w:rsidR="0013653D"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977022">
    <w:abstractNumId w:val="8"/>
  </w:num>
  <w:num w:numId="2" w16cid:durableId="1731075895">
    <w:abstractNumId w:val="6"/>
  </w:num>
  <w:num w:numId="3" w16cid:durableId="1559901263">
    <w:abstractNumId w:val="5"/>
  </w:num>
  <w:num w:numId="4" w16cid:durableId="1925336165">
    <w:abstractNumId w:val="4"/>
  </w:num>
  <w:num w:numId="5" w16cid:durableId="1053120940">
    <w:abstractNumId w:val="7"/>
  </w:num>
  <w:num w:numId="6" w16cid:durableId="943852811">
    <w:abstractNumId w:val="3"/>
  </w:num>
  <w:num w:numId="7" w16cid:durableId="1373189533">
    <w:abstractNumId w:val="2"/>
  </w:num>
  <w:num w:numId="8" w16cid:durableId="248738572">
    <w:abstractNumId w:val="1"/>
  </w:num>
  <w:num w:numId="9" w16cid:durableId="412439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53D"/>
    <w:rsid w:val="0015074B"/>
    <w:rsid w:val="0029639D"/>
    <w:rsid w:val="002E4A4F"/>
    <w:rsid w:val="00326F90"/>
    <w:rsid w:val="005219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BEA2E"/>
  <w14:defaultImageDpi w14:val="300"/>
  <w15:docId w15:val="{0B99B647-6767-2249-9984-DFE562E4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652</Words>
  <Characters>4134</Characters>
  <Application>Microsoft Office Word</Application>
  <DocSecurity>0</DocSecurity>
  <Lines>118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Software Solution</cp:lastModifiedBy>
  <cp:revision>2</cp:revision>
  <dcterms:created xsi:type="dcterms:W3CDTF">2026-01-22T08:12:00Z</dcterms:created>
  <dcterms:modified xsi:type="dcterms:W3CDTF">2026-01-22T08:12:00Z</dcterms:modified>
  <cp:category/>
</cp:coreProperties>
</file>