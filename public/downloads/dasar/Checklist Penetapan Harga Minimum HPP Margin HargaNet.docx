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Penetapan Harga Minimum (HPP, Margin, Harga Net)</w:t>
      </w:r>
    </w:p>
    <w:p>
      <w:pPr>
        <w:jc w:val="center"/>
      </w:pPr>
      <w:r>
        <w:rPr>
          <w:i/>
          <w:color w:val="444444"/>
          <w:sz w:val="22"/>
        </w:rPr>
        <w:t>Dokumen terpisah | dipakai mingguan/bulanan</w:t>
      </w:r>
    </w:p>
    <w:p>
      <w:r>
        <w:t>Cara pakai:</w:t>
      </w:r>
    </w:p>
    <w:p>
      <w:r>
        <w:t>• Isi Status: OK / Belum / Perlu perbaikan.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Data biaya &amp; produksi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Biaya periode terkumpul lengkap (termasuk kecil-kecil)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Kg panen &amp; kg terjual tercatat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Susut/reject (%) tercatat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Hitung angka kunci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HPP/kg dihitung pakai kg terjual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Biaya jual/kg dihitung (packing+ongkir+fee+retur)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Margin target ditetapkan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Harga minimum/kg dihitung &amp;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Keputusan saat harga pasar berubah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Harga pasar dibandingkan dengan harga minimum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&lt; minimum: aksi 1–3 dipilih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Evaluasi dampak 1 minggu (angka susut/grade/net)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Keputusan: lanjut/ubah channel/stop sementara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