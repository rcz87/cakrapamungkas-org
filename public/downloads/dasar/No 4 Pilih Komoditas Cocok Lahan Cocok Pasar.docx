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3) Mulai Pertanian dari Nol — Nomor 4: Pilih Komoditas (Cocok Lahan + Cocok Pasar)</w:t>
      </w:r>
    </w:p>
    <w:p>
      <w:pPr>
        <w:jc w:val="center"/>
      </w:pPr>
      <w:r>
        <w:t>Panduan awam: cara memilih “tanam apa” dengan aman supaya tidak boncos.</w:t>
      </w:r>
    </w:p>
    <w:p>
      <w:r>
        <w:t>Nomor 4 ini adalah titik paling sering bikin pemula rugi: memilih komoditas hanya karena tren atau harga lagi naik. Padahal komoditas yang paling aman itu harus lulus dua filter sekaligus: (1) cocok dengan kondisi lahan (agroklimat, tanah, air), dan (2) punya pasar yang jelas (siapa yang beli, standar kualitas apa, dan bagaimana pola bayar).</w:t>
      </w:r>
    </w:p>
    <w:p/>
    <w:p>
      <w:r>
        <w:rPr>
          <w:b/>
          <w:sz w:val="28"/>
        </w:rPr>
        <w:t>Inti pesan (yang perlu kamu ingat)</w:t>
      </w:r>
    </w:p>
    <w:p>
      <w:pPr>
        <w:pStyle w:val="ListBullet"/>
      </w:pPr>
      <w:r>
        <w:t>Jangan tanya ‘tanam apa yang paling untung?’. Tanyakan: ‘tanam apa yang paling aman dan bisa konsisten?’</w:t>
      </w:r>
    </w:p>
    <w:p>
      <w:pPr>
        <w:pStyle w:val="ListBullet"/>
      </w:pPr>
      <w:r>
        <w:t>Harga tinggi di pasar tidak ada artinya kalau kamu tidak punya pembeli yang jelas dan kualitasnya tidak masuk.</w:t>
      </w:r>
    </w:p>
    <w:p>
      <w:pPr>
        <w:pStyle w:val="ListBullet"/>
      </w:pPr>
      <w:r>
        <w:t>Mulai dari pilot kecil 1 siklus. Data dari pilot itu jauh lebih berharga daripada tebakan.</w:t>
      </w:r>
    </w:p>
    <w:p/>
    <w:p>
      <w:r>
        <w:rPr>
          <w:b/>
          <w:sz w:val="28"/>
        </w:rPr>
        <w:t>4.1 Dua filter utama: cocok lahan &amp; cocok pasar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Pertanyaan kunci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Contoh sederhana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Kalau tidak lulus, risikonya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Cocok lahan</w:t>
            </w:r>
          </w:p>
        </w:tc>
        <w:tc>
          <w:tcPr>
            <w:tcW w:type="dxa" w:w="2160"/>
          </w:tcPr>
          <w:p>
            <w:r>
              <w:t>Komoditas ini cocok dengan hujan/suhu? tanahnya pas? air cukup?</w:t>
            </w:r>
          </w:p>
        </w:tc>
        <w:tc>
          <w:tcPr>
            <w:tcW w:type="dxa" w:w="2160"/>
          </w:tcPr>
          <w:p>
            <w:r>
              <w:t>Cabai butuh drainase bagus; padi sawah butuh air stabil</w:t>
            </w:r>
          </w:p>
        </w:tc>
        <w:tc>
          <w:tcPr>
            <w:tcW w:type="dxa" w:w="2160"/>
          </w:tcPr>
          <w:p>
            <w:r>
              <w:t>Tanaman stres -&gt; biaya naik (obat/pupuk), hasil turun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Cocok pasar</w:t>
            </w:r>
          </w:p>
        </w:tc>
        <w:tc>
          <w:tcPr>
            <w:tcW w:type="dxa" w:w="2160"/>
          </w:tcPr>
          <w:p>
            <w:r>
              <w:t>Ada pembeli rutin? standar kualitasnya apa? bayar cash/tempo? volume butuh berapa?</w:t>
            </w:r>
          </w:p>
        </w:tc>
        <w:tc>
          <w:tcPr>
            <w:tcW w:type="dxa" w:w="2160"/>
          </w:tcPr>
          <w:p>
            <w:r>
              <w:t>Supplier minta ukuran &amp; grade; pasar tradisional lebih fleksibel</w:t>
            </w:r>
          </w:p>
        </w:tc>
        <w:tc>
          <w:tcPr>
            <w:tcW w:type="dxa" w:w="2160"/>
          </w:tcPr>
          <w:p>
            <w:r>
              <w:t>Hasil panen sulit terserap -&gt; harga jatuh / busuk / rugi logistik</w:t>
            </w:r>
          </w:p>
        </w:tc>
      </w:tr>
    </w:tbl>
    <w:p/>
    <w:p>
      <w:r>
        <w:rPr>
          <w:b/>
          <w:sz w:val="28"/>
        </w:rPr>
        <w:t>4.2 Kenali tipe pasar (biar kamu nggak salah strategi)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Tipe pembeli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Ciri-cirinya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Kelebihan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Tantangan yang perlu siap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Tengkulak/pengepul lokal</w:t>
            </w:r>
          </w:p>
        </w:tc>
        <w:tc>
          <w:tcPr>
            <w:tcW w:type="dxa" w:w="2160"/>
          </w:tcPr>
          <w:p>
            <w:r>
              <w:t>Biasanya ambil di kebun, standar lebih fleksibel</w:t>
            </w:r>
          </w:p>
        </w:tc>
        <w:tc>
          <w:tcPr>
            <w:tcW w:type="dxa" w:w="2160"/>
          </w:tcPr>
          <w:p>
            <w:r>
              <w:t>Cepat cair, praktis</w:t>
            </w:r>
          </w:p>
        </w:tc>
        <w:tc>
          <w:tcPr>
            <w:tcW w:type="dxa" w:w="2160"/>
          </w:tcPr>
          <w:p>
            <w:r>
              <w:t>Harga sering lebih rendah; tergantung hubungan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Pasar tradisional</w:t>
            </w:r>
          </w:p>
        </w:tc>
        <w:tc>
          <w:tcPr>
            <w:tcW w:type="dxa" w:w="2160"/>
          </w:tcPr>
          <w:p>
            <w:r>
              <w:t>Jual eceran, variasi kualitas masih bisa</w:t>
            </w:r>
          </w:p>
        </w:tc>
        <w:tc>
          <w:tcPr>
            <w:tcW w:type="dxa" w:w="2160"/>
          </w:tcPr>
          <w:p>
            <w:r>
              <w:t>Bisa jual campuran grade</w:t>
            </w:r>
          </w:p>
        </w:tc>
        <w:tc>
          <w:tcPr>
            <w:tcW w:type="dxa" w:w="2160"/>
          </w:tcPr>
          <w:p>
            <w:r>
              <w:t>Perlu waktu/jaringan; fluktuasi harian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Supplier/agen (horeka/ritel)</w:t>
            </w:r>
          </w:p>
        </w:tc>
        <w:tc>
          <w:tcPr>
            <w:tcW w:type="dxa" w:w="2160"/>
          </w:tcPr>
          <w:p>
            <w:r>
              <w:t>Minta kualitas stabil, ukuran/grade jelas, supply rutin</w:t>
            </w:r>
          </w:p>
        </w:tc>
        <w:tc>
          <w:tcPr>
            <w:tcW w:type="dxa" w:w="2160"/>
          </w:tcPr>
          <w:p>
            <w:r>
              <w:t>Harga bisa lebih bagus kalau konsisten</w:t>
            </w:r>
          </w:p>
        </w:tc>
        <w:tc>
          <w:tcPr>
            <w:tcW w:type="dxa" w:w="2160"/>
          </w:tcPr>
          <w:p>
            <w:r>
              <w:t>Butuh disiplin kualitas + pascapanen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Industri/kontrak</w:t>
            </w:r>
          </w:p>
        </w:tc>
        <w:tc>
          <w:tcPr>
            <w:tcW w:type="dxa" w:w="2160"/>
          </w:tcPr>
          <w:p>
            <w:r>
              <w:t>Spesifikasi ketat, volume besar, jadwal jelas</w:t>
            </w:r>
          </w:p>
        </w:tc>
        <w:tc>
          <w:tcPr>
            <w:tcW w:type="dxa" w:w="2160"/>
          </w:tcPr>
          <w:p>
            <w:r>
              <w:t>Arah pasar jelas, risiko harga bisa lebih stabil</w:t>
            </w:r>
          </w:p>
        </w:tc>
        <w:tc>
          <w:tcPr>
            <w:tcW w:type="dxa" w:w="2160"/>
          </w:tcPr>
          <w:p>
            <w:r>
              <w:t>Butuh kepastian produksi; penalti kalau gagal supply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Jual online langsung</w:t>
            </w:r>
          </w:p>
        </w:tc>
        <w:tc>
          <w:tcPr>
            <w:tcW w:type="dxa" w:w="2160"/>
          </w:tcPr>
          <w:p>
            <w:r>
              <w:t>Kemas &amp; kirim sendiri</w:t>
            </w:r>
          </w:p>
        </w:tc>
        <w:tc>
          <w:tcPr>
            <w:tcW w:type="dxa" w:w="2160"/>
          </w:tcPr>
          <w:p>
            <w:r>
              <w:t>Margin bisa tinggi untuk niche</w:t>
            </w:r>
          </w:p>
        </w:tc>
        <w:tc>
          <w:tcPr>
            <w:tcW w:type="dxa" w:w="2160"/>
          </w:tcPr>
          <w:p>
            <w:r>
              <w:t>Butuh branding, pengemasan, pengiriman cepat</w:t>
            </w:r>
          </w:p>
        </w:tc>
      </w:tr>
    </w:tbl>
    <w:p/>
    <w:p>
      <w:r>
        <w:rPr>
          <w:b/>
          <w:sz w:val="28"/>
        </w:rPr>
        <w:t>4.3 Pertanyaan wajib saat survei pasar (kamu bisa pakai ini besok)</w:t>
      </w:r>
    </w:p>
    <w:p>
      <w:r>
        <w:t>Saat kamu survei pembeli, jangan cuma tanya harga. Tanyakan 10 hal ini:</w:t>
      </w:r>
    </w:p>
    <w:p>
      <w:pPr>
        <w:pStyle w:val="ListNumber"/>
      </w:pPr>
      <w:r>
        <w:t>Komoditas apa yang paling dicari di sini (dan kapan puncak permintaannya)?</w:t>
      </w:r>
    </w:p>
    <w:p>
      <w:pPr>
        <w:pStyle w:val="ListNumber"/>
      </w:pPr>
      <w:r>
        <w:t>Standar kualitas seperti apa (ukuran, warna, tingkat matang, kebersihan)?</w:t>
      </w:r>
    </w:p>
    <w:p>
      <w:pPr>
        <w:pStyle w:val="ListNumber"/>
      </w:pPr>
      <w:r>
        <w:t>Harga beli hari ini berapa? Harga normal bulan lalu kisaran berapa?</w:t>
      </w:r>
    </w:p>
    <w:p>
      <w:pPr>
        <w:pStyle w:val="ListNumber"/>
      </w:pPr>
      <w:r>
        <w:t>Minta pasokan berapa kg per hari/minggu? Minimal berapa supaya mau ambil?</w:t>
      </w:r>
    </w:p>
    <w:p>
      <w:pPr>
        <w:pStyle w:val="ListNumber"/>
      </w:pPr>
      <w:r>
        <w:t>Pembelian sistemnya bagaimana: cash, tempo, atau konsinyasi? Berapa lama temponya?</w:t>
      </w:r>
    </w:p>
    <w:p>
      <w:pPr>
        <w:pStyle w:val="ListNumber"/>
      </w:pPr>
      <w:r>
        <w:t>Lokasi serah barang: di kebun, di pasar, atau di gudang pembeli? Siapa yang tanggung ongkir?</w:t>
      </w:r>
    </w:p>
    <w:p>
      <w:pPr>
        <w:pStyle w:val="ListNumber"/>
      </w:pPr>
      <w:r>
        <w:t>Kalau barang tidak sesuai, dipotong harga atau ditolak? Aturannya apa?</w:t>
      </w:r>
    </w:p>
    <w:p>
      <w:pPr>
        <w:pStyle w:val="ListNumber"/>
      </w:pPr>
      <w:r>
        <w:t>Musim apa yang bikin harga jatuh (panen raya)?</w:t>
      </w:r>
    </w:p>
    <w:p>
      <w:pPr>
        <w:pStyle w:val="ListNumber"/>
      </w:pPr>
      <w:r>
        <w:t>Kompetitor utama dari mana (daerah mana yang sering masuk barang)?</w:t>
      </w:r>
    </w:p>
    <w:p>
      <w:pPr>
        <w:pStyle w:val="ListNumber"/>
      </w:pPr>
      <w:r>
        <w:t>Kontak yang bisa kamu hubungi dan jam penerimaan barang (penting untuk panen/pengiriman).</w:t>
      </w:r>
    </w:p>
    <w:p/>
    <w:p>
      <w:r>
        <w:rPr>
          <w:b/>
          <w:sz w:val="28"/>
        </w:rPr>
        <w:t>4.4 Cara pilih komoditas dengan ‘skoring sederhana’ (biar objektif)</w:t>
      </w:r>
    </w:p>
    <w:p>
      <w:r>
        <w:t>Kamu bikin 3–5 kandidat komoditas. Lalu kasih nilai 1–5 untuk tiap kriteria di bawah (1 = buruk, 5 = sangat baik). Komoditas dengan nilai total paling tinggi biasanya paling aman untuk pemula.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rPr>
                <w:b/>
              </w:rPr>
              <w:t>Kriteria skoring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Bobot (opsional)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Komoditas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Komoditas 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Komoditas 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Cocok agroklimat (hujan/suhu/ketinggian)</w:t>
            </w:r>
          </w:p>
        </w:tc>
        <w:tc>
          <w:tcPr>
            <w:tcW w:type="dxa" w:w="1728"/>
          </w:tcPr>
          <w:p>
            <w:r>
              <w:t>Tinggi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Cocok tanah (tekstur, pH, organik, drainase)</w:t>
            </w:r>
          </w:p>
        </w:tc>
        <w:tc>
          <w:tcPr>
            <w:tcW w:type="dxa" w:w="1728"/>
          </w:tcPr>
          <w:p>
            <w:r>
              <w:t>Tinggi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Ketersediaan air &amp; kemudahan irigasi</w:t>
            </w:r>
          </w:p>
        </w:tc>
        <w:tc>
          <w:tcPr>
            <w:tcW w:type="dxa" w:w="1728"/>
          </w:tcPr>
          <w:p>
            <w:r>
              <w:t>Tinggi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Kebutuhan modal awal (benih, pupuk, alat)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Risiko hama/penyakit (dan kemampuan kamu mengelola)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Umur panen &amp; kecepatan uang balik (cashflow)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Akses pembeli (berapa banyak opsi pembeli)</w:t>
            </w:r>
          </w:p>
        </w:tc>
        <w:tc>
          <w:tcPr>
            <w:tcW w:type="dxa" w:w="1728"/>
          </w:tcPr>
          <w:p>
            <w:r>
              <w:t>Tinggi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Standar kualitas (mudah dipenuhi atau sulit)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Risiko harga jatuh (fluktuasi musiman)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Kerentanan busuk/rusak saat kirim</w:t>
            </w:r>
          </w:p>
        </w:tc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cantSplit/>
        </w:trPr>
        <w:tc>
          <w:tcPr>
            <w:tcW w:type="dxa" w:w="1728"/>
          </w:tcPr>
          <w:p>
            <w:r>
              <w:t>Catatan: total skor (jumlah)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sz w:val="28"/>
        </w:rPr>
        <w:t>4.5 Hitung konservatif (rumus aman untuk pemula)</w:t>
      </w:r>
    </w:p>
    <w:p>
      <w:r>
        <w:t>Setelah skoring, ambil 1–2 kandidat terbaik. Lalu hitung dengan cara konservatif:</w:t>
      </w:r>
    </w:p>
    <w:p>
      <w:pPr>
        <w:pStyle w:val="ListBullet"/>
      </w:pPr>
      <w:r>
        <w:t>Gunakan estimasi hasil panen yang ‘aman’ (bukan yang paling tinggi).</w:t>
      </w:r>
    </w:p>
    <w:p>
      <w:pPr>
        <w:pStyle w:val="ListBullet"/>
      </w:pPr>
      <w:r>
        <w:t>Gunakan harga jual konservatif (anggap harga turun 20–30% dari harga bagus).</w:t>
      </w:r>
    </w:p>
    <w:p>
      <w:pPr>
        <w:pStyle w:val="ListBullet"/>
      </w:pPr>
      <w:r>
        <w:t>Masukkan biaya yang sering lupa: tenaga kerja, ongkos angkut, kerusakan/penyusutan, dan biaya air/pompa.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Komponen hitung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 sederhana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 awam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Pendapatan</w:t>
            </w:r>
          </w:p>
        </w:tc>
        <w:tc>
          <w:tcPr>
            <w:tcW w:type="dxa" w:w="2880"/>
          </w:tcPr>
          <w:p>
            <w:r>
              <w:t>Hasil (kg) x Harga konservatif</w:t>
            </w:r>
          </w:p>
        </w:tc>
        <w:tc>
          <w:tcPr>
            <w:tcW w:type="dxa" w:w="2880"/>
          </w:tcPr>
          <w:p>
            <w:r>
              <w:t>Harga konservatif = harga yang kemungkinan besar masih terjadi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Biaya produksi</w:t>
            </w:r>
          </w:p>
        </w:tc>
        <w:tc>
          <w:tcPr>
            <w:tcW w:type="dxa" w:w="2880"/>
          </w:tcPr>
          <w:p>
            <w:r>
              <w:t>Benih + pupuk + pestisida + tenaga kerja + air + sewa alat</w:t>
            </w:r>
          </w:p>
        </w:tc>
        <w:tc>
          <w:tcPr>
            <w:tcW w:type="dxa" w:w="2880"/>
          </w:tcPr>
          <w:p>
            <w:r>
              <w:t>Tulis semuanya meski kecil (biar tidak kaget)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Biaya pascapanen</w:t>
            </w:r>
          </w:p>
        </w:tc>
        <w:tc>
          <w:tcPr>
            <w:tcW w:type="dxa" w:w="2880"/>
          </w:tcPr>
          <w:p>
            <w:r>
              <w:t>Panen + sortasi + kemasan + angkut</w:t>
            </w:r>
          </w:p>
        </w:tc>
        <w:tc>
          <w:tcPr>
            <w:tcW w:type="dxa" w:w="2880"/>
          </w:tcPr>
          <w:p>
            <w:r>
              <w:t>Komoditas cepat rusak biasanya biaya ini besar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Laba (kasar)</w:t>
            </w:r>
          </w:p>
        </w:tc>
        <w:tc>
          <w:tcPr>
            <w:tcW w:type="dxa" w:w="2880"/>
          </w:tcPr>
          <w:p>
            <w:r>
              <w:t>Pendapatan - (biaya produksi + pascapanen)</w:t>
            </w:r>
          </w:p>
        </w:tc>
        <w:tc>
          <w:tcPr>
            <w:tcW w:type="dxa" w:w="2880"/>
          </w:tcPr>
          <w:p>
            <w:r>
              <w:t>Kalau laba tipis, risikonya tinggi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Cadangan risiko</w:t>
            </w:r>
          </w:p>
        </w:tc>
        <w:tc>
          <w:tcPr>
            <w:tcW w:type="dxa" w:w="2880"/>
          </w:tcPr>
          <w:p>
            <w:r>
              <w:t>Sisihkan 5–15% dari biaya</w:t>
            </w:r>
          </w:p>
        </w:tc>
        <w:tc>
          <w:tcPr>
            <w:tcW w:type="dxa" w:w="2880"/>
          </w:tcPr>
          <w:p>
            <w:r>
              <w:t>Untuk kejadian tak terduga (hama, pompa rusak, dll.)</w:t>
            </w:r>
          </w:p>
        </w:tc>
      </w:tr>
    </w:tbl>
    <w:p/>
    <w:p>
      <w:r>
        <w:rPr>
          <w:b/>
          <w:sz w:val="28"/>
        </w:rPr>
        <w:t>4.6 Diagram cepat: alur memilih komoditas yang benar</w:t>
      </w:r>
    </w:p>
    <w:p>
      <w:r>
        <w:t>Ini rangkuman alur yang rapi: data lahan + data pasar -&gt; saring -&gt; hitung -&gt; pilot kecil.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9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ilih_komodi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9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4.7 Rencana kerja 7 hari (praktis)</w:t>
      </w:r>
    </w:p>
    <w:p>
      <w:pPr>
        <w:pStyle w:val="ListNumber"/>
      </w:pPr>
      <w:r>
        <w:t>Tentukan 3–5 kandidat komoditas berdasarkan lahan (lihat dokumen No 1–3).</w:t>
      </w:r>
    </w:p>
    <w:p>
      <w:pPr>
        <w:pStyle w:val="ListNumber"/>
      </w:pPr>
      <w:r>
        <w:t>Survei minimal 5 pembeli (pasar/kios/supplier/pengepul) pakai 10 pertanyaan di atas.</w:t>
      </w:r>
    </w:p>
    <w:p>
      <w:pPr>
        <w:pStyle w:val="ListNumber"/>
      </w:pPr>
      <w:r>
        <w:t>Catat standar kualitas dan pola bayar (cash/tempo).</w:t>
      </w:r>
    </w:p>
    <w:p>
      <w:pPr>
        <w:pStyle w:val="ListNumber"/>
      </w:pPr>
      <w:r>
        <w:t>Isi tabel skoring, pilih 1–2 komoditas terbaik.</w:t>
      </w:r>
    </w:p>
    <w:p>
      <w:pPr>
        <w:pStyle w:val="ListNumber"/>
      </w:pPr>
      <w:r>
        <w:t>Hitung konservatif untuk 1 siklus (hasil &amp; harga konservatif).</w:t>
      </w:r>
    </w:p>
    <w:p>
      <w:pPr>
        <w:pStyle w:val="ListNumber"/>
      </w:pPr>
      <w:r>
        <w:t>Pilih 1 komoditas untuk pilot kecil (plot kecil). Siapkan plan B jika musim bergeser.</w:t>
      </w:r>
    </w:p>
    <w:p>
      <w:pPr>
        <w:pStyle w:val="ListNumber"/>
      </w:pPr>
      <w:r>
        <w:t>Tetapkan target sederhana: total biaya, target hasil minimum, dan tanggal panen.</w:t>
      </w:r>
    </w:p>
    <w:p/>
    <w:p>
      <w:r>
        <w:rPr>
          <w:b/>
          <w:sz w:val="28"/>
        </w:rPr>
        <w:t>4.8 Template “Kartu Komoditas” (isi sendiri)</w:t>
      </w:r>
    </w:p>
    <w:p>
      <w:r>
        <w:t>Isi tabel ini untuk komoditas yang kamu pilih. Ini akan jadi dasar RAB dan SOP budidaya nanti.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Isi (tulis singkat)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Komoditas pilihan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Contoh: cabai / padi / jagung / bawang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Alasan cocok lahan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Hujan/suhu/air/tanah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Pembeli utama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Nama + lokasi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Standar kualitas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Ukuran/grade/kebersihan/matang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Harga konservatif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Harga yang kamu pakai buat hitung aman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Pola bayar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Cash/tempo (berapa hari)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Umur panen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Berapa minggu/bulan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Risiko utama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Hama/penyakit/cuaca/harga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Strategi mitigasi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Mulsa, varietas tahan, asuransi, diversifikasi, dll.</w:t>
            </w:r>
          </w:p>
        </w:tc>
      </w:tr>
    </w:tbl>
    <w:p/>
    <w:p>
      <w:r>
        <w:rPr>
          <w:b/>
          <w:sz w:val="28"/>
        </w:rPr>
        <w:t>4.9 Kesalahan pemula yang paling sering (dan cara menghindari)</w:t>
      </w:r>
    </w:p>
    <w:p>
      <w:pPr>
        <w:pStyle w:val="ListBullet"/>
      </w:pPr>
      <w:r>
        <w:t>Pilih komoditas karena tren -&gt; ganti dengan skoring + hitung konservatif.</w:t>
      </w:r>
    </w:p>
    <w:p>
      <w:pPr>
        <w:pStyle w:val="ListBullet"/>
      </w:pPr>
      <w:r>
        <w:t>Tidak survei pembeli -&gt; minimal 5 pembeli sebelum tanam.</w:t>
      </w:r>
    </w:p>
    <w:p>
      <w:pPr>
        <w:pStyle w:val="ListBullet"/>
      </w:pPr>
      <w:r>
        <w:t>Tidak paham standar kualitas -&gt; belajar pascapanen dari awal (sortasi, kemasan).</w:t>
      </w:r>
    </w:p>
    <w:p>
      <w:pPr>
        <w:pStyle w:val="ListBullet"/>
      </w:pPr>
      <w:r>
        <w:t>All-in langsung -&gt; pilot kecil 1 siklus dulu.</w:t>
      </w:r>
    </w:p>
    <w:p/>
    <w:p>
      <w:r>
        <w:rPr>
          <w:i/>
        </w:rPr>
        <w:t>Dokumen ini dibuat pada 14 January 2026 (zona waktu 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