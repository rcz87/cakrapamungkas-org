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Branding Praktis (Katalog, Konten, Bukti Mutu)</w:t>
      </w:r>
    </w:p>
    <w:p>
      <w:pPr>
        <w:jc w:val="center"/>
      </w:pPr>
      <w:r>
        <w:rPr>
          <w:i/>
          <w:color w:val="444444"/>
          <w:sz w:val="22"/>
        </w:rPr>
        <w:t>Dokumen terpisah | dipakai mingguan/bulanan</w:t>
      </w:r>
    </w:p>
    <w:p>
      <w:r>
        <w:t>Cara pakai:</w:t>
      </w:r>
    </w:p>
    <w:p>
      <w:r>
        <w:t>• Isi Status: OK / Belum / Perlu tindak lanjut.</w:t>
      </w:r>
    </w:p>
    <w:p>
      <w:r>
        <w:t>• Isi Bukti: link katalog/foto/rekap.</w:t>
      </w:r>
    </w:p>
    <w:p/>
    <w:p>
      <w:r>
        <w:rPr>
          <w:b/>
          <w:color w:val="1F4E79"/>
          <w:sz w:val="28"/>
        </w:rPr>
        <w:t>Asset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Nama brand/kontak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Standar grade tertulis (A/B + toleransi)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Katalog 1–2 halaman tersedia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real produk terbaru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QC batch &amp; kode batch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Konten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Konten panen (real)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Konten grading/sorting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Konten packing/label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Konten pengiriman/serah-terima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Uji &amp; penguatan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Batch kecil (pilot) dilakukan ke buyer baru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Feedback buyer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1 perbaikan yang dieksekusi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Repeat order dipantau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