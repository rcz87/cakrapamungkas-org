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3) Mulai Pertanian dari Nol — Nomor 2: Tanah</w:t>
      </w:r>
    </w:p>
    <w:p>
      <w:pPr>
        <w:jc w:val="center"/>
      </w:pPr>
      <w:r>
        <w:t>Panduan awam: cara memahami tanah supaya keputusan tanam dan biaya kamu lebih aman.</w:t>
      </w:r>
    </w:p>
    <w:p>
      <w:r>
        <w:t>Setelah kamu paham lokasi dan agroklimat, langkah berikutnya adalah memahami TANAH. Banyak pemula rugi bukan karena “tanamnya kurang rajin”, tapi karena tanahnya tidak cocok atau tidak dipersiapkan. Tanah menentukan: akar bisa tumbuh atau tidak, air menggenang atau tidak, pupuk bekerja atau mubazir, dan seberapa besar risiko penyakit.</w:t>
      </w:r>
    </w:p>
    <w:p/>
    <w:p>
      <w:r>
        <w:rPr>
          <w:b/>
          <w:sz w:val="28"/>
        </w:rPr>
        <w:t>Inti pesan (yang perlu kamu ingat)</w:t>
      </w:r>
    </w:p>
    <w:p>
      <w:pPr>
        <w:pStyle w:val="ListBullet"/>
      </w:pPr>
      <w:r>
        <w:t>Tanah itu bukan cuma “tanah”. Ada tekstur, struktur, pH, bahan organik, dan drainase.</w:t>
      </w:r>
    </w:p>
    <w:p>
      <w:pPr>
        <w:pStyle w:val="ListBullet"/>
      </w:pPr>
      <w:r>
        <w:t>Kamu tidak perlu lab mahal untuk mulai. Ada uji sederhana yang cukup untuk keputusan awal.</w:t>
      </w:r>
    </w:p>
    <w:p>
      <w:pPr>
        <w:pStyle w:val="ListBullet"/>
      </w:pPr>
      <w:r>
        <w:t>Kalau tanah bermasalah, kamu bisa: (1) perbaiki tanahnya, atau (2) pilih komoditas yang lebih cocok.</w:t>
      </w:r>
    </w:p>
    <w:p/>
    <w:p>
      <w:r>
        <w:rPr>
          <w:b/>
          <w:sz w:val="28"/>
        </w:rPr>
        <w:t>2.1 Komponen tanah yang paling menentukan (bahasa awam)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Artinya (gampang)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Pengaruh ke tanaman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Tanda-tanda di lapangan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Tekstur</w:t>
            </w:r>
          </w:p>
        </w:tc>
        <w:tc>
          <w:tcPr>
            <w:tcW w:type="dxa" w:w="2160"/>
          </w:tcPr>
          <w:p>
            <w:r>
              <w:t>Campuran pasir-lempung-liat</w:t>
            </w:r>
          </w:p>
        </w:tc>
        <w:tc>
          <w:tcPr>
            <w:tcW w:type="dxa" w:w="2160"/>
          </w:tcPr>
          <w:p>
            <w:r>
              <w:t>Menentukan cepat-lambatnya air meresap, mudah tidaknya akar tumbuh</w:t>
            </w:r>
          </w:p>
        </w:tc>
        <w:tc>
          <w:tcPr>
            <w:tcW w:type="dxa" w:w="2160"/>
          </w:tcPr>
          <w:p>
            <w:r>
              <w:t>Tanah pasir cepat kering; tanah liat mudah becek/retak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Struktur</w:t>
            </w:r>
          </w:p>
        </w:tc>
        <w:tc>
          <w:tcPr>
            <w:tcW w:type="dxa" w:w="2160"/>
          </w:tcPr>
          <w:p>
            <w:r>
              <w:t>Bentuk gumpalan tanah (remah atau padat)</w:t>
            </w:r>
          </w:p>
        </w:tc>
        <w:tc>
          <w:tcPr>
            <w:tcW w:type="dxa" w:w="2160"/>
          </w:tcPr>
          <w:p>
            <w:r>
              <w:t>Menentukan oksigen di tanah dan akar mudah masuk</w:t>
            </w:r>
          </w:p>
        </w:tc>
        <w:tc>
          <w:tcPr>
            <w:tcW w:type="dxa" w:w="2160"/>
          </w:tcPr>
          <w:p>
            <w:r>
              <w:t>Struktur baik: remah; buruk: keras, menggumpal, mudah memadat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pH tanah</w:t>
            </w:r>
          </w:p>
        </w:tc>
        <w:tc>
          <w:tcPr>
            <w:tcW w:type="dxa" w:w="2160"/>
          </w:tcPr>
          <w:p>
            <w:r>
              <w:t>Tingkat asam-basa</w:t>
            </w:r>
          </w:p>
        </w:tc>
        <w:tc>
          <w:tcPr>
            <w:tcW w:type="dxa" w:w="2160"/>
          </w:tcPr>
          <w:p>
            <w:r>
              <w:t>Menentukan unsur hara “kebuka” atau “terkunci”</w:t>
            </w:r>
          </w:p>
        </w:tc>
        <w:tc>
          <w:tcPr>
            <w:tcW w:type="dxa" w:w="2160"/>
          </w:tcPr>
          <w:p>
            <w:r>
              <w:t>Tanah sangat asam sering bikin tanaman kuning/kerdil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Bahan organik</w:t>
            </w:r>
          </w:p>
        </w:tc>
        <w:tc>
          <w:tcPr>
            <w:tcW w:type="dxa" w:w="2160"/>
          </w:tcPr>
          <w:p>
            <w:r>
              <w:t>Isi kompos/pupuk kandang/sisa tanaman</w:t>
            </w:r>
          </w:p>
        </w:tc>
        <w:tc>
          <w:tcPr>
            <w:tcW w:type="dxa" w:w="2160"/>
          </w:tcPr>
          <w:p>
            <w:r>
              <w:t>Meningkatkan kesuburan, pegang air, bikin tanah gembur</w:t>
            </w:r>
          </w:p>
        </w:tc>
        <w:tc>
          <w:tcPr>
            <w:tcW w:type="dxa" w:w="2160"/>
          </w:tcPr>
          <w:p>
            <w:r>
              <w:t>Tanah miskin organik: pucat, cepat kering, mudah keras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Drainase &amp; infiltrasi</w:t>
            </w:r>
          </w:p>
        </w:tc>
        <w:tc>
          <w:tcPr>
            <w:tcW w:type="dxa" w:w="2160"/>
          </w:tcPr>
          <w:p>
            <w:r>
              <w:t>Cara air keluar/meresap</w:t>
            </w:r>
          </w:p>
        </w:tc>
        <w:tc>
          <w:tcPr>
            <w:tcW w:type="dxa" w:w="2160"/>
          </w:tcPr>
          <w:p>
            <w:r>
              <w:t>Genangan = akar sesak + penyakit; terlalu cepat meresap = cepat kering</w:t>
            </w:r>
          </w:p>
        </w:tc>
        <w:tc>
          <w:tcPr>
            <w:tcW w:type="dxa" w:w="2160"/>
          </w:tcPr>
          <w:p>
            <w:r>
              <w:t>Air lama hilang setelah hujan = drainase jelek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Kedalaman topsoil</w:t>
            </w:r>
          </w:p>
        </w:tc>
        <w:tc>
          <w:tcPr>
            <w:tcW w:type="dxa" w:w="2160"/>
          </w:tcPr>
          <w:p>
            <w:r>
              <w:t>Lapisan tanah subur di atas</w:t>
            </w:r>
          </w:p>
        </w:tc>
        <w:tc>
          <w:tcPr>
            <w:tcW w:type="dxa" w:w="2160"/>
          </w:tcPr>
          <w:p>
            <w:r>
              <w:t>Topsoil tipis = akar terbatas, pupuk kurang efektif</w:t>
            </w:r>
          </w:p>
        </w:tc>
        <w:tc>
          <w:tcPr>
            <w:tcW w:type="dxa" w:w="2160"/>
          </w:tcPr>
          <w:p>
            <w:r>
              <w:t>Tanaman mudah stres, akar dangkal</w:t>
            </w:r>
          </w:p>
        </w:tc>
      </w:tr>
    </w:tbl>
    <w:p/>
    <w:p>
      <w:r>
        <w:rPr>
          <w:b/>
          <w:sz w:val="28"/>
        </w:rPr>
        <w:t>2.2 Kenapa pemula sering boncos karena tanah?</w:t>
      </w:r>
    </w:p>
    <w:p>
      <w:r>
        <w:t>Ini contoh masalah tanah dan dampak langsungnya ke biaya: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Masalah tanah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Yang terjadi pada tanaman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Biasanya pemula salah langkah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Langkah yang lebih benar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Terlalu liat &amp; becek</w:t>
            </w:r>
          </w:p>
        </w:tc>
        <w:tc>
          <w:tcPr>
            <w:tcW w:type="dxa" w:w="2160"/>
          </w:tcPr>
          <w:p>
            <w:r>
              <w:t>Akar busuk, jamur/penyakit naik</w:t>
            </w:r>
          </w:p>
        </w:tc>
        <w:tc>
          <w:tcPr>
            <w:tcW w:type="dxa" w:w="2160"/>
          </w:tcPr>
          <w:p>
            <w:r>
              <w:t>Tambah pupuk banyak (padahal masalahnya air)</w:t>
            </w:r>
          </w:p>
        </w:tc>
        <w:tc>
          <w:tcPr>
            <w:tcW w:type="dxa" w:w="2160"/>
          </w:tcPr>
          <w:p>
            <w:r>
              <w:t>Perbaiki drainase/bedengan, tambah organik, pilih komoditas tahan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Terlalu berpasir</w:t>
            </w:r>
          </w:p>
        </w:tc>
        <w:tc>
          <w:tcPr>
            <w:tcW w:type="dxa" w:w="2160"/>
          </w:tcPr>
          <w:p>
            <w:r>
              <w:t>Cepat kering, pupuk cepat hilang</w:t>
            </w:r>
          </w:p>
        </w:tc>
        <w:tc>
          <w:tcPr>
            <w:tcW w:type="dxa" w:w="2160"/>
          </w:tcPr>
          <w:p>
            <w:r>
              <w:t>Semakin sering pupuk (boros)</w:t>
            </w:r>
          </w:p>
        </w:tc>
        <w:tc>
          <w:tcPr>
            <w:tcW w:type="dxa" w:w="2160"/>
          </w:tcPr>
          <w:p>
            <w:r>
              <w:t>Tambah organik/mulsa, atur irigasi tetes, pilih komoditas tahan kering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pH terlalu asam</w:t>
            </w:r>
          </w:p>
        </w:tc>
        <w:tc>
          <w:tcPr>
            <w:tcW w:type="dxa" w:w="2160"/>
          </w:tcPr>
          <w:p>
            <w:r>
              <w:t>Hara terkunci, tanaman kerdil/kuning</w:t>
            </w:r>
          </w:p>
        </w:tc>
        <w:tc>
          <w:tcPr>
            <w:tcW w:type="dxa" w:w="2160"/>
          </w:tcPr>
          <w:p>
            <w:r>
              <w:t>Tambah urea terus (tidak menyelesaikan)</w:t>
            </w:r>
          </w:p>
        </w:tc>
        <w:tc>
          <w:tcPr>
            <w:tcW w:type="dxa" w:w="2160"/>
          </w:tcPr>
          <w:p>
            <w:r>
              <w:t>Koreksi pH (kapur/dolomit) + pemupukan berimbang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Organik rendah</w:t>
            </w:r>
          </w:p>
        </w:tc>
        <w:tc>
          <w:tcPr>
            <w:tcW w:type="dxa" w:w="2160"/>
          </w:tcPr>
          <w:p>
            <w:r>
              <w:t>Tanah keras, hasil tidak stabil</w:t>
            </w:r>
          </w:p>
        </w:tc>
        <w:tc>
          <w:tcPr>
            <w:tcW w:type="dxa" w:w="2160"/>
          </w:tcPr>
          <w:p>
            <w:r>
              <w:t>Mengandalkan pupuk kimia saja</w:t>
            </w:r>
          </w:p>
        </w:tc>
        <w:tc>
          <w:tcPr>
            <w:tcW w:type="dxa" w:w="2160"/>
          </w:tcPr>
          <w:p>
            <w:r>
              <w:t>Bangun organik bertahap: kompos/pupuk kandang/mulsa</w:t>
            </w:r>
          </w:p>
        </w:tc>
      </w:tr>
    </w:tbl>
    <w:p/>
    <w:p>
      <w:r>
        <w:rPr>
          <w:b/>
          <w:sz w:val="28"/>
        </w:rPr>
        <w:t>2.3 Uji tanah paling murah yang bisa kamu lakukan (tanpa alat mahal)</w:t>
      </w:r>
    </w:p>
    <w:p>
      <w:r>
        <w:t>Paket uji sederhana ini cukup untuk keputusan awal. Kamu bisa lakukan sendiri di rumah/lahan.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Uji sederhana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Caranya (ringkas)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Hasilnya kamu baca gimana?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Keputusan yang dipengaruhi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Tes remas (tekstur)</w:t>
            </w:r>
          </w:p>
        </w:tc>
        <w:tc>
          <w:tcPr>
            <w:tcW w:type="dxa" w:w="2160"/>
          </w:tcPr>
          <w:p>
            <w:r>
              <w:t>Basahi tanah, remas dan coba bentuk 'pita' di jari</w:t>
            </w:r>
          </w:p>
        </w:tc>
        <w:tc>
          <w:tcPr>
            <w:tcW w:type="dxa" w:w="2160"/>
          </w:tcPr>
          <w:p>
            <w:r>
              <w:t>Makin mudah jadi pita panjang = makin liat; mudah hancur = banyak pasir</w:t>
            </w:r>
          </w:p>
        </w:tc>
        <w:tc>
          <w:tcPr>
            <w:tcW w:type="dxa" w:w="2160"/>
          </w:tcPr>
          <w:p>
            <w:r>
              <w:t>Perlu bedengan/drainase? perlu mulsa/organik?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Tes pH</w:t>
            </w:r>
          </w:p>
        </w:tc>
        <w:tc>
          <w:tcPr>
            <w:tcW w:type="dxa" w:w="2160"/>
          </w:tcPr>
          <w:p>
            <w:r>
              <w:t>Pakai kertas pH/alat ukur murah, campur tanah + air bersih</w:t>
            </w:r>
          </w:p>
        </w:tc>
        <w:tc>
          <w:tcPr>
            <w:tcW w:type="dxa" w:w="2160"/>
          </w:tcPr>
          <w:p>
            <w:r>
              <w:t>pH rendah = asam; pH mendekati netral lebih aman untuk banyak komoditas</w:t>
            </w:r>
          </w:p>
        </w:tc>
        <w:tc>
          <w:tcPr>
            <w:tcW w:type="dxa" w:w="2160"/>
          </w:tcPr>
          <w:p>
            <w:r>
              <w:t>Perlu kapur/dolomit? pilih komoditas toleran asam?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Tes infiltrasi</w:t>
            </w:r>
          </w:p>
        </w:tc>
        <w:tc>
          <w:tcPr>
            <w:tcW w:type="dxa" w:w="2160"/>
          </w:tcPr>
          <w:p>
            <w:r>
              <w:t>Buat lubang kecil, isi air, lihat berapa cepat turun</w:t>
            </w:r>
          </w:p>
        </w:tc>
        <w:tc>
          <w:tcPr>
            <w:tcW w:type="dxa" w:w="2160"/>
          </w:tcPr>
          <w:p>
            <w:r>
              <w:t>Lama turun = tanah padat/drainase buruk; cepat sekali = tanah pasir</w:t>
            </w:r>
          </w:p>
        </w:tc>
        <w:tc>
          <w:tcPr>
            <w:tcW w:type="dxa" w:w="2160"/>
          </w:tcPr>
          <w:p>
            <w:r>
              <w:t>Butuh pembenahan struktur? irigasi lebih sering?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Cek bau &amp; warna</w:t>
            </w:r>
          </w:p>
        </w:tc>
        <w:tc>
          <w:tcPr>
            <w:tcW w:type="dxa" w:w="2160"/>
          </w:tcPr>
          <w:p>
            <w:r>
              <w:t>Cium dan lihat warna tanah basah</w:t>
            </w:r>
          </w:p>
        </w:tc>
        <w:tc>
          <w:tcPr>
            <w:tcW w:type="dxa" w:w="2160"/>
          </w:tcPr>
          <w:p>
            <w:r>
              <w:t>Bau busuk = anaerob (kebanyakan air); warna gelap biasanya lebih kaya organik</w:t>
            </w:r>
          </w:p>
        </w:tc>
        <w:tc>
          <w:tcPr>
            <w:tcW w:type="dxa" w:w="2160"/>
          </w:tcPr>
          <w:p>
            <w:r>
              <w:t>Perbaiki aerasi/drainase? tambah bahan organik?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Cek kedalaman topsoil</w:t>
            </w:r>
          </w:p>
        </w:tc>
        <w:tc>
          <w:tcPr>
            <w:tcW w:type="dxa" w:w="2160"/>
          </w:tcPr>
          <w:p>
            <w:r>
              <w:t>Gali 30-50 cm, lihat lapisan atas yang lebih gelap</w:t>
            </w:r>
          </w:p>
        </w:tc>
        <w:tc>
          <w:tcPr>
            <w:tcW w:type="dxa" w:w="2160"/>
          </w:tcPr>
          <w:p>
            <w:r>
              <w:t>Topsoil tipis = nutrisi terbatas</w:t>
            </w:r>
          </w:p>
        </w:tc>
        <w:tc>
          <w:tcPr>
            <w:tcW w:type="dxa" w:w="2160"/>
          </w:tcPr>
          <w:p>
            <w:r>
              <w:t>Perlu organik, penutup tanah, atau pemilihan komoditas yang tidak butuh akar dalam</w:t>
            </w:r>
          </w:p>
        </w:tc>
      </w:tr>
    </w:tbl>
    <w:p/>
    <w:p>
      <w:r>
        <w:rPr>
          <w:b/>
          <w:sz w:val="28"/>
        </w:rPr>
        <w:t>2.4 Diagram cepat: alur kerja memahami tanah</w:t>
      </w:r>
    </w:p>
    <w:p>
      <w:r>
        <w:t>Diagram ini memperlihatkan urutan yang rapi. Tujuannya supaya kamu tidak langsung belanja pupuk duluan.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9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ana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9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2.5 Tindakan perbaikan tanah (yang paling sering kepakai)</w:t>
      </w:r>
    </w:p>
    <w:p>
      <w:r>
        <w:rPr>
          <w:b/>
          <w:sz w:val="24"/>
        </w:rPr>
        <w:t>A. Menaikkan bahan organik (hampir selalu berguna)</w:t>
      </w:r>
    </w:p>
    <w:p>
      <w:pPr>
        <w:pStyle w:val="ListBullet"/>
      </w:pPr>
      <w:r>
        <w:t>Kompos/pupuk kandang matang: bikin tanah gembur dan tahan air.</w:t>
      </w:r>
    </w:p>
    <w:p>
      <w:pPr>
        <w:pStyle w:val="ListBullet"/>
      </w:pPr>
      <w:r>
        <w:t>Mulsa (jerami/daun kering/plastik mulsa): mengurangi penguapan dan menekan gulma.</w:t>
      </w:r>
    </w:p>
    <w:p>
      <w:pPr>
        <w:pStyle w:val="ListBullet"/>
      </w:pPr>
      <w:r>
        <w:t>Tanaman penutup tanah (cover crop) bila memungkinkan: menjaga tanah tidak telanjang.</w:t>
      </w:r>
    </w:p>
    <w:p>
      <w:r>
        <w:rPr>
          <w:b/>
          <w:sz w:val="24"/>
        </w:rPr>
        <w:t>B. Memperbaiki drainase dan aerasi (kalau lahan becek)</w:t>
      </w:r>
    </w:p>
    <w:p>
      <w:pPr>
        <w:pStyle w:val="ListBullet"/>
      </w:pPr>
      <w:r>
        <w:t>Buat bedengan lebih tinggi untuk hortikultura, dan buat saluran pembuangan air.</w:t>
      </w:r>
    </w:p>
    <w:p>
      <w:pPr>
        <w:pStyle w:val="ListBullet"/>
      </w:pPr>
      <w:r>
        <w:t>Jangan olah tanah saat terlalu basah (tanah mudah jadi padat).</w:t>
      </w:r>
    </w:p>
    <w:p>
      <w:pPr>
        <w:pStyle w:val="ListBullet"/>
      </w:pPr>
      <w:r>
        <w:t>Tambah bahan organik agar pori tanah lebih banyak (air dan udara lebih lancar).</w:t>
      </w:r>
    </w:p>
    <w:p>
      <w:r>
        <w:rPr>
          <w:b/>
          <w:sz w:val="24"/>
        </w:rPr>
        <w:t>C. Koreksi pH (kalau terlalu asam)</w:t>
      </w:r>
    </w:p>
    <w:p>
      <w:r>
        <w:t>Kalau pH terlalu asam, banyak unsur hara jadi sulit diserap. Koreksi pH biasanya memakai kapur/dolomit. Tapi dosisnya sebaiknya bertahap dan mengacu hasil uji/petugas penyuluh, supaya tidak kebablasan.</w:t>
      </w:r>
    </w:p>
    <w:p>
      <w:r>
        <w:rPr>
          <w:b/>
          <w:sz w:val="24"/>
        </w:rPr>
        <w:t>D. Pilih komoditas yang cocok (kadang ini lebih murah daripada memaksa tanah)</w:t>
      </w:r>
    </w:p>
    <w:p>
      <w:pPr>
        <w:pStyle w:val="ListBullet"/>
      </w:pPr>
      <w:r>
        <w:t>Kalau tanah cenderung becek: pilih komoditas yang lebih toleran, atau ubah sistem tanam (mis. bedengan).</w:t>
      </w:r>
    </w:p>
    <w:p>
      <w:pPr>
        <w:pStyle w:val="ListBullet"/>
      </w:pPr>
      <w:r>
        <w:t>Kalau tanah berpasir dan air terbatas: pilih komoditas tahan kering, dan rancang irigasi hemat air.</w:t>
      </w:r>
    </w:p>
    <w:p/>
    <w:p>
      <w:r>
        <w:rPr>
          <w:b/>
          <w:sz w:val="28"/>
        </w:rPr>
        <w:t>2.6 Rencana kerja 7 hari (praktis, untuk pemula)</w:t>
      </w:r>
    </w:p>
    <w:p>
      <w:pPr>
        <w:pStyle w:val="ListNumber"/>
      </w:pPr>
      <w:r>
        <w:t>Ambil 3 sampel tanah (titik depan-tengah-belakang lahan).</w:t>
      </w:r>
    </w:p>
    <w:p>
      <w:pPr>
        <w:pStyle w:val="ListNumber"/>
      </w:pPr>
      <w:r>
        <w:t>Lakukan tes remas (tekstur) dan catat hasilnya (pasir/lempung/liat).</w:t>
      </w:r>
    </w:p>
    <w:p>
      <w:pPr>
        <w:pStyle w:val="ListNumber"/>
      </w:pPr>
      <w:r>
        <w:t>Lakukan tes pH sederhana dan catat nilainya.</w:t>
      </w:r>
    </w:p>
    <w:p>
      <w:pPr>
        <w:pStyle w:val="ListNumber"/>
      </w:pPr>
      <w:r>
        <w:t>Tes infiltrasi (air meresap) di 2 titik: dekat saluran dan bagian tengah lahan.</w:t>
      </w:r>
    </w:p>
    <w:p>
      <w:pPr>
        <w:pStyle w:val="ListNumber"/>
      </w:pPr>
      <w:r>
        <w:t>Gali 30-50 cm untuk lihat topsoil dan cek apakah ada lapisan keras.</w:t>
      </w:r>
    </w:p>
    <w:p>
      <w:pPr>
        <w:pStyle w:val="ListNumber"/>
      </w:pPr>
      <w:r>
        <w:t>Tentukan 2 masalah utama tanah kamu (mis. becek + organik rendah).</w:t>
      </w:r>
    </w:p>
    <w:p>
      <w:pPr>
        <w:pStyle w:val="ListNumber"/>
      </w:pPr>
      <w:r>
        <w:t>Pilih 2 tindakan paling murah dulu (biasanya: organik + drainase/bedengan), baru rencana tanam.</w:t>
      </w:r>
    </w:p>
    <w:p/>
    <w:p>
      <w:r>
        <w:rPr>
          <w:b/>
          <w:sz w:val="28"/>
        </w:rPr>
        <w:t>2.7 Template “Kartu Kondisi Tanah” (isi sendiri)</w:t>
      </w:r>
    </w:p>
    <w:p>
      <w:r>
        <w:t>Isi tabel ini. Nanti kita bisa pakai buat menentukan komoditas dan RAB (biaya) yang realistis.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Isi (tulis singkat)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Tekstur (hasil tes remas)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Contoh: lempung berpasir / liat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pH (hasil tes)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Tulis angka pH (mis. 5,5)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Infiltrasi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Cepat / sedang / lambat + perkiraan menit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Drainase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Air hilang cepat atau sering tergenang?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Warna tanah basah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Gelap/coklat/abu-abu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Bau tanah basah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Normal / apek / busuk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Topsoil (ketebalan)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Perkiraan cm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Masalah utama (pilih 2)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Contoh: becek + organik rendah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Tindakan awal (2 hal)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Contoh: bedengan + kompos</w:t>
            </w:r>
          </w:p>
        </w:tc>
      </w:tr>
    </w:tbl>
    <w:p/>
    <w:p>
      <w:r>
        <w:rPr>
          <w:b/>
          <w:sz w:val="28"/>
        </w:rPr>
        <w:t>2.8 Kesalahan pemula yang paling sering (dan cara menghindari)</w:t>
      </w:r>
    </w:p>
    <w:p>
      <w:pPr>
        <w:pStyle w:val="ListBullet"/>
      </w:pPr>
      <w:r>
        <w:t>Mengira semua tanah sama -&gt; padahal tekstur dan drainase bisa beda drastis walau satu desa.</w:t>
      </w:r>
    </w:p>
    <w:p>
      <w:pPr>
        <w:pStyle w:val="ListBullet"/>
      </w:pPr>
      <w:r>
        <w:t>Langsung beli pupuk mahal -&gt; padahal masalahnya air/drainase atau pH.</w:t>
      </w:r>
    </w:p>
    <w:p>
      <w:pPr>
        <w:pStyle w:val="ListBullet"/>
      </w:pPr>
      <w:r>
        <w:t>Olah tanah saat terlalu basah -&gt; tanah jadi padat dan makin becek.</w:t>
      </w:r>
    </w:p>
    <w:p>
      <w:pPr>
        <w:pStyle w:val="ListBullet"/>
      </w:pPr>
      <w:r>
        <w:t>Tidak membangun bahan organik -&gt; tanah cepat rusak dan hasil tidak stabil.</w:t>
      </w:r>
    </w:p>
    <w:p/>
    <w:p>
      <w:r>
        <w:rPr>
          <w:i/>
        </w:rPr>
        <w:t>Dokumen ini dibuat pada 14 January 2026 (zona waktu 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