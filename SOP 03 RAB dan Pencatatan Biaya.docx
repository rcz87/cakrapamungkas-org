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1B9F2" w14:textId="77777777" w:rsidR="004E6CBC" w:rsidRDefault="00000000" w:rsidP="004E6CBC">
      <w:pPr>
        <w:spacing w:line="360" w:lineRule="auto"/>
        <w:jc w:val="center"/>
        <w:rPr>
          <w:rFonts w:ascii="Helvetica" w:hAnsi="Helvetica"/>
          <w:b/>
          <w:color w:val="1F4E79"/>
          <w:sz w:val="52"/>
          <w:szCs w:val="28"/>
        </w:rPr>
      </w:pPr>
      <w:r w:rsidRPr="004E6CBC">
        <w:rPr>
          <w:rFonts w:ascii="Helvetica" w:hAnsi="Helvetica"/>
          <w:b/>
          <w:color w:val="1F4E79"/>
          <w:sz w:val="52"/>
          <w:szCs w:val="28"/>
        </w:rPr>
        <w:t>SOP 03</w:t>
      </w:r>
    </w:p>
    <w:p w14:paraId="7DE6180F" w14:textId="7EA748C9" w:rsidR="008B5C1A" w:rsidRPr="004E6CBC" w:rsidRDefault="00000000" w:rsidP="004E6CBC">
      <w:pPr>
        <w:spacing w:line="360" w:lineRule="auto"/>
        <w:jc w:val="center"/>
        <w:rPr>
          <w:rFonts w:ascii="Helvetica" w:hAnsi="Helvetica"/>
          <w:sz w:val="28"/>
          <w:szCs w:val="28"/>
        </w:rPr>
      </w:pPr>
      <w:proofErr w:type="spellStart"/>
      <w:r w:rsidRPr="004E6CBC">
        <w:rPr>
          <w:rFonts w:ascii="Helvetica" w:hAnsi="Helvetica"/>
          <w:b/>
          <w:color w:val="1F4E79"/>
          <w:sz w:val="52"/>
          <w:szCs w:val="28"/>
        </w:rPr>
        <w:t>Anggaran</w:t>
      </w:r>
      <w:proofErr w:type="spellEnd"/>
      <w:r w:rsidRPr="004E6CBC">
        <w:rPr>
          <w:rFonts w:ascii="Helvetica" w:hAnsi="Helvetica"/>
          <w:b/>
          <w:color w:val="1F4E79"/>
          <w:sz w:val="52"/>
          <w:szCs w:val="28"/>
        </w:rPr>
        <w:t xml:space="preserve"> (RAB) &amp; </w:t>
      </w:r>
      <w:proofErr w:type="spellStart"/>
      <w:r w:rsidRPr="004E6CBC">
        <w:rPr>
          <w:rFonts w:ascii="Helvetica" w:hAnsi="Helvetica"/>
          <w:b/>
          <w:color w:val="1F4E79"/>
          <w:sz w:val="52"/>
          <w:szCs w:val="28"/>
        </w:rPr>
        <w:t>Pencatatan</w:t>
      </w:r>
      <w:proofErr w:type="spellEnd"/>
      <w:r w:rsidRPr="004E6CBC">
        <w:rPr>
          <w:rFonts w:ascii="Helvetica" w:hAnsi="Helvetica"/>
          <w:b/>
          <w:color w:val="1F4E79"/>
          <w:sz w:val="52"/>
          <w:szCs w:val="28"/>
        </w:rPr>
        <w:t xml:space="preserve"> </w:t>
      </w:r>
      <w:proofErr w:type="spellStart"/>
      <w:r w:rsidRPr="004E6CBC">
        <w:rPr>
          <w:rFonts w:ascii="Helvetica" w:hAnsi="Helvetica"/>
          <w:b/>
          <w:color w:val="1F4E79"/>
          <w:sz w:val="52"/>
          <w:szCs w:val="28"/>
        </w:rPr>
        <w:t>Biaya</w:t>
      </w:r>
      <w:proofErr w:type="spellEnd"/>
      <w:r w:rsidRPr="004E6CBC">
        <w:rPr>
          <w:rFonts w:ascii="Helvetica" w:hAnsi="Helvetica"/>
          <w:b/>
          <w:color w:val="1F4E79"/>
          <w:sz w:val="52"/>
          <w:szCs w:val="28"/>
        </w:rPr>
        <w:t xml:space="preserve"> </w:t>
      </w:r>
    </w:p>
    <w:p w14:paraId="43C33826" w14:textId="77777777" w:rsidR="004E6CBC" w:rsidRDefault="004E6CBC" w:rsidP="004E6CBC">
      <w:pPr>
        <w:spacing w:line="360" w:lineRule="auto"/>
        <w:jc w:val="center"/>
        <w:rPr>
          <w:rFonts w:ascii="Helvetica" w:hAnsi="Helvetica"/>
          <w:i/>
          <w:color w:val="444444"/>
          <w:sz w:val="28"/>
          <w:szCs w:val="28"/>
        </w:rPr>
      </w:pPr>
    </w:p>
    <w:p w14:paraId="7F36001D" w14:textId="1EB29322" w:rsidR="008B5C1A" w:rsidRPr="004E6CBC" w:rsidRDefault="00000000" w:rsidP="004E6CBC">
      <w:pPr>
        <w:spacing w:line="360" w:lineRule="auto"/>
        <w:jc w:val="center"/>
        <w:rPr>
          <w:rFonts w:ascii="Helvetica" w:hAnsi="Helvetica"/>
          <w:sz w:val="28"/>
          <w:szCs w:val="28"/>
        </w:rPr>
      </w:pPr>
      <w:proofErr w:type="spellStart"/>
      <w:r w:rsidRPr="004E6CBC">
        <w:rPr>
          <w:rFonts w:ascii="Helvetica" w:hAnsi="Helvetica"/>
          <w:i/>
          <w:color w:val="444444"/>
          <w:sz w:val="28"/>
          <w:szCs w:val="28"/>
        </w:rPr>
        <w:t>Fokus</w:t>
      </w:r>
      <w:proofErr w:type="spellEnd"/>
      <w:r w:rsidRPr="004E6CBC">
        <w:rPr>
          <w:rFonts w:ascii="Helvetica" w:hAnsi="Helvetica"/>
          <w:i/>
          <w:color w:val="444444"/>
          <w:sz w:val="28"/>
          <w:szCs w:val="28"/>
        </w:rPr>
        <w:t xml:space="preserve">: padi • </w:t>
      </w:r>
      <w:proofErr w:type="spellStart"/>
      <w:r w:rsidRPr="004E6CBC">
        <w:rPr>
          <w:rFonts w:ascii="Helvetica" w:hAnsi="Helvetica"/>
          <w:i/>
          <w:color w:val="444444"/>
          <w:sz w:val="28"/>
          <w:szCs w:val="28"/>
        </w:rPr>
        <w:t>cabai</w:t>
      </w:r>
      <w:proofErr w:type="spellEnd"/>
      <w:r w:rsidRPr="004E6CBC">
        <w:rPr>
          <w:rFonts w:ascii="Helvetica" w:hAnsi="Helvetica"/>
          <w:i/>
          <w:color w:val="444444"/>
          <w:sz w:val="28"/>
          <w:szCs w:val="28"/>
        </w:rPr>
        <w:t xml:space="preserve"> • jagung • kangkung | Dokumen operasional (siap dipakai)</w:t>
      </w:r>
    </w:p>
    <w:p w14:paraId="55AF64BA" w14:textId="77777777" w:rsidR="008B5C1A" w:rsidRPr="004E6CBC" w:rsidRDefault="00000000" w:rsidP="004E6CBC">
      <w:pPr>
        <w:spacing w:line="360" w:lineRule="auto"/>
        <w:rPr>
          <w:rFonts w:ascii="Helvetica" w:hAnsi="Helvetica"/>
          <w:sz w:val="28"/>
          <w:szCs w:val="28"/>
        </w:rPr>
      </w:pPr>
      <w:r w:rsidRPr="004E6CBC">
        <w:rPr>
          <w:rFonts w:ascii="Helvetica" w:hAnsi="Helvetica"/>
          <w:sz w:val="28"/>
          <w:szCs w:val="28"/>
        </w:rPr>
        <w:t>Dokumen ini membuat uang kebun ‘kebaca’ dengan jelas: berapa biaya keluar, untuk apa, kapan, dan berapa biaya per kilogram (HPP).</w:t>
      </w:r>
    </w:p>
    <w:p w14:paraId="44B807B7" w14:textId="77777777" w:rsidR="008B5C1A" w:rsidRPr="004E6CBC" w:rsidRDefault="00000000" w:rsidP="004E6CBC">
      <w:pPr>
        <w:spacing w:line="360" w:lineRule="auto"/>
        <w:rPr>
          <w:rFonts w:ascii="Helvetica" w:hAnsi="Helvetica"/>
          <w:sz w:val="28"/>
          <w:szCs w:val="28"/>
        </w:rPr>
      </w:pPr>
      <w:r w:rsidRPr="004E6CBC">
        <w:rPr>
          <w:rFonts w:ascii="Helvetica" w:hAnsi="Helvetica"/>
          <w:sz w:val="28"/>
          <w:szCs w:val="28"/>
        </w:rPr>
        <w:t>Tujuan akhirnya: kamu bisa ambil keputusan berbasis angka (bukan feeling) — kapan harus hemat, kapan boleh scale.</w:t>
      </w:r>
    </w:p>
    <w:p w14:paraId="630CD0A5" w14:textId="77777777" w:rsidR="008B5C1A" w:rsidRPr="004E6CBC" w:rsidRDefault="008B5C1A" w:rsidP="004E6CBC">
      <w:pPr>
        <w:spacing w:line="360" w:lineRule="auto"/>
        <w:rPr>
          <w:rFonts w:ascii="Helvetica" w:hAnsi="Helvetica"/>
          <w:sz w:val="28"/>
          <w:szCs w:val="28"/>
        </w:rPr>
      </w:pPr>
    </w:p>
    <w:p w14:paraId="7DAD299F" w14:textId="77777777" w:rsidR="008B5C1A" w:rsidRPr="004E6CBC" w:rsidRDefault="00000000" w:rsidP="004E6CBC">
      <w:pPr>
        <w:spacing w:line="360" w:lineRule="auto"/>
        <w:rPr>
          <w:rFonts w:ascii="Helvetica" w:hAnsi="Helvetica"/>
          <w:sz w:val="28"/>
          <w:szCs w:val="28"/>
        </w:rPr>
      </w:pPr>
      <w:r w:rsidRPr="004E6CBC">
        <w:rPr>
          <w:rFonts w:ascii="Helvetica" w:hAnsi="Helvetica"/>
          <w:b/>
          <w:color w:val="1F4E79"/>
          <w:sz w:val="36"/>
          <w:szCs w:val="28"/>
        </w:rPr>
        <w:t>Gambaran singkat sistem keuangan sederhana</w:t>
      </w:r>
    </w:p>
    <w:p w14:paraId="7722B73D" w14:textId="77777777" w:rsidR="008B5C1A" w:rsidRPr="004E6CBC" w:rsidRDefault="00000000" w:rsidP="004E6CBC">
      <w:pPr>
        <w:spacing w:line="360" w:lineRule="auto"/>
        <w:jc w:val="center"/>
        <w:rPr>
          <w:rFonts w:ascii="Helvetica" w:hAnsi="Helvetica"/>
          <w:sz w:val="28"/>
          <w:szCs w:val="28"/>
        </w:rPr>
      </w:pPr>
      <w:r w:rsidRPr="004E6CBC">
        <w:rPr>
          <w:rFonts w:ascii="Helvetica" w:hAnsi="Helvetica"/>
          <w:noProof/>
          <w:sz w:val="28"/>
          <w:szCs w:val="28"/>
        </w:rPr>
        <w:drawing>
          <wp:inline distT="0" distB="0" distL="0" distR="0" wp14:anchorId="11ED44B9" wp14:editId="56723224">
            <wp:extent cx="6309360" cy="24153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p03_budget_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1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9061" w14:textId="77777777" w:rsidR="008B5C1A" w:rsidRPr="004E6CBC" w:rsidRDefault="008B5C1A" w:rsidP="004E6CBC">
      <w:pPr>
        <w:spacing w:line="360" w:lineRule="auto"/>
        <w:rPr>
          <w:rFonts w:ascii="Helvetica" w:hAnsi="Helvetica"/>
          <w:sz w:val="28"/>
          <w:szCs w:val="28"/>
        </w:rPr>
      </w:pPr>
    </w:p>
    <w:p w14:paraId="044785D2" w14:textId="77777777" w:rsidR="004E6CBC" w:rsidRDefault="004E6CBC" w:rsidP="004E6CBC">
      <w:pPr>
        <w:spacing w:line="360" w:lineRule="auto"/>
        <w:rPr>
          <w:rFonts w:ascii="Helvetica" w:hAnsi="Helvetica"/>
          <w:b/>
          <w:color w:val="1F4E79"/>
          <w:sz w:val="36"/>
          <w:szCs w:val="28"/>
        </w:rPr>
      </w:pPr>
    </w:p>
    <w:p w14:paraId="6D9B9E65" w14:textId="716D2C40" w:rsidR="008B5C1A" w:rsidRPr="004E6CBC" w:rsidRDefault="00000000" w:rsidP="004E6CBC">
      <w:pPr>
        <w:spacing w:line="360" w:lineRule="auto"/>
        <w:rPr>
          <w:rFonts w:ascii="Helvetica" w:hAnsi="Helvetica"/>
          <w:sz w:val="28"/>
          <w:szCs w:val="28"/>
        </w:rPr>
      </w:pPr>
      <w:proofErr w:type="spellStart"/>
      <w:r w:rsidRPr="004E6CBC">
        <w:rPr>
          <w:rFonts w:ascii="Helvetica" w:hAnsi="Helvetica"/>
          <w:b/>
          <w:color w:val="1F4E79"/>
          <w:sz w:val="36"/>
          <w:szCs w:val="28"/>
        </w:rPr>
        <w:lastRenderedPageBreak/>
        <w:t>Komponen</w:t>
      </w:r>
      <w:proofErr w:type="spellEnd"/>
      <w:r w:rsidRPr="004E6CBC">
        <w:rPr>
          <w:rFonts w:ascii="Helvetica" w:hAnsi="Helvetica"/>
          <w:b/>
          <w:color w:val="1F4E79"/>
          <w:sz w:val="36"/>
          <w:szCs w:val="28"/>
        </w:rPr>
        <w:t xml:space="preserve"> </w:t>
      </w:r>
      <w:proofErr w:type="spellStart"/>
      <w:r w:rsidRPr="004E6CBC">
        <w:rPr>
          <w:rFonts w:ascii="Helvetica" w:hAnsi="Helvetica"/>
          <w:b/>
          <w:color w:val="1F4E79"/>
          <w:sz w:val="36"/>
          <w:szCs w:val="28"/>
        </w:rPr>
        <w:t>biaya</w:t>
      </w:r>
      <w:proofErr w:type="spellEnd"/>
      <w:r w:rsidRPr="004E6CBC">
        <w:rPr>
          <w:rFonts w:ascii="Helvetica" w:hAnsi="Helvetica"/>
          <w:b/>
          <w:color w:val="1F4E79"/>
          <w:sz w:val="36"/>
          <w:szCs w:val="28"/>
        </w:rPr>
        <w:t xml:space="preserve"> yang </w:t>
      </w:r>
      <w:proofErr w:type="spellStart"/>
      <w:r w:rsidRPr="004E6CBC">
        <w:rPr>
          <w:rFonts w:ascii="Helvetica" w:hAnsi="Helvetica"/>
          <w:b/>
          <w:color w:val="1F4E79"/>
          <w:sz w:val="36"/>
          <w:szCs w:val="28"/>
        </w:rPr>
        <w:t>wajib</w:t>
      </w:r>
      <w:proofErr w:type="spellEnd"/>
      <w:r w:rsidRPr="004E6CBC">
        <w:rPr>
          <w:rFonts w:ascii="Helvetica" w:hAnsi="Helvetica"/>
          <w:b/>
          <w:color w:val="1F4E79"/>
          <w:sz w:val="36"/>
          <w:szCs w:val="28"/>
        </w:rPr>
        <w:t xml:space="preserve"> </w:t>
      </w:r>
      <w:proofErr w:type="spellStart"/>
      <w:r w:rsidRPr="004E6CBC">
        <w:rPr>
          <w:rFonts w:ascii="Helvetica" w:hAnsi="Helvetica"/>
          <w:b/>
          <w:color w:val="1F4E79"/>
          <w:sz w:val="36"/>
          <w:szCs w:val="28"/>
        </w:rPr>
        <w:t>dihitung</w:t>
      </w:r>
      <w:proofErr w:type="spellEnd"/>
      <w:r w:rsidRPr="004E6CBC">
        <w:rPr>
          <w:rFonts w:ascii="Helvetica" w:hAnsi="Helvetica"/>
          <w:b/>
          <w:color w:val="1F4E79"/>
          <w:sz w:val="36"/>
          <w:szCs w:val="28"/>
        </w:rPr>
        <w:t xml:space="preserve"> (sering bikin bocor)</w:t>
      </w:r>
    </w:p>
    <w:p w14:paraId="06187BA3" w14:textId="77777777" w:rsidR="008B5C1A" w:rsidRPr="004E6CBC" w:rsidRDefault="00000000" w:rsidP="004E6CBC">
      <w:pPr>
        <w:spacing w:line="360" w:lineRule="auto"/>
        <w:jc w:val="center"/>
        <w:rPr>
          <w:rFonts w:ascii="Helvetica" w:hAnsi="Helvetica"/>
          <w:sz w:val="28"/>
          <w:szCs w:val="28"/>
        </w:rPr>
      </w:pPr>
      <w:r w:rsidRPr="004E6CBC">
        <w:rPr>
          <w:rFonts w:ascii="Helvetica" w:hAnsi="Helvetica"/>
          <w:noProof/>
          <w:sz w:val="28"/>
          <w:szCs w:val="28"/>
        </w:rPr>
        <w:drawing>
          <wp:inline distT="0" distB="0" distL="0" distR="0" wp14:anchorId="75FA6D1C" wp14:editId="2338C9CE">
            <wp:extent cx="6309360" cy="23660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p03_hpp_component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BC1C0" w14:textId="77777777" w:rsidR="008B5C1A" w:rsidRPr="004E6CBC" w:rsidRDefault="008B5C1A" w:rsidP="004E6CBC">
      <w:pPr>
        <w:spacing w:line="360" w:lineRule="auto"/>
        <w:rPr>
          <w:rFonts w:ascii="Helvetica" w:hAnsi="Helvetica"/>
          <w:sz w:val="28"/>
          <w:szCs w:val="28"/>
        </w:rPr>
      </w:pPr>
    </w:p>
    <w:p w14:paraId="1954E308" w14:textId="77777777" w:rsidR="008B5C1A" w:rsidRPr="004E6CBC" w:rsidRDefault="00000000" w:rsidP="004E6CBC">
      <w:pPr>
        <w:spacing w:line="360" w:lineRule="auto"/>
        <w:rPr>
          <w:rFonts w:ascii="Helvetica" w:hAnsi="Helvetica"/>
          <w:sz w:val="28"/>
          <w:szCs w:val="28"/>
        </w:rPr>
      </w:pPr>
      <w:r w:rsidRPr="004E6CBC">
        <w:rPr>
          <w:rFonts w:ascii="Helvetica" w:hAnsi="Helvetica"/>
          <w:b/>
          <w:color w:val="1F4E79"/>
          <w:sz w:val="36"/>
          <w:szCs w:val="28"/>
        </w:rPr>
        <w:t>Aturan main yang bikin sistem ini jalan</w:t>
      </w:r>
    </w:p>
    <w:p w14:paraId="68965C2E" w14:textId="77777777" w:rsidR="008B5C1A" w:rsidRPr="004E6CBC" w:rsidRDefault="00000000" w:rsidP="004E6CBC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4E6CBC">
        <w:rPr>
          <w:rFonts w:ascii="Helvetica" w:hAnsi="Helvetica"/>
          <w:sz w:val="28"/>
          <w:szCs w:val="28"/>
        </w:rPr>
        <w:t>Catat biaya setiap hari (10 menit). Kalau nggak dicatat, dianggap bocor.</w:t>
      </w:r>
    </w:p>
    <w:p w14:paraId="6B5B4C57" w14:textId="77777777" w:rsidR="008B5C1A" w:rsidRPr="004E6CBC" w:rsidRDefault="00000000" w:rsidP="004E6CBC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4E6CBC">
        <w:rPr>
          <w:rFonts w:ascii="Helvetica" w:hAnsi="Helvetica"/>
          <w:sz w:val="28"/>
          <w:szCs w:val="28"/>
        </w:rPr>
        <w:t>Pisahkan biaya per blok/komoditas kalau memungkinkan (biar tahu yang untung/rugi).</w:t>
      </w:r>
    </w:p>
    <w:p w14:paraId="288C9A92" w14:textId="77777777" w:rsidR="008B5C1A" w:rsidRPr="004E6CBC" w:rsidRDefault="00000000" w:rsidP="004E6CBC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4E6CBC">
        <w:rPr>
          <w:rFonts w:ascii="Helvetica" w:hAnsi="Helvetica"/>
          <w:sz w:val="28"/>
          <w:szCs w:val="28"/>
        </w:rPr>
        <w:t>Simpan bukti: nota/foto. Minimal foto nota dan simpan di folder tanggal.</w:t>
      </w:r>
    </w:p>
    <w:p w14:paraId="35129B59" w14:textId="77777777" w:rsidR="008B5C1A" w:rsidRPr="004E6CBC" w:rsidRDefault="00000000" w:rsidP="004E6CBC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4E6CBC">
        <w:rPr>
          <w:rFonts w:ascii="Helvetica" w:hAnsi="Helvetica"/>
          <w:sz w:val="28"/>
          <w:szCs w:val="28"/>
        </w:rPr>
        <w:t>Rekap mingguan: jangan nunggu akhir musim. Keburu boncos.</w:t>
      </w:r>
    </w:p>
    <w:p w14:paraId="25DE63AD" w14:textId="77777777" w:rsidR="008B5C1A" w:rsidRPr="004E6CBC" w:rsidRDefault="008B5C1A" w:rsidP="004E6CBC">
      <w:pPr>
        <w:spacing w:line="360" w:lineRule="auto"/>
        <w:rPr>
          <w:rFonts w:ascii="Helvetica" w:hAnsi="Helvetica"/>
          <w:sz w:val="28"/>
          <w:szCs w:val="28"/>
        </w:rPr>
      </w:pPr>
    </w:p>
    <w:p w14:paraId="5FA29C1E" w14:textId="77777777" w:rsidR="008B5C1A" w:rsidRPr="004E6CBC" w:rsidRDefault="00000000" w:rsidP="004E6CBC">
      <w:pPr>
        <w:spacing w:line="360" w:lineRule="auto"/>
        <w:rPr>
          <w:rFonts w:ascii="Helvetica" w:hAnsi="Helvetica"/>
          <w:sz w:val="28"/>
          <w:szCs w:val="28"/>
        </w:rPr>
      </w:pPr>
      <w:r w:rsidRPr="004E6CBC">
        <w:rPr>
          <w:rFonts w:ascii="Helvetica" w:hAnsi="Helvetica"/>
          <w:b/>
          <w:color w:val="1F4E79"/>
          <w:sz w:val="36"/>
          <w:szCs w:val="28"/>
        </w:rPr>
        <w:t>Cara kerja yang disarankan (praktis)</w:t>
      </w:r>
    </w:p>
    <w:p w14:paraId="7C4C148B" w14:textId="77777777" w:rsidR="008B5C1A" w:rsidRPr="004E6CBC" w:rsidRDefault="00000000" w:rsidP="004E6CBC">
      <w:pPr>
        <w:spacing w:line="360" w:lineRule="auto"/>
        <w:rPr>
          <w:rFonts w:ascii="Helvetica" w:hAnsi="Helvetica"/>
          <w:sz w:val="28"/>
          <w:szCs w:val="28"/>
        </w:rPr>
      </w:pPr>
      <w:r w:rsidRPr="004E6CBC">
        <w:rPr>
          <w:rFonts w:ascii="Helvetica" w:hAnsi="Helvetica"/>
          <w:b/>
          <w:color w:val="2F75B5"/>
          <w:sz w:val="32"/>
          <w:szCs w:val="28"/>
        </w:rPr>
        <w:t>1) Buat RAB per siklus (sebelum mulai tanam)</w:t>
      </w:r>
    </w:p>
    <w:p w14:paraId="0DBD1D0C" w14:textId="77777777" w:rsidR="008B5C1A" w:rsidRPr="004E6CBC" w:rsidRDefault="00000000" w:rsidP="004E6CBC">
      <w:pPr>
        <w:spacing w:line="360" w:lineRule="auto"/>
        <w:rPr>
          <w:rFonts w:ascii="Helvetica" w:hAnsi="Helvetica"/>
          <w:sz w:val="28"/>
          <w:szCs w:val="28"/>
        </w:rPr>
      </w:pPr>
      <w:r w:rsidRPr="004E6CBC">
        <w:rPr>
          <w:rFonts w:ascii="Helvetica" w:hAnsi="Helvetica"/>
          <w:sz w:val="28"/>
          <w:szCs w:val="28"/>
        </w:rPr>
        <w:t>RAB itu bukan supaya rencana selalu tepat, tapi supaya kamu tahu:</w:t>
      </w:r>
    </w:p>
    <w:p w14:paraId="2B101546" w14:textId="77777777" w:rsidR="008B5C1A" w:rsidRPr="004E6CBC" w:rsidRDefault="00000000" w:rsidP="004E6CBC">
      <w:pPr>
        <w:spacing w:line="360" w:lineRule="auto"/>
        <w:rPr>
          <w:rFonts w:ascii="Helvetica" w:hAnsi="Helvetica"/>
          <w:sz w:val="28"/>
          <w:szCs w:val="28"/>
        </w:rPr>
      </w:pPr>
      <w:r w:rsidRPr="004E6CBC">
        <w:rPr>
          <w:rFonts w:ascii="Helvetica" w:hAnsi="Helvetica"/>
          <w:sz w:val="28"/>
          <w:szCs w:val="28"/>
        </w:rPr>
        <w:t>• pengeluaran terbesar ada di mana,</w:t>
      </w:r>
    </w:p>
    <w:p w14:paraId="230CF5F3" w14:textId="77777777" w:rsidR="008B5C1A" w:rsidRPr="004E6CBC" w:rsidRDefault="00000000" w:rsidP="004E6CBC">
      <w:pPr>
        <w:spacing w:line="360" w:lineRule="auto"/>
        <w:rPr>
          <w:rFonts w:ascii="Helvetica" w:hAnsi="Helvetica"/>
          <w:sz w:val="28"/>
          <w:szCs w:val="28"/>
        </w:rPr>
      </w:pPr>
      <w:r w:rsidRPr="004E6CBC">
        <w:rPr>
          <w:rFonts w:ascii="Helvetica" w:hAnsi="Helvetica"/>
          <w:sz w:val="28"/>
          <w:szCs w:val="28"/>
        </w:rPr>
        <w:lastRenderedPageBreak/>
        <w:t>• kapan uang keluar paling banyak,</w:t>
      </w:r>
    </w:p>
    <w:p w14:paraId="434424BF" w14:textId="77777777" w:rsidR="008B5C1A" w:rsidRPr="004E6CBC" w:rsidRDefault="00000000" w:rsidP="004E6CBC">
      <w:pPr>
        <w:spacing w:line="360" w:lineRule="auto"/>
        <w:rPr>
          <w:rFonts w:ascii="Helvetica" w:hAnsi="Helvetica"/>
          <w:sz w:val="28"/>
          <w:szCs w:val="28"/>
        </w:rPr>
      </w:pPr>
      <w:r w:rsidRPr="004E6CBC">
        <w:rPr>
          <w:rFonts w:ascii="Helvetica" w:hAnsi="Helvetica"/>
          <w:sz w:val="28"/>
          <w:szCs w:val="28"/>
        </w:rPr>
        <w:t>• target hasil panen minimal berapa agar tidak rugi.</w:t>
      </w:r>
    </w:p>
    <w:p w14:paraId="28429971" w14:textId="77777777" w:rsidR="008B5C1A" w:rsidRPr="004E6CBC" w:rsidRDefault="008B5C1A" w:rsidP="004E6CBC">
      <w:pPr>
        <w:spacing w:line="360" w:lineRule="auto"/>
        <w:rPr>
          <w:rFonts w:ascii="Helvetica" w:hAnsi="Helvetica"/>
          <w:sz w:val="28"/>
          <w:szCs w:val="28"/>
        </w:rPr>
      </w:pPr>
    </w:p>
    <w:p w14:paraId="1E0546AA" w14:textId="77777777" w:rsidR="008B5C1A" w:rsidRPr="004E6CBC" w:rsidRDefault="00000000" w:rsidP="004E6CBC">
      <w:pPr>
        <w:spacing w:line="360" w:lineRule="auto"/>
        <w:rPr>
          <w:rFonts w:ascii="Helvetica" w:hAnsi="Helvetica"/>
          <w:sz w:val="28"/>
          <w:szCs w:val="28"/>
        </w:rPr>
      </w:pPr>
      <w:r w:rsidRPr="004E6CBC">
        <w:rPr>
          <w:rFonts w:ascii="Helvetica" w:hAnsi="Helvetica"/>
          <w:sz w:val="28"/>
          <w:szCs w:val="28"/>
        </w:rPr>
        <w:t>Gunakan angka konservatif (lebih aman).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8"/>
        <w:gridCol w:w="3215"/>
        <w:gridCol w:w="1069"/>
        <w:gridCol w:w="1310"/>
        <w:gridCol w:w="1310"/>
        <w:gridCol w:w="1350"/>
      </w:tblGrid>
      <w:tr w:rsidR="008B5C1A" w:rsidRPr="004E6CBC" w14:paraId="095ED6F3" w14:textId="77777777">
        <w:tc>
          <w:tcPr>
            <w:tcW w:w="1440" w:type="dxa"/>
            <w:shd w:val="clear" w:color="auto" w:fill="CFE2F3"/>
          </w:tcPr>
          <w:p w14:paraId="4B74AD97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b/>
                <w:color w:val="1F4E79"/>
                <w:sz w:val="28"/>
                <w:szCs w:val="28"/>
              </w:rPr>
              <w:t>Kategori biaya</w:t>
            </w:r>
          </w:p>
        </w:tc>
        <w:tc>
          <w:tcPr>
            <w:tcW w:w="1440" w:type="dxa"/>
            <w:shd w:val="clear" w:color="auto" w:fill="CFE2F3"/>
          </w:tcPr>
          <w:p w14:paraId="56345EC8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b/>
                <w:color w:val="1F4E79"/>
                <w:sz w:val="28"/>
                <w:szCs w:val="28"/>
              </w:rPr>
              <w:t>Contoh isi</w:t>
            </w:r>
          </w:p>
        </w:tc>
        <w:tc>
          <w:tcPr>
            <w:tcW w:w="1440" w:type="dxa"/>
            <w:shd w:val="clear" w:color="auto" w:fill="CFE2F3"/>
          </w:tcPr>
          <w:p w14:paraId="32251232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b/>
                <w:color w:val="1F4E79"/>
                <w:sz w:val="28"/>
                <w:szCs w:val="28"/>
              </w:rPr>
              <w:t>Satuan</w:t>
            </w:r>
          </w:p>
        </w:tc>
        <w:tc>
          <w:tcPr>
            <w:tcW w:w="1440" w:type="dxa"/>
            <w:shd w:val="clear" w:color="auto" w:fill="CFE2F3"/>
          </w:tcPr>
          <w:p w14:paraId="5337E573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b/>
                <w:color w:val="1F4E79"/>
                <w:sz w:val="28"/>
                <w:szCs w:val="28"/>
              </w:rPr>
              <w:t>Perkiraan jumlah</w:t>
            </w:r>
          </w:p>
        </w:tc>
        <w:tc>
          <w:tcPr>
            <w:tcW w:w="1440" w:type="dxa"/>
            <w:shd w:val="clear" w:color="auto" w:fill="CFE2F3"/>
          </w:tcPr>
          <w:p w14:paraId="226A4C17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b/>
                <w:color w:val="1F4E79"/>
                <w:sz w:val="28"/>
                <w:szCs w:val="28"/>
              </w:rPr>
              <w:t>Perkiraan biaya (Rp)</w:t>
            </w:r>
          </w:p>
        </w:tc>
        <w:tc>
          <w:tcPr>
            <w:tcW w:w="1440" w:type="dxa"/>
            <w:shd w:val="clear" w:color="auto" w:fill="CFE2F3"/>
          </w:tcPr>
          <w:p w14:paraId="62F5C3A1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b/>
                <w:color w:val="1F4E79"/>
                <w:sz w:val="28"/>
                <w:szCs w:val="28"/>
              </w:rPr>
              <w:t>Catatan</w:t>
            </w:r>
          </w:p>
        </w:tc>
      </w:tr>
      <w:tr w:rsidR="008B5C1A" w:rsidRPr="004E6CBC" w14:paraId="7CE7EE87" w14:textId="77777777">
        <w:tc>
          <w:tcPr>
            <w:tcW w:w="1440" w:type="dxa"/>
          </w:tcPr>
          <w:p w14:paraId="1668EB7E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Benih/Bibit</w:t>
            </w:r>
          </w:p>
        </w:tc>
        <w:tc>
          <w:tcPr>
            <w:tcW w:w="1440" w:type="dxa"/>
          </w:tcPr>
          <w:p w14:paraId="521EF1A0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benih padi / bibit cabai / benih kangkung</w:t>
            </w:r>
          </w:p>
        </w:tc>
        <w:tc>
          <w:tcPr>
            <w:tcW w:w="1440" w:type="dxa"/>
          </w:tcPr>
          <w:p w14:paraId="08287174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paket</w:t>
            </w:r>
          </w:p>
        </w:tc>
        <w:tc>
          <w:tcPr>
            <w:tcW w:w="1440" w:type="dxa"/>
          </w:tcPr>
          <w:p w14:paraId="129518F4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7CEB09C0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5FE20508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sesuaikan varietas</w:t>
            </w:r>
          </w:p>
        </w:tc>
      </w:tr>
      <w:tr w:rsidR="008B5C1A" w:rsidRPr="004E6CBC" w14:paraId="4A9A9DD9" w14:textId="77777777">
        <w:tc>
          <w:tcPr>
            <w:tcW w:w="1440" w:type="dxa"/>
          </w:tcPr>
          <w:p w14:paraId="68B69D16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Pupuk &amp; pembenah</w:t>
            </w:r>
          </w:p>
        </w:tc>
        <w:tc>
          <w:tcPr>
            <w:tcW w:w="1440" w:type="dxa"/>
          </w:tcPr>
          <w:p w14:paraId="40B55259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Urea/NPK/kompos/dolomit</w:t>
            </w:r>
          </w:p>
        </w:tc>
        <w:tc>
          <w:tcPr>
            <w:tcW w:w="1440" w:type="dxa"/>
          </w:tcPr>
          <w:p w14:paraId="0724F5C1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kg</w:t>
            </w:r>
          </w:p>
        </w:tc>
        <w:tc>
          <w:tcPr>
            <w:tcW w:w="1440" w:type="dxa"/>
          </w:tcPr>
          <w:p w14:paraId="2FF4A34A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57290DDF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5D06027F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bagi per tahap</w:t>
            </w:r>
          </w:p>
        </w:tc>
      </w:tr>
      <w:tr w:rsidR="008B5C1A" w:rsidRPr="004E6CBC" w14:paraId="0A4901FF" w14:textId="77777777">
        <w:tc>
          <w:tcPr>
            <w:tcW w:w="1440" w:type="dxa"/>
          </w:tcPr>
          <w:p w14:paraId="28A67443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OPT</w:t>
            </w:r>
          </w:p>
        </w:tc>
        <w:tc>
          <w:tcPr>
            <w:tcW w:w="1440" w:type="dxa"/>
          </w:tcPr>
          <w:p w14:paraId="14C6ED6F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biokontrol/pestisida/feromon</w:t>
            </w:r>
          </w:p>
        </w:tc>
        <w:tc>
          <w:tcPr>
            <w:tcW w:w="1440" w:type="dxa"/>
          </w:tcPr>
          <w:p w14:paraId="2E8F6C8E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paket</w:t>
            </w:r>
          </w:p>
        </w:tc>
        <w:tc>
          <w:tcPr>
            <w:tcW w:w="1440" w:type="dxa"/>
          </w:tcPr>
          <w:p w14:paraId="4F444406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08F27C1D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59902785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pakai sesuai kebutuhan</w:t>
            </w:r>
          </w:p>
        </w:tc>
      </w:tr>
      <w:tr w:rsidR="008B5C1A" w:rsidRPr="004E6CBC" w14:paraId="3F153676" w14:textId="77777777">
        <w:tc>
          <w:tcPr>
            <w:tcW w:w="1440" w:type="dxa"/>
          </w:tcPr>
          <w:p w14:paraId="2DDE3D99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Tenaga kerja</w:t>
            </w:r>
          </w:p>
        </w:tc>
        <w:tc>
          <w:tcPr>
            <w:tcW w:w="1440" w:type="dxa"/>
          </w:tcPr>
          <w:p w14:paraId="41EDE5A2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olah lahan, tanam, penyiangan, panen</w:t>
            </w:r>
          </w:p>
        </w:tc>
        <w:tc>
          <w:tcPr>
            <w:tcW w:w="1440" w:type="dxa"/>
          </w:tcPr>
          <w:p w14:paraId="5E8F4387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HOK</w:t>
            </w:r>
          </w:p>
        </w:tc>
        <w:tc>
          <w:tcPr>
            <w:tcW w:w="1440" w:type="dxa"/>
          </w:tcPr>
          <w:p w14:paraId="391E7D6A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61BE3082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5857E5BC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catat harian</w:t>
            </w:r>
          </w:p>
        </w:tc>
      </w:tr>
      <w:tr w:rsidR="008B5C1A" w:rsidRPr="004E6CBC" w14:paraId="1EF0BC2D" w14:textId="77777777">
        <w:tc>
          <w:tcPr>
            <w:tcW w:w="1440" w:type="dxa"/>
          </w:tcPr>
          <w:p w14:paraId="2BD72C8D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Air/BBM/listrik</w:t>
            </w:r>
          </w:p>
        </w:tc>
        <w:tc>
          <w:tcPr>
            <w:tcW w:w="1440" w:type="dxa"/>
          </w:tcPr>
          <w:p w14:paraId="78D4F556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pompa, solar</w:t>
            </w:r>
          </w:p>
        </w:tc>
        <w:tc>
          <w:tcPr>
            <w:tcW w:w="1440" w:type="dxa"/>
          </w:tcPr>
          <w:p w14:paraId="1CD4D576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hari/liter</w:t>
            </w:r>
          </w:p>
        </w:tc>
        <w:tc>
          <w:tcPr>
            <w:tcW w:w="1440" w:type="dxa"/>
          </w:tcPr>
          <w:p w14:paraId="2C0DD507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29B23A1F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356C832A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sering bocor di sini</w:t>
            </w:r>
          </w:p>
        </w:tc>
      </w:tr>
      <w:tr w:rsidR="008B5C1A" w:rsidRPr="004E6CBC" w14:paraId="064AFF62" w14:textId="77777777">
        <w:tc>
          <w:tcPr>
            <w:tcW w:w="1440" w:type="dxa"/>
          </w:tcPr>
          <w:p w14:paraId="146FBCA1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Alat &amp; penyusutan</w:t>
            </w:r>
          </w:p>
        </w:tc>
        <w:tc>
          <w:tcPr>
            <w:tcW w:w="1440" w:type="dxa"/>
          </w:tcPr>
          <w:p w14:paraId="1DA41B65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sprayer, selang, perbaikan alat</w:t>
            </w:r>
          </w:p>
        </w:tc>
        <w:tc>
          <w:tcPr>
            <w:tcW w:w="1440" w:type="dxa"/>
          </w:tcPr>
          <w:p w14:paraId="3BBBC04B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bulan</w:t>
            </w:r>
          </w:p>
        </w:tc>
        <w:tc>
          <w:tcPr>
            <w:tcW w:w="1440" w:type="dxa"/>
          </w:tcPr>
          <w:p w14:paraId="2CCCC57A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46C0B70E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6A3B76D7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alokasi sederhana</w:t>
            </w:r>
          </w:p>
        </w:tc>
      </w:tr>
      <w:tr w:rsidR="008B5C1A" w:rsidRPr="004E6CBC" w14:paraId="1FBEB06B" w14:textId="77777777">
        <w:tc>
          <w:tcPr>
            <w:tcW w:w="1440" w:type="dxa"/>
          </w:tcPr>
          <w:p w14:paraId="06340DF3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lastRenderedPageBreak/>
              <w:t>Kemasan &amp; transport</w:t>
            </w:r>
          </w:p>
        </w:tc>
        <w:tc>
          <w:tcPr>
            <w:tcW w:w="1440" w:type="dxa"/>
          </w:tcPr>
          <w:p w14:paraId="1607D15C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karung/krat, ongkir</w:t>
            </w:r>
          </w:p>
        </w:tc>
        <w:tc>
          <w:tcPr>
            <w:tcW w:w="1440" w:type="dxa"/>
          </w:tcPr>
          <w:p w14:paraId="44F78519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kg/trip</w:t>
            </w:r>
          </w:p>
        </w:tc>
        <w:tc>
          <w:tcPr>
            <w:tcW w:w="1440" w:type="dxa"/>
          </w:tcPr>
          <w:p w14:paraId="66B9DF47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03B7A6C6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3785B6B3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masuk ke HPP</w:t>
            </w:r>
          </w:p>
        </w:tc>
      </w:tr>
      <w:tr w:rsidR="008B5C1A" w:rsidRPr="004E6CBC" w14:paraId="5193E1C3" w14:textId="77777777">
        <w:tc>
          <w:tcPr>
            <w:tcW w:w="1440" w:type="dxa"/>
          </w:tcPr>
          <w:p w14:paraId="7182C5F8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Lain-lain</w:t>
            </w:r>
          </w:p>
        </w:tc>
        <w:tc>
          <w:tcPr>
            <w:tcW w:w="1440" w:type="dxa"/>
          </w:tcPr>
          <w:p w14:paraId="40F1B7C6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sewa lahan, iuran, tak terduga</w:t>
            </w:r>
          </w:p>
        </w:tc>
        <w:tc>
          <w:tcPr>
            <w:tcW w:w="1440" w:type="dxa"/>
          </w:tcPr>
          <w:p w14:paraId="14240A5D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paket</w:t>
            </w:r>
          </w:p>
        </w:tc>
        <w:tc>
          <w:tcPr>
            <w:tcW w:w="1440" w:type="dxa"/>
          </w:tcPr>
          <w:p w14:paraId="45AE46AF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49DA8A8E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60024166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siapkan cadangan</w:t>
            </w:r>
          </w:p>
        </w:tc>
      </w:tr>
    </w:tbl>
    <w:p w14:paraId="3148CB69" w14:textId="77777777" w:rsidR="008B5C1A" w:rsidRPr="004E6CBC" w:rsidRDefault="00000000" w:rsidP="004E6CBC">
      <w:pPr>
        <w:spacing w:line="360" w:lineRule="auto"/>
        <w:rPr>
          <w:rFonts w:ascii="Helvetica" w:hAnsi="Helvetica"/>
          <w:sz w:val="28"/>
          <w:szCs w:val="28"/>
        </w:rPr>
      </w:pPr>
      <w:r w:rsidRPr="004E6CBC">
        <w:rPr>
          <w:rFonts w:ascii="Helvetica" w:hAnsi="Helvetica"/>
          <w:b/>
          <w:color w:val="2F75B5"/>
          <w:sz w:val="32"/>
          <w:szCs w:val="28"/>
        </w:rPr>
        <w:t>2) Catat biaya harian dengan kategori yang konsisten</w:t>
      </w:r>
    </w:p>
    <w:p w14:paraId="50B03F41" w14:textId="77777777" w:rsidR="008B5C1A" w:rsidRPr="004E6CBC" w:rsidRDefault="00000000" w:rsidP="004E6CBC">
      <w:pPr>
        <w:spacing w:line="360" w:lineRule="auto"/>
        <w:rPr>
          <w:rFonts w:ascii="Helvetica" w:hAnsi="Helvetica"/>
          <w:sz w:val="28"/>
          <w:szCs w:val="28"/>
        </w:rPr>
      </w:pPr>
      <w:r w:rsidRPr="004E6CBC">
        <w:rPr>
          <w:rFonts w:ascii="Helvetica" w:hAnsi="Helvetica"/>
          <w:sz w:val="28"/>
          <w:szCs w:val="28"/>
        </w:rPr>
        <w:t>Format paling sederhana:</w:t>
      </w:r>
    </w:p>
    <w:p w14:paraId="14777EBA" w14:textId="77777777" w:rsidR="008B5C1A" w:rsidRPr="004E6CBC" w:rsidRDefault="00000000" w:rsidP="004E6CBC">
      <w:pPr>
        <w:spacing w:line="360" w:lineRule="auto"/>
        <w:rPr>
          <w:rFonts w:ascii="Helvetica" w:hAnsi="Helvetica"/>
          <w:sz w:val="28"/>
          <w:szCs w:val="28"/>
        </w:rPr>
      </w:pPr>
      <w:r w:rsidRPr="004E6CBC">
        <w:rPr>
          <w:rFonts w:ascii="Helvetica" w:hAnsi="Helvetica"/>
          <w:sz w:val="28"/>
          <w:szCs w:val="28"/>
        </w:rPr>
        <w:t>Tanggal • Blok/Komoditas • Kategori • Item • Jumlah • Harga • Total • Metode bayar • Bukti.</w:t>
      </w:r>
    </w:p>
    <w:p w14:paraId="47455E71" w14:textId="77777777" w:rsidR="008B5C1A" w:rsidRPr="004E6CBC" w:rsidRDefault="008B5C1A" w:rsidP="004E6CBC">
      <w:pPr>
        <w:spacing w:line="360" w:lineRule="auto"/>
        <w:rPr>
          <w:rFonts w:ascii="Helvetica" w:hAnsi="Helvetica"/>
          <w:sz w:val="28"/>
          <w:szCs w:val="28"/>
        </w:rPr>
      </w:pPr>
    </w:p>
    <w:p w14:paraId="4B44E9B8" w14:textId="77777777" w:rsidR="008B5C1A" w:rsidRPr="004E6CBC" w:rsidRDefault="00000000" w:rsidP="004E6CBC">
      <w:pPr>
        <w:spacing w:line="360" w:lineRule="auto"/>
        <w:rPr>
          <w:rFonts w:ascii="Helvetica" w:hAnsi="Helvetica"/>
          <w:sz w:val="28"/>
          <w:szCs w:val="28"/>
        </w:rPr>
      </w:pPr>
      <w:r w:rsidRPr="004E6CBC">
        <w:rPr>
          <w:rFonts w:ascii="Helvetica" w:hAnsi="Helvetica"/>
          <w:sz w:val="28"/>
          <w:szCs w:val="28"/>
        </w:rPr>
        <w:t>Kuncinya bukan aplikasi canggih, tapi konsisten.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"/>
        <w:gridCol w:w="1757"/>
        <w:gridCol w:w="1037"/>
        <w:gridCol w:w="632"/>
        <w:gridCol w:w="553"/>
        <w:gridCol w:w="790"/>
        <w:gridCol w:w="699"/>
        <w:gridCol w:w="2285"/>
        <w:gridCol w:w="1216"/>
      </w:tblGrid>
      <w:tr w:rsidR="008B5C1A" w:rsidRPr="004E6CBC" w14:paraId="6D34B4ED" w14:textId="77777777">
        <w:tc>
          <w:tcPr>
            <w:tcW w:w="960" w:type="dxa"/>
            <w:shd w:val="clear" w:color="auto" w:fill="FFF2CC"/>
          </w:tcPr>
          <w:p w14:paraId="2DC71B6D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b/>
                <w:color w:val="1F4E79"/>
                <w:sz w:val="28"/>
                <w:szCs w:val="28"/>
              </w:rPr>
              <w:t>Tanggal</w:t>
            </w:r>
          </w:p>
        </w:tc>
        <w:tc>
          <w:tcPr>
            <w:tcW w:w="960" w:type="dxa"/>
            <w:shd w:val="clear" w:color="auto" w:fill="FFF2CC"/>
          </w:tcPr>
          <w:p w14:paraId="4A73E76F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b/>
                <w:color w:val="1F4E79"/>
                <w:sz w:val="28"/>
                <w:szCs w:val="28"/>
              </w:rPr>
              <w:t>Blok/Komoditas</w:t>
            </w:r>
          </w:p>
        </w:tc>
        <w:tc>
          <w:tcPr>
            <w:tcW w:w="960" w:type="dxa"/>
            <w:shd w:val="clear" w:color="auto" w:fill="FFF2CC"/>
          </w:tcPr>
          <w:p w14:paraId="5B826810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b/>
                <w:color w:val="1F4E79"/>
                <w:sz w:val="28"/>
                <w:szCs w:val="28"/>
              </w:rPr>
              <w:t>Kategori</w:t>
            </w:r>
          </w:p>
        </w:tc>
        <w:tc>
          <w:tcPr>
            <w:tcW w:w="960" w:type="dxa"/>
            <w:shd w:val="clear" w:color="auto" w:fill="FFF2CC"/>
          </w:tcPr>
          <w:p w14:paraId="34DF0661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b/>
                <w:color w:val="1F4E79"/>
                <w:sz w:val="28"/>
                <w:szCs w:val="28"/>
              </w:rPr>
              <w:t>Item</w:t>
            </w:r>
          </w:p>
        </w:tc>
        <w:tc>
          <w:tcPr>
            <w:tcW w:w="960" w:type="dxa"/>
            <w:shd w:val="clear" w:color="auto" w:fill="FFF2CC"/>
          </w:tcPr>
          <w:p w14:paraId="6B048589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b/>
                <w:color w:val="1F4E79"/>
                <w:sz w:val="28"/>
                <w:szCs w:val="28"/>
              </w:rPr>
              <w:t>Qty</w:t>
            </w:r>
          </w:p>
        </w:tc>
        <w:tc>
          <w:tcPr>
            <w:tcW w:w="960" w:type="dxa"/>
            <w:shd w:val="clear" w:color="auto" w:fill="FFF2CC"/>
          </w:tcPr>
          <w:p w14:paraId="2783D1DB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b/>
                <w:color w:val="1F4E79"/>
                <w:sz w:val="28"/>
                <w:szCs w:val="28"/>
              </w:rPr>
              <w:t>Harga</w:t>
            </w:r>
          </w:p>
        </w:tc>
        <w:tc>
          <w:tcPr>
            <w:tcW w:w="960" w:type="dxa"/>
            <w:shd w:val="clear" w:color="auto" w:fill="FFF2CC"/>
          </w:tcPr>
          <w:p w14:paraId="0716866B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b/>
                <w:color w:val="1F4E79"/>
                <w:sz w:val="28"/>
                <w:szCs w:val="28"/>
              </w:rPr>
              <w:t>Total</w:t>
            </w:r>
          </w:p>
        </w:tc>
        <w:tc>
          <w:tcPr>
            <w:tcW w:w="960" w:type="dxa"/>
            <w:shd w:val="clear" w:color="auto" w:fill="FFF2CC"/>
          </w:tcPr>
          <w:p w14:paraId="062F71C5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b/>
                <w:color w:val="1F4E79"/>
                <w:sz w:val="28"/>
                <w:szCs w:val="28"/>
              </w:rPr>
              <w:t>Bayar (cash/transfer/tempo)</w:t>
            </w:r>
          </w:p>
        </w:tc>
        <w:tc>
          <w:tcPr>
            <w:tcW w:w="960" w:type="dxa"/>
            <w:shd w:val="clear" w:color="auto" w:fill="FFF2CC"/>
          </w:tcPr>
          <w:p w14:paraId="652C3D33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b/>
                <w:color w:val="1F4E79"/>
                <w:sz w:val="28"/>
                <w:szCs w:val="28"/>
              </w:rPr>
              <w:t>Bukti (foto/nota)</w:t>
            </w:r>
          </w:p>
        </w:tc>
      </w:tr>
      <w:tr w:rsidR="008B5C1A" w:rsidRPr="004E6CBC" w14:paraId="7984D507" w14:textId="77777777">
        <w:tc>
          <w:tcPr>
            <w:tcW w:w="960" w:type="dxa"/>
          </w:tcPr>
          <w:p w14:paraId="1A0DDB6A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20A739F7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4A678502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00667420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75818D4B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061673C2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26637E6B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51F59767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55BE1DAA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8B5C1A" w:rsidRPr="004E6CBC" w14:paraId="05CFDF96" w14:textId="77777777">
        <w:tc>
          <w:tcPr>
            <w:tcW w:w="960" w:type="dxa"/>
          </w:tcPr>
          <w:p w14:paraId="77ED5850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6761EF1E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331F4E0E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5302481A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1994DF32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7F433B28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51415DFF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53BFF234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05BB8452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8B5C1A" w:rsidRPr="004E6CBC" w14:paraId="5D470E7B" w14:textId="77777777">
        <w:tc>
          <w:tcPr>
            <w:tcW w:w="960" w:type="dxa"/>
          </w:tcPr>
          <w:p w14:paraId="12C12DE6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180A9112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686C2213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17641822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75FE9309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425BB36F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52FF8A35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3065E7C6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50796C92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8B5C1A" w:rsidRPr="004E6CBC" w14:paraId="12230EF3" w14:textId="77777777">
        <w:tc>
          <w:tcPr>
            <w:tcW w:w="960" w:type="dxa"/>
          </w:tcPr>
          <w:p w14:paraId="0A035EAD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3E53CC18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2FC985DE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6121649F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591E12D5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71C564DF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3CBBA3A4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0581A253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593CF22A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8B5C1A" w:rsidRPr="004E6CBC" w14:paraId="1F16D549" w14:textId="77777777">
        <w:tc>
          <w:tcPr>
            <w:tcW w:w="960" w:type="dxa"/>
          </w:tcPr>
          <w:p w14:paraId="66014403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599B08B8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2BAA6EAF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4465025F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7218C555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3B575161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1FD9C7B0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00CE6F6D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0A955CD4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8B5C1A" w:rsidRPr="004E6CBC" w14:paraId="131C639A" w14:textId="77777777">
        <w:tc>
          <w:tcPr>
            <w:tcW w:w="960" w:type="dxa"/>
          </w:tcPr>
          <w:p w14:paraId="4A010D33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25643E26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11B10728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4F6C4AB8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087B4FBC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7DAE9F6F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2F2751BF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1277DFEF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1BD69B9C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8B5C1A" w:rsidRPr="004E6CBC" w14:paraId="618F605D" w14:textId="77777777">
        <w:tc>
          <w:tcPr>
            <w:tcW w:w="960" w:type="dxa"/>
          </w:tcPr>
          <w:p w14:paraId="4325B9B3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1951EF0E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774CBC8E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55EA96EF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23AD38B3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4764F7C1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078180F5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0E3CE251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50C2F074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8B5C1A" w:rsidRPr="004E6CBC" w14:paraId="5887C934" w14:textId="77777777">
        <w:tc>
          <w:tcPr>
            <w:tcW w:w="960" w:type="dxa"/>
          </w:tcPr>
          <w:p w14:paraId="5470C1E6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04CB86E6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0F02E014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7C5B0D6B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4C1EBDE1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52672BE4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5B0BAAC9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69A3BC81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498398C0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8B5C1A" w:rsidRPr="004E6CBC" w14:paraId="7BD4CFE1" w14:textId="77777777">
        <w:tc>
          <w:tcPr>
            <w:tcW w:w="960" w:type="dxa"/>
          </w:tcPr>
          <w:p w14:paraId="6C3EA65B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3A80E26D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7D7B42B1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7CBA6AFF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16A7ABA8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3970F89D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3DFE7BCC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66E01600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3DB8F67C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8B5C1A" w:rsidRPr="004E6CBC" w14:paraId="34810564" w14:textId="77777777">
        <w:tc>
          <w:tcPr>
            <w:tcW w:w="960" w:type="dxa"/>
          </w:tcPr>
          <w:p w14:paraId="2E37ECF7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328A8DBB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086C1C26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36808FC8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7D18CB69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3B408098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34920E07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6230EEF8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0A4C846D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</w:tbl>
    <w:p w14:paraId="54B8A538" w14:textId="77777777" w:rsidR="008B5C1A" w:rsidRPr="004E6CBC" w:rsidRDefault="00000000" w:rsidP="004E6CBC">
      <w:pPr>
        <w:spacing w:line="360" w:lineRule="auto"/>
        <w:rPr>
          <w:rFonts w:ascii="Helvetica" w:hAnsi="Helvetica"/>
          <w:sz w:val="28"/>
          <w:szCs w:val="28"/>
        </w:rPr>
      </w:pPr>
      <w:r w:rsidRPr="004E6CBC">
        <w:rPr>
          <w:rFonts w:ascii="Helvetica" w:hAnsi="Helvetica"/>
          <w:b/>
          <w:color w:val="2F75B5"/>
          <w:sz w:val="32"/>
          <w:szCs w:val="28"/>
        </w:rPr>
        <w:t>3) Rekap mingguan: lihat ‘bocor’ lebih cepat</w:t>
      </w:r>
    </w:p>
    <w:p w14:paraId="4AA731A8" w14:textId="77777777" w:rsidR="008B5C1A" w:rsidRPr="004E6CBC" w:rsidRDefault="00000000" w:rsidP="004E6CBC">
      <w:pPr>
        <w:spacing w:line="360" w:lineRule="auto"/>
        <w:rPr>
          <w:rFonts w:ascii="Helvetica" w:hAnsi="Helvetica"/>
          <w:sz w:val="28"/>
          <w:szCs w:val="28"/>
        </w:rPr>
      </w:pPr>
      <w:r w:rsidRPr="004E6CBC">
        <w:rPr>
          <w:rFonts w:ascii="Helvetica" w:hAnsi="Helvetica"/>
          <w:sz w:val="28"/>
          <w:szCs w:val="28"/>
        </w:rPr>
        <w:lastRenderedPageBreak/>
        <w:t>Setiap minggu, rekap minimal:</w:t>
      </w:r>
    </w:p>
    <w:p w14:paraId="0B28CB7B" w14:textId="77777777" w:rsidR="008B5C1A" w:rsidRPr="004E6CBC" w:rsidRDefault="00000000" w:rsidP="004E6CBC">
      <w:pPr>
        <w:spacing w:line="360" w:lineRule="auto"/>
        <w:rPr>
          <w:rFonts w:ascii="Helvetica" w:hAnsi="Helvetica"/>
          <w:sz w:val="28"/>
          <w:szCs w:val="28"/>
        </w:rPr>
      </w:pPr>
      <w:r w:rsidRPr="004E6CBC">
        <w:rPr>
          <w:rFonts w:ascii="Helvetica" w:hAnsi="Helvetica"/>
          <w:sz w:val="28"/>
          <w:szCs w:val="28"/>
        </w:rPr>
        <w:t>• total biaya per kategori,</w:t>
      </w:r>
    </w:p>
    <w:p w14:paraId="3712F22B" w14:textId="77777777" w:rsidR="008B5C1A" w:rsidRPr="004E6CBC" w:rsidRDefault="00000000" w:rsidP="004E6CBC">
      <w:pPr>
        <w:spacing w:line="360" w:lineRule="auto"/>
        <w:rPr>
          <w:rFonts w:ascii="Helvetica" w:hAnsi="Helvetica"/>
          <w:sz w:val="28"/>
          <w:szCs w:val="28"/>
        </w:rPr>
      </w:pPr>
      <w:r w:rsidRPr="004E6CBC">
        <w:rPr>
          <w:rFonts w:ascii="Helvetica" w:hAnsi="Helvetica"/>
          <w:sz w:val="28"/>
          <w:szCs w:val="28"/>
        </w:rPr>
        <w:t>• total biaya per blok/komoditas,</w:t>
      </w:r>
    </w:p>
    <w:p w14:paraId="6CE13635" w14:textId="77777777" w:rsidR="008B5C1A" w:rsidRPr="004E6CBC" w:rsidRDefault="00000000" w:rsidP="004E6CBC">
      <w:pPr>
        <w:spacing w:line="360" w:lineRule="auto"/>
        <w:rPr>
          <w:rFonts w:ascii="Helvetica" w:hAnsi="Helvetica"/>
          <w:sz w:val="28"/>
          <w:szCs w:val="28"/>
        </w:rPr>
      </w:pPr>
      <w:r w:rsidRPr="004E6CBC">
        <w:rPr>
          <w:rFonts w:ascii="Helvetica" w:hAnsi="Helvetica"/>
          <w:sz w:val="28"/>
          <w:szCs w:val="28"/>
        </w:rPr>
        <w:t>• progres output (tanam/panen),</w:t>
      </w:r>
    </w:p>
    <w:p w14:paraId="16E98040" w14:textId="77777777" w:rsidR="008B5C1A" w:rsidRPr="004E6CBC" w:rsidRDefault="00000000" w:rsidP="004E6CBC">
      <w:pPr>
        <w:spacing w:line="360" w:lineRule="auto"/>
        <w:rPr>
          <w:rFonts w:ascii="Helvetica" w:hAnsi="Helvetica"/>
          <w:sz w:val="28"/>
          <w:szCs w:val="28"/>
        </w:rPr>
      </w:pPr>
      <w:r w:rsidRPr="004E6CBC">
        <w:rPr>
          <w:rFonts w:ascii="Helvetica" w:hAnsi="Helvetica"/>
          <w:sz w:val="28"/>
          <w:szCs w:val="28"/>
        </w:rPr>
        <w:t>• estimasi HPP sementara.</w:t>
      </w:r>
    </w:p>
    <w:p w14:paraId="16E9C76F" w14:textId="77777777" w:rsidR="008B5C1A" w:rsidRPr="004E6CBC" w:rsidRDefault="008B5C1A" w:rsidP="004E6CBC">
      <w:pPr>
        <w:spacing w:line="360" w:lineRule="auto"/>
        <w:rPr>
          <w:rFonts w:ascii="Helvetica" w:hAnsi="Helvetica"/>
          <w:sz w:val="28"/>
          <w:szCs w:val="28"/>
        </w:rPr>
      </w:pPr>
    </w:p>
    <w:p w14:paraId="219498EF" w14:textId="77777777" w:rsidR="008B5C1A" w:rsidRPr="004E6CBC" w:rsidRDefault="00000000" w:rsidP="004E6CBC">
      <w:pPr>
        <w:spacing w:line="360" w:lineRule="auto"/>
        <w:rPr>
          <w:rFonts w:ascii="Helvetica" w:hAnsi="Helvetica"/>
          <w:sz w:val="28"/>
          <w:szCs w:val="28"/>
        </w:rPr>
      </w:pPr>
      <w:r w:rsidRPr="004E6CBC">
        <w:rPr>
          <w:rFonts w:ascii="Helvetica" w:hAnsi="Helvetica"/>
          <w:sz w:val="28"/>
          <w:szCs w:val="28"/>
        </w:rPr>
        <w:t>Kalau ada kategori yang membengkak (misal BBM/tenaga/OPT), cari 1 penyebab dan perbaiki minggu depan.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9"/>
        <w:gridCol w:w="1728"/>
        <w:gridCol w:w="1728"/>
        <w:gridCol w:w="1728"/>
        <w:gridCol w:w="1728"/>
      </w:tblGrid>
      <w:tr w:rsidR="008B5C1A" w:rsidRPr="004E6CBC" w14:paraId="20FB7C0D" w14:textId="77777777">
        <w:tc>
          <w:tcPr>
            <w:tcW w:w="1728" w:type="dxa"/>
            <w:shd w:val="clear" w:color="auto" w:fill="D9EAD3"/>
          </w:tcPr>
          <w:p w14:paraId="5CBBD7B9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b/>
                <w:color w:val="1F4E79"/>
                <w:sz w:val="28"/>
                <w:szCs w:val="28"/>
              </w:rPr>
              <w:t>Kategori</w:t>
            </w:r>
          </w:p>
        </w:tc>
        <w:tc>
          <w:tcPr>
            <w:tcW w:w="1728" w:type="dxa"/>
            <w:shd w:val="clear" w:color="auto" w:fill="D9EAD3"/>
          </w:tcPr>
          <w:p w14:paraId="2D4FB850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b/>
                <w:color w:val="1F4E79"/>
                <w:sz w:val="28"/>
                <w:szCs w:val="28"/>
              </w:rPr>
              <w:t>Biaya minggu ini (Rp)</w:t>
            </w:r>
          </w:p>
        </w:tc>
        <w:tc>
          <w:tcPr>
            <w:tcW w:w="1728" w:type="dxa"/>
            <w:shd w:val="clear" w:color="auto" w:fill="D9EAD3"/>
          </w:tcPr>
          <w:p w14:paraId="665EA250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b/>
                <w:color w:val="1F4E79"/>
                <w:sz w:val="28"/>
                <w:szCs w:val="28"/>
              </w:rPr>
              <w:t>Biaya kumulatif (Rp)</w:t>
            </w:r>
          </w:p>
        </w:tc>
        <w:tc>
          <w:tcPr>
            <w:tcW w:w="1728" w:type="dxa"/>
            <w:shd w:val="clear" w:color="auto" w:fill="D9EAD3"/>
          </w:tcPr>
          <w:p w14:paraId="5785BB51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b/>
                <w:color w:val="1F4E79"/>
                <w:sz w:val="28"/>
                <w:szCs w:val="28"/>
              </w:rPr>
              <w:t>Catatan penyebab</w:t>
            </w:r>
          </w:p>
        </w:tc>
        <w:tc>
          <w:tcPr>
            <w:tcW w:w="1728" w:type="dxa"/>
            <w:shd w:val="clear" w:color="auto" w:fill="D9EAD3"/>
          </w:tcPr>
          <w:p w14:paraId="406FED9D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b/>
                <w:color w:val="1F4E79"/>
                <w:sz w:val="28"/>
                <w:szCs w:val="28"/>
              </w:rPr>
              <w:t>Aksi perbaikan (1 hal)</w:t>
            </w:r>
          </w:p>
        </w:tc>
      </w:tr>
      <w:tr w:rsidR="008B5C1A" w:rsidRPr="004E6CBC" w14:paraId="7A21B399" w14:textId="77777777">
        <w:tc>
          <w:tcPr>
            <w:tcW w:w="1728" w:type="dxa"/>
          </w:tcPr>
          <w:p w14:paraId="6AD2B44B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Benih/Bibit</w:t>
            </w:r>
          </w:p>
        </w:tc>
        <w:tc>
          <w:tcPr>
            <w:tcW w:w="1728" w:type="dxa"/>
          </w:tcPr>
          <w:p w14:paraId="305B9C94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728" w:type="dxa"/>
          </w:tcPr>
          <w:p w14:paraId="4592B2DB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728" w:type="dxa"/>
          </w:tcPr>
          <w:p w14:paraId="27E45447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728" w:type="dxa"/>
          </w:tcPr>
          <w:p w14:paraId="7D81DDAA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8B5C1A" w:rsidRPr="004E6CBC" w14:paraId="53A43A40" w14:textId="77777777">
        <w:tc>
          <w:tcPr>
            <w:tcW w:w="1728" w:type="dxa"/>
          </w:tcPr>
          <w:p w14:paraId="79F3E38C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Pupuk &amp; pembenah</w:t>
            </w:r>
          </w:p>
        </w:tc>
        <w:tc>
          <w:tcPr>
            <w:tcW w:w="1728" w:type="dxa"/>
          </w:tcPr>
          <w:p w14:paraId="1C6D7284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728" w:type="dxa"/>
          </w:tcPr>
          <w:p w14:paraId="2DCEE0C9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728" w:type="dxa"/>
          </w:tcPr>
          <w:p w14:paraId="749246A6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728" w:type="dxa"/>
          </w:tcPr>
          <w:p w14:paraId="2AAD4106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8B5C1A" w:rsidRPr="004E6CBC" w14:paraId="1C70E611" w14:textId="77777777">
        <w:tc>
          <w:tcPr>
            <w:tcW w:w="1728" w:type="dxa"/>
          </w:tcPr>
          <w:p w14:paraId="5E5B967E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OPT</w:t>
            </w:r>
          </w:p>
        </w:tc>
        <w:tc>
          <w:tcPr>
            <w:tcW w:w="1728" w:type="dxa"/>
          </w:tcPr>
          <w:p w14:paraId="7AA95987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728" w:type="dxa"/>
          </w:tcPr>
          <w:p w14:paraId="4DDC969D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728" w:type="dxa"/>
          </w:tcPr>
          <w:p w14:paraId="228AE791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728" w:type="dxa"/>
          </w:tcPr>
          <w:p w14:paraId="45E27A0C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8B5C1A" w:rsidRPr="004E6CBC" w14:paraId="7B8B1738" w14:textId="77777777">
        <w:tc>
          <w:tcPr>
            <w:tcW w:w="1728" w:type="dxa"/>
          </w:tcPr>
          <w:p w14:paraId="3236ED7F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Tenaga kerja</w:t>
            </w:r>
          </w:p>
        </w:tc>
        <w:tc>
          <w:tcPr>
            <w:tcW w:w="1728" w:type="dxa"/>
          </w:tcPr>
          <w:p w14:paraId="0041FA61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728" w:type="dxa"/>
          </w:tcPr>
          <w:p w14:paraId="7E2F1B86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728" w:type="dxa"/>
          </w:tcPr>
          <w:p w14:paraId="703FDE09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728" w:type="dxa"/>
          </w:tcPr>
          <w:p w14:paraId="5D35FF2C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8B5C1A" w:rsidRPr="004E6CBC" w14:paraId="158A85CC" w14:textId="77777777">
        <w:tc>
          <w:tcPr>
            <w:tcW w:w="1728" w:type="dxa"/>
          </w:tcPr>
          <w:p w14:paraId="2206B030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Air/BBM/listrik</w:t>
            </w:r>
          </w:p>
        </w:tc>
        <w:tc>
          <w:tcPr>
            <w:tcW w:w="1728" w:type="dxa"/>
          </w:tcPr>
          <w:p w14:paraId="75A1EA0A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728" w:type="dxa"/>
          </w:tcPr>
          <w:p w14:paraId="5F9C8235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728" w:type="dxa"/>
          </w:tcPr>
          <w:p w14:paraId="123C1FC5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728" w:type="dxa"/>
          </w:tcPr>
          <w:p w14:paraId="279B8D5A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8B5C1A" w:rsidRPr="004E6CBC" w14:paraId="1BEA18C0" w14:textId="77777777">
        <w:tc>
          <w:tcPr>
            <w:tcW w:w="1728" w:type="dxa"/>
          </w:tcPr>
          <w:p w14:paraId="7E3B9D40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Kemasan &amp; transport</w:t>
            </w:r>
          </w:p>
        </w:tc>
        <w:tc>
          <w:tcPr>
            <w:tcW w:w="1728" w:type="dxa"/>
          </w:tcPr>
          <w:p w14:paraId="500C9EA7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728" w:type="dxa"/>
          </w:tcPr>
          <w:p w14:paraId="0F2F56FF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728" w:type="dxa"/>
          </w:tcPr>
          <w:p w14:paraId="26291E73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728" w:type="dxa"/>
          </w:tcPr>
          <w:p w14:paraId="1281E2E5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8B5C1A" w:rsidRPr="004E6CBC" w14:paraId="560AAABE" w14:textId="77777777">
        <w:tc>
          <w:tcPr>
            <w:tcW w:w="1728" w:type="dxa"/>
          </w:tcPr>
          <w:p w14:paraId="7EC44202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Lain-lain</w:t>
            </w:r>
          </w:p>
        </w:tc>
        <w:tc>
          <w:tcPr>
            <w:tcW w:w="1728" w:type="dxa"/>
          </w:tcPr>
          <w:p w14:paraId="4A2532C6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728" w:type="dxa"/>
          </w:tcPr>
          <w:p w14:paraId="1019ACED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728" w:type="dxa"/>
          </w:tcPr>
          <w:p w14:paraId="440BAF27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728" w:type="dxa"/>
          </w:tcPr>
          <w:p w14:paraId="0F4B47B5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</w:tbl>
    <w:p w14:paraId="72451981" w14:textId="77777777" w:rsidR="008B5C1A" w:rsidRPr="004E6CBC" w:rsidRDefault="00000000" w:rsidP="004E6CBC">
      <w:pPr>
        <w:spacing w:line="360" w:lineRule="auto"/>
        <w:rPr>
          <w:rFonts w:ascii="Helvetica" w:hAnsi="Helvetica"/>
          <w:sz w:val="28"/>
          <w:szCs w:val="28"/>
        </w:rPr>
      </w:pPr>
      <w:r w:rsidRPr="004E6CBC">
        <w:rPr>
          <w:rFonts w:ascii="Helvetica" w:hAnsi="Helvetica"/>
          <w:b/>
          <w:color w:val="2F75B5"/>
          <w:sz w:val="32"/>
          <w:szCs w:val="28"/>
        </w:rPr>
        <w:t>4) Hitung HPP &amp; harga jual minimum</w:t>
      </w:r>
    </w:p>
    <w:p w14:paraId="5FF06BF0" w14:textId="77777777" w:rsidR="008B5C1A" w:rsidRPr="004E6CBC" w:rsidRDefault="00000000" w:rsidP="004E6CBC">
      <w:pPr>
        <w:spacing w:line="360" w:lineRule="auto"/>
        <w:rPr>
          <w:rFonts w:ascii="Helvetica" w:hAnsi="Helvetica"/>
          <w:sz w:val="28"/>
          <w:szCs w:val="28"/>
        </w:rPr>
      </w:pPr>
      <w:r w:rsidRPr="004E6CBC">
        <w:rPr>
          <w:rFonts w:ascii="Helvetica" w:hAnsi="Helvetica"/>
          <w:sz w:val="28"/>
          <w:szCs w:val="28"/>
        </w:rPr>
        <w:t>HPP (Rp/kg) = total biaya yang relevan ÷ kg yang benar-benar terjual.</w:t>
      </w:r>
    </w:p>
    <w:p w14:paraId="2569BC9E" w14:textId="77777777" w:rsidR="008B5C1A" w:rsidRPr="004E6CBC" w:rsidRDefault="00000000" w:rsidP="004E6CBC">
      <w:pPr>
        <w:spacing w:line="360" w:lineRule="auto"/>
        <w:rPr>
          <w:rFonts w:ascii="Helvetica" w:hAnsi="Helvetica"/>
          <w:sz w:val="28"/>
          <w:szCs w:val="28"/>
        </w:rPr>
      </w:pPr>
      <w:r w:rsidRPr="004E6CBC">
        <w:rPr>
          <w:rFonts w:ascii="Helvetica" w:hAnsi="Helvetica"/>
          <w:sz w:val="28"/>
          <w:szCs w:val="28"/>
        </w:rPr>
        <w:t>Catatan: jangan pakai kg panen kalau banyak susut/reject. Pakai kg yang benar-benar laku.</w:t>
      </w:r>
    </w:p>
    <w:p w14:paraId="6475B87C" w14:textId="77777777" w:rsidR="008B5C1A" w:rsidRPr="004E6CBC" w:rsidRDefault="008B5C1A" w:rsidP="004E6CBC">
      <w:pPr>
        <w:spacing w:line="360" w:lineRule="auto"/>
        <w:rPr>
          <w:rFonts w:ascii="Helvetica" w:hAnsi="Helvetica"/>
          <w:sz w:val="28"/>
          <w:szCs w:val="28"/>
        </w:rPr>
      </w:pPr>
    </w:p>
    <w:p w14:paraId="13336B01" w14:textId="77777777" w:rsidR="008B5C1A" w:rsidRPr="004E6CBC" w:rsidRDefault="00000000" w:rsidP="004E6CBC">
      <w:pPr>
        <w:spacing w:line="360" w:lineRule="auto"/>
        <w:rPr>
          <w:rFonts w:ascii="Helvetica" w:hAnsi="Helvetica"/>
          <w:sz w:val="28"/>
          <w:szCs w:val="28"/>
        </w:rPr>
      </w:pPr>
      <w:r w:rsidRPr="004E6CBC">
        <w:rPr>
          <w:rFonts w:ascii="Helvetica" w:hAnsi="Helvetica"/>
          <w:sz w:val="28"/>
          <w:szCs w:val="28"/>
        </w:rPr>
        <w:t>Harga jual minimum = HPP + margin aman + biaya risiko (misal retur/tempo).</w:t>
      </w:r>
    </w:p>
    <w:p w14:paraId="369CC5CD" w14:textId="77777777" w:rsidR="008B5C1A" w:rsidRPr="004E6CBC" w:rsidRDefault="00000000" w:rsidP="004E6CBC">
      <w:pPr>
        <w:spacing w:line="360" w:lineRule="auto"/>
        <w:rPr>
          <w:rFonts w:ascii="Helvetica" w:hAnsi="Helvetica"/>
          <w:sz w:val="28"/>
          <w:szCs w:val="28"/>
        </w:rPr>
      </w:pPr>
      <w:r w:rsidRPr="004E6CBC">
        <w:rPr>
          <w:rFonts w:ascii="Helvetica" w:hAnsi="Helvetica"/>
          <w:sz w:val="28"/>
          <w:szCs w:val="28"/>
        </w:rPr>
        <w:t>Kalau harga pasar di bawah harga minimum, kamu harus putuskan: kurangi biaya, ganti channel, atau atur volume.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B5C1A" w:rsidRPr="004E6CBC" w14:paraId="6DB7420F" w14:textId="77777777">
        <w:tc>
          <w:tcPr>
            <w:tcW w:w="2880" w:type="dxa"/>
            <w:shd w:val="clear" w:color="auto" w:fill="D9E1F2"/>
          </w:tcPr>
          <w:p w14:paraId="375D2B68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b/>
                <w:color w:val="1F4E79"/>
                <w:sz w:val="28"/>
                <w:szCs w:val="28"/>
              </w:rPr>
              <w:t>Komponen</w:t>
            </w:r>
          </w:p>
        </w:tc>
        <w:tc>
          <w:tcPr>
            <w:tcW w:w="2880" w:type="dxa"/>
            <w:shd w:val="clear" w:color="auto" w:fill="D9E1F2"/>
          </w:tcPr>
          <w:p w14:paraId="0C56F7C5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b/>
                <w:color w:val="1F4E79"/>
                <w:sz w:val="28"/>
                <w:szCs w:val="28"/>
              </w:rPr>
              <w:t>Isi angka kamu</w:t>
            </w:r>
          </w:p>
        </w:tc>
        <w:tc>
          <w:tcPr>
            <w:tcW w:w="2880" w:type="dxa"/>
            <w:shd w:val="clear" w:color="auto" w:fill="D9E1F2"/>
          </w:tcPr>
          <w:p w14:paraId="7F6C02E0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b/>
                <w:color w:val="1F4E79"/>
                <w:sz w:val="28"/>
                <w:szCs w:val="28"/>
              </w:rPr>
              <w:t>Catatan</w:t>
            </w:r>
          </w:p>
        </w:tc>
      </w:tr>
      <w:tr w:rsidR="008B5C1A" w:rsidRPr="004E6CBC" w14:paraId="335D208E" w14:textId="77777777">
        <w:tc>
          <w:tcPr>
            <w:tcW w:w="2880" w:type="dxa"/>
          </w:tcPr>
          <w:p w14:paraId="2A6E2EDD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Total biaya kumulatif (Rp)</w:t>
            </w:r>
          </w:p>
        </w:tc>
        <w:tc>
          <w:tcPr>
            <w:tcW w:w="2880" w:type="dxa"/>
          </w:tcPr>
          <w:p w14:paraId="6008A009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2880" w:type="dxa"/>
          </w:tcPr>
          <w:p w14:paraId="45F06B9C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8B5C1A" w:rsidRPr="004E6CBC" w14:paraId="2D88EC56" w14:textId="77777777">
        <w:tc>
          <w:tcPr>
            <w:tcW w:w="2880" w:type="dxa"/>
          </w:tcPr>
          <w:p w14:paraId="16B6BC1C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Total kg terjual (kg)</w:t>
            </w:r>
          </w:p>
        </w:tc>
        <w:tc>
          <w:tcPr>
            <w:tcW w:w="2880" w:type="dxa"/>
          </w:tcPr>
          <w:p w14:paraId="7B5B2D73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2880" w:type="dxa"/>
          </w:tcPr>
          <w:p w14:paraId="73EB8637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setelah susut/reject</w:t>
            </w:r>
          </w:p>
        </w:tc>
      </w:tr>
      <w:tr w:rsidR="008B5C1A" w:rsidRPr="004E6CBC" w14:paraId="7A120902" w14:textId="77777777">
        <w:tc>
          <w:tcPr>
            <w:tcW w:w="2880" w:type="dxa"/>
          </w:tcPr>
          <w:p w14:paraId="78DF588F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HPP (Rp/kg)</w:t>
            </w:r>
          </w:p>
        </w:tc>
        <w:tc>
          <w:tcPr>
            <w:tcW w:w="2880" w:type="dxa"/>
          </w:tcPr>
          <w:p w14:paraId="2B55646E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2880" w:type="dxa"/>
          </w:tcPr>
          <w:p w14:paraId="05FA9AD1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total biaya ÷ kg terjual</w:t>
            </w:r>
          </w:p>
        </w:tc>
      </w:tr>
      <w:tr w:rsidR="008B5C1A" w:rsidRPr="004E6CBC" w14:paraId="4FD5D864" w14:textId="77777777">
        <w:tc>
          <w:tcPr>
            <w:tcW w:w="2880" w:type="dxa"/>
          </w:tcPr>
          <w:p w14:paraId="20F07DB3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Margin aman (Rp/kg)</w:t>
            </w:r>
          </w:p>
        </w:tc>
        <w:tc>
          <w:tcPr>
            <w:tcW w:w="2880" w:type="dxa"/>
          </w:tcPr>
          <w:p w14:paraId="45130C20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2880" w:type="dxa"/>
          </w:tcPr>
          <w:p w14:paraId="06C50823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untuk untung &amp; cadangan</w:t>
            </w:r>
          </w:p>
        </w:tc>
      </w:tr>
      <w:tr w:rsidR="008B5C1A" w:rsidRPr="004E6CBC" w14:paraId="3040F6D9" w14:textId="77777777">
        <w:tc>
          <w:tcPr>
            <w:tcW w:w="2880" w:type="dxa"/>
          </w:tcPr>
          <w:p w14:paraId="59DB5E93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Harga jual minimum (Rp/kg)</w:t>
            </w:r>
          </w:p>
        </w:tc>
        <w:tc>
          <w:tcPr>
            <w:tcW w:w="2880" w:type="dxa"/>
          </w:tcPr>
          <w:p w14:paraId="4FC81CF8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2880" w:type="dxa"/>
          </w:tcPr>
          <w:p w14:paraId="4B0C41B1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HPP + margin</w:t>
            </w:r>
          </w:p>
        </w:tc>
      </w:tr>
    </w:tbl>
    <w:p w14:paraId="474AAA9D" w14:textId="77777777" w:rsidR="008B5C1A" w:rsidRPr="004E6CBC" w:rsidRDefault="008B5C1A" w:rsidP="004E6CBC">
      <w:pPr>
        <w:spacing w:line="360" w:lineRule="auto"/>
        <w:rPr>
          <w:rFonts w:ascii="Helvetica" w:hAnsi="Helvetica"/>
          <w:sz w:val="28"/>
          <w:szCs w:val="28"/>
        </w:rPr>
      </w:pPr>
    </w:p>
    <w:p w14:paraId="16802354" w14:textId="77777777" w:rsidR="008B5C1A" w:rsidRPr="004E6CBC" w:rsidRDefault="00000000" w:rsidP="004E6CBC">
      <w:pPr>
        <w:spacing w:line="360" w:lineRule="auto"/>
        <w:rPr>
          <w:rFonts w:ascii="Helvetica" w:hAnsi="Helvetica"/>
          <w:sz w:val="28"/>
          <w:szCs w:val="28"/>
        </w:rPr>
      </w:pPr>
      <w:r w:rsidRPr="004E6CBC">
        <w:rPr>
          <w:rFonts w:ascii="Helvetica" w:hAnsi="Helvetica"/>
          <w:b/>
          <w:color w:val="1F4E79"/>
          <w:sz w:val="36"/>
          <w:szCs w:val="28"/>
        </w:rPr>
        <w:t>Peran &amp; tanggung jawab (biar catatan rapi)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B5C1A" w:rsidRPr="004E6CBC" w14:paraId="123E4FD2" w14:textId="77777777">
        <w:tc>
          <w:tcPr>
            <w:tcW w:w="2160" w:type="dxa"/>
            <w:shd w:val="clear" w:color="auto" w:fill="D9E1F2"/>
          </w:tcPr>
          <w:p w14:paraId="4CD7FC45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b/>
                <w:color w:val="1F4E79"/>
                <w:sz w:val="28"/>
                <w:szCs w:val="28"/>
              </w:rPr>
              <w:t>Peran</w:t>
            </w:r>
          </w:p>
        </w:tc>
        <w:tc>
          <w:tcPr>
            <w:tcW w:w="2160" w:type="dxa"/>
            <w:shd w:val="clear" w:color="auto" w:fill="D9E1F2"/>
          </w:tcPr>
          <w:p w14:paraId="14F5CA19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b/>
                <w:color w:val="1F4E79"/>
                <w:sz w:val="28"/>
                <w:szCs w:val="28"/>
              </w:rPr>
              <w:t>Tanggung jawab inti</w:t>
            </w:r>
          </w:p>
        </w:tc>
        <w:tc>
          <w:tcPr>
            <w:tcW w:w="2160" w:type="dxa"/>
            <w:shd w:val="clear" w:color="auto" w:fill="D9E1F2"/>
          </w:tcPr>
          <w:p w14:paraId="3456CB31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b/>
                <w:color w:val="1F4E79"/>
                <w:sz w:val="28"/>
                <w:szCs w:val="28"/>
              </w:rPr>
              <w:t>Nama</w:t>
            </w:r>
          </w:p>
        </w:tc>
        <w:tc>
          <w:tcPr>
            <w:tcW w:w="2160" w:type="dxa"/>
            <w:shd w:val="clear" w:color="auto" w:fill="D9E1F2"/>
          </w:tcPr>
          <w:p w14:paraId="00BDF3CA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b/>
                <w:color w:val="1F4E79"/>
                <w:sz w:val="28"/>
                <w:szCs w:val="28"/>
              </w:rPr>
              <w:t>Cadangan</w:t>
            </w:r>
          </w:p>
        </w:tc>
      </w:tr>
      <w:tr w:rsidR="008B5C1A" w:rsidRPr="004E6CBC" w14:paraId="69E59AD1" w14:textId="77777777">
        <w:tc>
          <w:tcPr>
            <w:tcW w:w="2160" w:type="dxa"/>
          </w:tcPr>
          <w:p w14:paraId="7B88F10C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Pemegang kas</w:t>
            </w:r>
          </w:p>
        </w:tc>
        <w:tc>
          <w:tcPr>
            <w:tcW w:w="2160" w:type="dxa"/>
          </w:tcPr>
          <w:p w14:paraId="4F9442D2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Pegang kas harian, foto nota, serahkan laporan</w:t>
            </w:r>
          </w:p>
        </w:tc>
        <w:tc>
          <w:tcPr>
            <w:tcW w:w="2160" w:type="dxa"/>
          </w:tcPr>
          <w:p w14:paraId="05D45247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2160" w:type="dxa"/>
          </w:tcPr>
          <w:p w14:paraId="3D65150E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8B5C1A" w:rsidRPr="004E6CBC" w14:paraId="3C5DFEE2" w14:textId="77777777">
        <w:tc>
          <w:tcPr>
            <w:tcW w:w="2160" w:type="dxa"/>
          </w:tcPr>
          <w:p w14:paraId="287130E0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Pencatat</w:t>
            </w:r>
          </w:p>
        </w:tc>
        <w:tc>
          <w:tcPr>
            <w:tcW w:w="2160" w:type="dxa"/>
          </w:tcPr>
          <w:p w14:paraId="196CB8E6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 xml:space="preserve">Input catatan biaya &amp; penjualan, </w:t>
            </w:r>
            <w:r w:rsidRPr="004E6CBC">
              <w:rPr>
                <w:rFonts w:ascii="Helvetica" w:hAnsi="Helvetica"/>
                <w:sz w:val="28"/>
                <w:szCs w:val="28"/>
              </w:rPr>
              <w:lastRenderedPageBreak/>
              <w:t>rekap mingguan</w:t>
            </w:r>
          </w:p>
        </w:tc>
        <w:tc>
          <w:tcPr>
            <w:tcW w:w="2160" w:type="dxa"/>
          </w:tcPr>
          <w:p w14:paraId="7AFE19E1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2160" w:type="dxa"/>
          </w:tcPr>
          <w:p w14:paraId="0133D423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8B5C1A" w:rsidRPr="004E6CBC" w14:paraId="4E651C8A" w14:textId="77777777">
        <w:tc>
          <w:tcPr>
            <w:tcW w:w="2160" w:type="dxa"/>
          </w:tcPr>
          <w:p w14:paraId="7D07F878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Koordinator lapangan</w:t>
            </w:r>
          </w:p>
        </w:tc>
        <w:tc>
          <w:tcPr>
            <w:tcW w:w="2160" w:type="dxa"/>
          </w:tcPr>
          <w:p w14:paraId="35D40D21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Validasi biaya sesuai kegiatan, kontrol pemborosan</w:t>
            </w:r>
          </w:p>
        </w:tc>
        <w:tc>
          <w:tcPr>
            <w:tcW w:w="2160" w:type="dxa"/>
          </w:tcPr>
          <w:p w14:paraId="2308764B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2160" w:type="dxa"/>
          </w:tcPr>
          <w:p w14:paraId="16AEE3C8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8B5C1A" w:rsidRPr="004E6CBC" w14:paraId="56BF73B7" w14:textId="77777777">
        <w:tc>
          <w:tcPr>
            <w:tcW w:w="2160" w:type="dxa"/>
          </w:tcPr>
          <w:p w14:paraId="1804AC68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Penjualan</w:t>
            </w:r>
          </w:p>
        </w:tc>
        <w:tc>
          <w:tcPr>
            <w:tcW w:w="2160" w:type="dxa"/>
          </w:tcPr>
          <w:p w14:paraId="0656D632" w14:textId="77777777" w:rsidR="008B5C1A" w:rsidRPr="004E6CBC" w:rsidRDefault="00000000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E6CBC">
              <w:rPr>
                <w:rFonts w:ascii="Helvetica" w:hAnsi="Helvetica"/>
                <w:sz w:val="28"/>
                <w:szCs w:val="28"/>
              </w:rPr>
              <w:t>Catat penjualan, potongan, retur, tempo bayar</w:t>
            </w:r>
          </w:p>
        </w:tc>
        <w:tc>
          <w:tcPr>
            <w:tcW w:w="2160" w:type="dxa"/>
          </w:tcPr>
          <w:p w14:paraId="4C63E96C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2160" w:type="dxa"/>
          </w:tcPr>
          <w:p w14:paraId="2FFEA2FC" w14:textId="77777777" w:rsidR="008B5C1A" w:rsidRPr="004E6CBC" w:rsidRDefault="008B5C1A" w:rsidP="004E6CBC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</w:tbl>
    <w:p w14:paraId="09C708FA" w14:textId="77777777" w:rsidR="008B5C1A" w:rsidRPr="004E6CBC" w:rsidRDefault="008B5C1A" w:rsidP="004E6CBC">
      <w:pPr>
        <w:spacing w:line="360" w:lineRule="auto"/>
        <w:rPr>
          <w:rFonts w:ascii="Helvetica" w:hAnsi="Helvetica"/>
          <w:sz w:val="28"/>
          <w:szCs w:val="28"/>
        </w:rPr>
      </w:pPr>
    </w:p>
    <w:p w14:paraId="33B01BF6" w14:textId="77777777" w:rsidR="008B5C1A" w:rsidRPr="004E6CBC" w:rsidRDefault="00000000" w:rsidP="004E6CBC">
      <w:pPr>
        <w:spacing w:line="360" w:lineRule="auto"/>
        <w:rPr>
          <w:rFonts w:ascii="Helvetica" w:hAnsi="Helvetica"/>
          <w:sz w:val="28"/>
          <w:szCs w:val="28"/>
        </w:rPr>
      </w:pPr>
      <w:r w:rsidRPr="004E6CBC">
        <w:rPr>
          <w:rFonts w:ascii="Helvetica" w:hAnsi="Helvetica"/>
          <w:b/>
          <w:color w:val="1F4E79"/>
          <w:sz w:val="36"/>
          <w:szCs w:val="28"/>
        </w:rPr>
        <w:t>Catatan penting supaya tidak jebol cashflow</w:t>
      </w:r>
    </w:p>
    <w:p w14:paraId="062D8E9A" w14:textId="77777777" w:rsidR="008B5C1A" w:rsidRPr="004E6CBC" w:rsidRDefault="00000000" w:rsidP="004E6CBC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4E6CBC">
        <w:rPr>
          <w:rFonts w:ascii="Helvetica" w:hAnsi="Helvetica"/>
          <w:sz w:val="28"/>
          <w:szCs w:val="28"/>
        </w:rPr>
        <w:t>Batasi tempo bayar ke buyer. Kalau harus tempo, pastikan ada saldo operasional minimal.</w:t>
      </w:r>
    </w:p>
    <w:p w14:paraId="1CC46272" w14:textId="77777777" w:rsidR="008B5C1A" w:rsidRPr="004E6CBC" w:rsidRDefault="00000000" w:rsidP="004E6CBC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4E6CBC">
        <w:rPr>
          <w:rFonts w:ascii="Helvetica" w:hAnsi="Helvetica"/>
          <w:sz w:val="28"/>
          <w:szCs w:val="28"/>
        </w:rPr>
        <w:t>Pisahkan uang pribadi dan uang kebun (minimal beda amplop/akun).</w:t>
      </w:r>
    </w:p>
    <w:p w14:paraId="3501613E" w14:textId="77777777" w:rsidR="008B5C1A" w:rsidRPr="004E6CBC" w:rsidRDefault="00000000" w:rsidP="004E6CBC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4E6CBC">
        <w:rPr>
          <w:rFonts w:ascii="Helvetica" w:hAnsi="Helvetica"/>
          <w:sz w:val="28"/>
          <w:szCs w:val="28"/>
        </w:rPr>
        <w:t>Biaya kecil-kecil (rokok, makan, parkir, tips) kalau sering bisa jadi bocor besar — catat juga.</w:t>
      </w:r>
    </w:p>
    <w:p w14:paraId="10FC5959" w14:textId="77777777" w:rsidR="008B5C1A" w:rsidRPr="004E6CBC" w:rsidRDefault="00000000" w:rsidP="004E6CBC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4E6CBC">
        <w:rPr>
          <w:rFonts w:ascii="Helvetica" w:hAnsi="Helvetica"/>
          <w:sz w:val="28"/>
          <w:szCs w:val="28"/>
        </w:rPr>
        <w:t>Kalau ada hutang/input tempo, tulis jatuh tempo dan cek tiap minggu.</w:t>
      </w:r>
    </w:p>
    <w:p w14:paraId="3BFC6C4C" w14:textId="77777777" w:rsidR="008B5C1A" w:rsidRPr="004E6CBC" w:rsidRDefault="008B5C1A" w:rsidP="004E6CBC">
      <w:pPr>
        <w:spacing w:line="360" w:lineRule="auto"/>
        <w:rPr>
          <w:rFonts w:ascii="Helvetica" w:hAnsi="Helvetica"/>
          <w:sz w:val="28"/>
          <w:szCs w:val="28"/>
        </w:rPr>
      </w:pPr>
    </w:p>
    <w:p w14:paraId="5DD36597" w14:textId="4AFBFB09" w:rsidR="008B5C1A" w:rsidRPr="004E6CBC" w:rsidRDefault="008B5C1A" w:rsidP="004E6CBC">
      <w:pPr>
        <w:spacing w:line="360" w:lineRule="auto"/>
        <w:rPr>
          <w:rFonts w:ascii="Helvetica" w:hAnsi="Helvetica"/>
          <w:sz w:val="28"/>
          <w:szCs w:val="28"/>
        </w:rPr>
      </w:pPr>
    </w:p>
    <w:sectPr w:rsidR="008B5C1A" w:rsidRPr="004E6CBC" w:rsidSect="004E6CBC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8393474">
    <w:abstractNumId w:val="8"/>
  </w:num>
  <w:num w:numId="2" w16cid:durableId="1625771127">
    <w:abstractNumId w:val="6"/>
  </w:num>
  <w:num w:numId="3" w16cid:durableId="488398744">
    <w:abstractNumId w:val="5"/>
  </w:num>
  <w:num w:numId="4" w16cid:durableId="1646735764">
    <w:abstractNumId w:val="4"/>
  </w:num>
  <w:num w:numId="5" w16cid:durableId="1472595704">
    <w:abstractNumId w:val="7"/>
  </w:num>
  <w:num w:numId="6" w16cid:durableId="401876637">
    <w:abstractNumId w:val="3"/>
  </w:num>
  <w:num w:numId="7" w16cid:durableId="969939364">
    <w:abstractNumId w:val="2"/>
  </w:num>
  <w:num w:numId="8" w16cid:durableId="304939945">
    <w:abstractNumId w:val="1"/>
  </w:num>
  <w:num w:numId="9" w16cid:durableId="2025940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6CBC"/>
    <w:rsid w:val="008B5C1A"/>
    <w:rsid w:val="00AA1D8D"/>
    <w:rsid w:val="00AC735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544D66"/>
  <w14:defaultImageDpi w14:val="300"/>
  <w15:docId w15:val="{A765208B-29A1-714D-96FC-36FB14762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573</Words>
  <Characters>3432</Characters>
  <Application>Microsoft Office Word</Application>
  <DocSecurity>0</DocSecurity>
  <Lines>381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Software Solution</cp:lastModifiedBy>
  <cp:revision>2</cp:revision>
  <dcterms:created xsi:type="dcterms:W3CDTF">2013-12-23T23:15:00Z</dcterms:created>
  <dcterms:modified xsi:type="dcterms:W3CDTF">2026-01-16T08:31:00Z</dcterms:modified>
  <cp:category/>
</cp:coreProperties>
</file>