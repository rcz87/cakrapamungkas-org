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BAD2" w14:textId="77777777" w:rsidR="00D0195E" w:rsidRDefault="00000000">
      <w:pPr>
        <w:jc w:val="center"/>
      </w:pPr>
      <w:r>
        <w:rPr>
          <w:b/>
          <w:sz w:val="28"/>
        </w:rPr>
        <w:t>SURAT PERJANJIAN PINJAMAN MODAL USAHA TANI</w:t>
      </w:r>
    </w:p>
    <w:p w14:paraId="09AED718" w14:textId="77777777" w:rsidR="00D0195E" w:rsidRDefault="00000000">
      <w:pPr>
        <w:jc w:val="center"/>
      </w:pPr>
      <w:r>
        <w:rPr>
          <w:b/>
          <w:sz w:val="26"/>
        </w:rPr>
        <w:t>NOMOR: [●]</w:t>
      </w:r>
    </w:p>
    <w:p w14:paraId="137E6E2A" w14:textId="77777777" w:rsidR="00D0195E" w:rsidRDefault="00D0195E"/>
    <w:p w14:paraId="74550ECE" w14:textId="77777777" w:rsidR="00D0195E" w:rsidRDefault="00000000">
      <w:pPr>
        <w:ind w:firstLine="425"/>
        <w:jc w:val="both"/>
      </w:pPr>
      <w:r>
        <w:t>Pada hari ini, [HARI], tanggal [TANGGAL] bulan [BULAN] tahun [TAHUN] ([TULISAN TANGGAL]), bertempat di [KOTA], telah dibuat dan ditandatangani Surat Perjanjian ("Perjanjian") oleh dan antara:</w:t>
      </w:r>
    </w:p>
    <w:p w14:paraId="7E25F4F6" w14:textId="77777777" w:rsidR="00D0195E" w:rsidRDefault="00D0195E"/>
    <w:p w14:paraId="11337270" w14:textId="77777777" w:rsidR="00D0195E" w:rsidRDefault="00000000">
      <w:r>
        <w:rPr>
          <w:b/>
        </w:rPr>
        <w:t>I. PIHAK PERTAMA</w:t>
      </w:r>
    </w:p>
    <w:tbl>
      <w:tblPr>
        <w:tblStyle w:val="TableGrid"/>
        <w:tblW w:w="0" w:type="auto"/>
        <w:tblLayout w:type="fixed"/>
        <w:tblLook w:val="04A0" w:firstRow="1" w:lastRow="0" w:firstColumn="1" w:lastColumn="0" w:noHBand="0" w:noVBand="1"/>
      </w:tblPr>
      <w:tblGrid>
        <w:gridCol w:w="3969"/>
        <w:gridCol w:w="5386"/>
      </w:tblGrid>
      <w:tr w:rsidR="00D0195E" w14:paraId="60CDF462" w14:textId="77777777">
        <w:tc>
          <w:tcPr>
            <w:tcW w:w="3969" w:type="dxa"/>
          </w:tcPr>
          <w:p w14:paraId="7DB9E9E8" w14:textId="77777777" w:rsidR="00D0195E" w:rsidRDefault="00000000">
            <w:r>
              <w:t>Nama/Perusahaan/Koperasi</w:t>
            </w:r>
          </w:p>
        </w:tc>
        <w:tc>
          <w:tcPr>
            <w:tcW w:w="5386" w:type="dxa"/>
          </w:tcPr>
          <w:p w14:paraId="604F6476" w14:textId="77777777" w:rsidR="00D0195E" w:rsidRDefault="00000000">
            <w:r>
              <w:t>: [NAMA PIHAK PERTAMA]</w:t>
            </w:r>
          </w:p>
        </w:tc>
      </w:tr>
      <w:tr w:rsidR="00D0195E" w14:paraId="0601F337" w14:textId="77777777">
        <w:tc>
          <w:tcPr>
            <w:tcW w:w="3969" w:type="dxa"/>
          </w:tcPr>
          <w:p w14:paraId="5825348F" w14:textId="77777777" w:rsidR="00D0195E" w:rsidRDefault="00000000">
            <w:r>
              <w:t>Bentuk/No. Akta (jika ada)</w:t>
            </w:r>
          </w:p>
        </w:tc>
        <w:tc>
          <w:tcPr>
            <w:tcW w:w="5386" w:type="dxa"/>
          </w:tcPr>
          <w:p w14:paraId="265E2D70" w14:textId="77777777" w:rsidR="00D0195E" w:rsidRDefault="00000000">
            <w:r>
              <w:t>: [●]</w:t>
            </w:r>
          </w:p>
        </w:tc>
      </w:tr>
      <w:tr w:rsidR="00D0195E" w14:paraId="36E6D6BB" w14:textId="77777777">
        <w:tc>
          <w:tcPr>
            <w:tcW w:w="3969" w:type="dxa"/>
          </w:tcPr>
          <w:p w14:paraId="13DC2A13" w14:textId="77777777" w:rsidR="00D0195E" w:rsidRDefault="00000000">
            <w:r>
              <w:t>Alamat</w:t>
            </w:r>
          </w:p>
        </w:tc>
        <w:tc>
          <w:tcPr>
            <w:tcW w:w="5386" w:type="dxa"/>
          </w:tcPr>
          <w:p w14:paraId="0046CB03" w14:textId="77777777" w:rsidR="00D0195E" w:rsidRDefault="00000000">
            <w:r>
              <w:t>: [ALAMAT LENGKAP]</w:t>
            </w:r>
          </w:p>
        </w:tc>
      </w:tr>
      <w:tr w:rsidR="00D0195E" w14:paraId="43ADDE74" w14:textId="77777777">
        <w:tc>
          <w:tcPr>
            <w:tcW w:w="3969" w:type="dxa"/>
          </w:tcPr>
          <w:p w14:paraId="50C896F4" w14:textId="77777777" w:rsidR="00D0195E" w:rsidRDefault="00000000">
            <w:r>
              <w:t>Diwakili oleh (jika badan usaha)</w:t>
            </w:r>
          </w:p>
        </w:tc>
        <w:tc>
          <w:tcPr>
            <w:tcW w:w="5386" w:type="dxa"/>
          </w:tcPr>
          <w:p w14:paraId="3A5400C2" w14:textId="77777777" w:rsidR="00D0195E" w:rsidRDefault="00000000">
            <w:r>
              <w:t>: [NAMA] selaku [JABATAN]</w:t>
            </w:r>
          </w:p>
        </w:tc>
      </w:tr>
      <w:tr w:rsidR="00D0195E" w14:paraId="39CF2BAC" w14:textId="77777777">
        <w:tc>
          <w:tcPr>
            <w:tcW w:w="3969" w:type="dxa"/>
          </w:tcPr>
          <w:p w14:paraId="003BE907" w14:textId="77777777" w:rsidR="00D0195E" w:rsidRDefault="00000000">
            <w:r>
              <w:t>No. Identitas</w:t>
            </w:r>
          </w:p>
        </w:tc>
        <w:tc>
          <w:tcPr>
            <w:tcW w:w="5386" w:type="dxa"/>
          </w:tcPr>
          <w:p w14:paraId="15675FB4" w14:textId="77777777" w:rsidR="00D0195E" w:rsidRDefault="00000000">
            <w:r>
              <w:t>: [KTP/PASPOR] [●]</w:t>
            </w:r>
          </w:p>
        </w:tc>
      </w:tr>
      <w:tr w:rsidR="00D0195E" w14:paraId="11259816" w14:textId="77777777">
        <w:tc>
          <w:tcPr>
            <w:tcW w:w="3969" w:type="dxa"/>
          </w:tcPr>
          <w:p w14:paraId="5BCB3EEE" w14:textId="77777777" w:rsidR="00D0195E" w:rsidRDefault="00000000">
            <w:r>
              <w:t>NPWP (jika ada)</w:t>
            </w:r>
          </w:p>
        </w:tc>
        <w:tc>
          <w:tcPr>
            <w:tcW w:w="5386" w:type="dxa"/>
          </w:tcPr>
          <w:p w14:paraId="1F3A0D86" w14:textId="77777777" w:rsidR="00D0195E" w:rsidRDefault="00000000">
            <w:r>
              <w:t>: [●]</w:t>
            </w:r>
          </w:p>
        </w:tc>
      </w:tr>
      <w:tr w:rsidR="00D0195E" w14:paraId="3DFFDF6E" w14:textId="77777777">
        <w:tc>
          <w:tcPr>
            <w:tcW w:w="3969" w:type="dxa"/>
          </w:tcPr>
          <w:p w14:paraId="6A4845A1" w14:textId="77777777" w:rsidR="00D0195E" w:rsidRDefault="00000000">
            <w:r>
              <w:t>No. Telepon/WA</w:t>
            </w:r>
          </w:p>
        </w:tc>
        <w:tc>
          <w:tcPr>
            <w:tcW w:w="5386" w:type="dxa"/>
          </w:tcPr>
          <w:p w14:paraId="71A40FD2" w14:textId="77777777" w:rsidR="00D0195E" w:rsidRDefault="00000000">
            <w:r>
              <w:t>: [●]</w:t>
            </w:r>
          </w:p>
        </w:tc>
      </w:tr>
    </w:tbl>
    <w:p w14:paraId="1C2B4745" w14:textId="77777777" w:rsidR="00D0195E" w:rsidRDefault="00D0195E"/>
    <w:p w14:paraId="4359E068" w14:textId="77777777" w:rsidR="00D0195E" w:rsidRDefault="00000000">
      <w:pPr>
        <w:ind w:firstLine="425"/>
        <w:jc w:val="both"/>
      </w:pPr>
      <w:r>
        <w:t>Selanjutnya dalam Perjanjian ini disebut sebagai "PIHAK PERTAMA".</w:t>
      </w:r>
    </w:p>
    <w:p w14:paraId="6A02D46A" w14:textId="77777777" w:rsidR="00D0195E" w:rsidRDefault="00D0195E"/>
    <w:p w14:paraId="099BD029" w14:textId="77777777" w:rsidR="00D0195E" w:rsidRDefault="00000000">
      <w:r>
        <w:rPr>
          <w:b/>
        </w:rPr>
        <w:t>II. PIHAK KEDUA</w:t>
      </w:r>
    </w:p>
    <w:tbl>
      <w:tblPr>
        <w:tblStyle w:val="TableGrid"/>
        <w:tblW w:w="0" w:type="auto"/>
        <w:tblLayout w:type="fixed"/>
        <w:tblLook w:val="04A0" w:firstRow="1" w:lastRow="0" w:firstColumn="1" w:lastColumn="0" w:noHBand="0" w:noVBand="1"/>
      </w:tblPr>
      <w:tblGrid>
        <w:gridCol w:w="3969"/>
        <w:gridCol w:w="5386"/>
      </w:tblGrid>
      <w:tr w:rsidR="00D0195E" w14:paraId="21BEA020" w14:textId="77777777">
        <w:tc>
          <w:tcPr>
            <w:tcW w:w="3969" w:type="dxa"/>
          </w:tcPr>
          <w:p w14:paraId="398D6CB8" w14:textId="77777777" w:rsidR="00D0195E" w:rsidRDefault="00000000">
            <w:r>
              <w:t>Nama</w:t>
            </w:r>
          </w:p>
        </w:tc>
        <w:tc>
          <w:tcPr>
            <w:tcW w:w="5386" w:type="dxa"/>
          </w:tcPr>
          <w:p w14:paraId="01908EB0" w14:textId="77777777" w:rsidR="00D0195E" w:rsidRDefault="00000000">
            <w:r>
              <w:t>: [NAMA PETANI]</w:t>
            </w:r>
          </w:p>
        </w:tc>
      </w:tr>
      <w:tr w:rsidR="00D0195E" w14:paraId="7661BDAC" w14:textId="77777777">
        <w:tc>
          <w:tcPr>
            <w:tcW w:w="3969" w:type="dxa"/>
          </w:tcPr>
          <w:p w14:paraId="2911A938" w14:textId="77777777" w:rsidR="00D0195E" w:rsidRDefault="00000000">
            <w:r>
              <w:t>Tempat/Tanggal Lahir</w:t>
            </w:r>
          </w:p>
        </w:tc>
        <w:tc>
          <w:tcPr>
            <w:tcW w:w="5386" w:type="dxa"/>
          </w:tcPr>
          <w:p w14:paraId="25959429" w14:textId="77777777" w:rsidR="00D0195E" w:rsidRDefault="00000000">
            <w:r>
              <w:t>: [●]</w:t>
            </w:r>
          </w:p>
        </w:tc>
      </w:tr>
      <w:tr w:rsidR="00D0195E" w14:paraId="388C53A7" w14:textId="77777777">
        <w:tc>
          <w:tcPr>
            <w:tcW w:w="3969" w:type="dxa"/>
          </w:tcPr>
          <w:p w14:paraId="1EB670B3" w14:textId="77777777" w:rsidR="00D0195E" w:rsidRDefault="00000000">
            <w:r>
              <w:t>No. KTP</w:t>
            </w:r>
          </w:p>
        </w:tc>
        <w:tc>
          <w:tcPr>
            <w:tcW w:w="5386" w:type="dxa"/>
          </w:tcPr>
          <w:p w14:paraId="580E52D3" w14:textId="77777777" w:rsidR="00D0195E" w:rsidRDefault="00000000">
            <w:r>
              <w:t>: [●]</w:t>
            </w:r>
          </w:p>
        </w:tc>
      </w:tr>
      <w:tr w:rsidR="00D0195E" w14:paraId="2DFAB67F" w14:textId="77777777">
        <w:tc>
          <w:tcPr>
            <w:tcW w:w="3969" w:type="dxa"/>
          </w:tcPr>
          <w:p w14:paraId="7A71EFD4" w14:textId="77777777" w:rsidR="00D0195E" w:rsidRDefault="00000000">
            <w:r>
              <w:t>Alamat</w:t>
            </w:r>
          </w:p>
        </w:tc>
        <w:tc>
          <w:tcPr>
            <w:tcW w:w="5386" w:type="dxa"/>
          </w:tcPr>
          <w:p w14:paraId="000A80C5" w14:textId="77777777" w:rsidR="00D0195E" w:rsidRDefault="00000000">
            <w:r>
              <w:t>: [ALAMAT LENGKAP]</w:t>
            </w:r>
          </w:p>
        </w:tc>
      </w:tr>
      <w:tr w:rsidR="00D0195E" w14:paraId="369CF262" w14:textId="77777777">
        <w:tc>
          <w:tcPr>
            <w:tcW w:w="3969" w:type="dxa"/>
          </w:tcPr>
          <w:p w14:paraId="0637F112" w14:textId="77777777" w:rsidR="00D0195E" w:rsidRDefault="00000000">
            <w:r>
              <w:t>Pekerjaan</w:t>
            </w:r>
          </w:p>
        </w:tc>
        <w:tc>
          <w:tcPr>
            <w:tcW w:w="5386" w:type="dxa"/>
          </w:tcPr>
          <w:p w14:paraId="2B27F2DE" w14:textId="77777777" w:rsidR="00D0195E" w:rsidRDefault="00000000">
            <w:r>
              <w:t>: [PETANI]</w:t>
            </w:r>
          </w:p>
        </w:tc>
      </w:tr>
      <w:tr w:rsidR="00D0195E" w14:paraId="23F6A23A" w14:textId="77777777">
        <w:tc>
          <w:tcPr>
            <w:tcW w:w="3969" w:type="dxa"/>
          </w:tcPr>
          <w:p w14:paraId="3E0B7B3C" w14:textId="77777777" w:rsidR="00D0195E" w:rsidRDefault="00000000">
            <w:r>
              <w:t>No. Telepon/WA</w:t>
            </w:r>
          </w:p>
        </w:tc>
        <w:tc>
          <w:tcPr>
            <w:tcW w:w="5386" w:type="dxa"/>
          </w:tcPr>
          <w:p w14:paraId="59837A46" w14:textId="77777777" w:rsidR="00D0195E" w:rsidRDefault="00000000">
            <w:r>
              <w:t>: [●]</w:t>
            </w:r>
          </w:p>
        </w:tc>
      </w:tr>
    </w:tbl>
    <w:p w14:paraId="47BA59E5" w14:textId="77777777" w:rsidR="00D0195E" w:rsidRDefault="00D0195E"/>
    <w:p w14:paraId="53178354" w14:textId="77777777" w:rsidR="00D0195E" w:rsidRDefault="00000000">
      <w:pPr>
        <w:ind w:firstLine="425"/>
        <w:jc w:val="both"/>
      </w:pPr>
      <w:r>
        <w:t>Selanjutnya dalam Perjanjian ini disebut sebagai "PIHAK KEDUA".</w:t>
      </w:r>
    </w:p>
    <w:p w14:paraId="4815FEE3" w14:textId="77777777" w:rsidR="00D0195E" w:rsidRDefault="00D0195E"/>
    <w:p w14:paraId="0EE02E59" w14:textId="77777777" w:rsidR="00D0195E" w:rsidRDefault="00000000">
      <w:pPr>
        <w:ind w:firstLine="425"/>
        <w:jc w:val="both"/>
      </w:pPr>
      <w:r>
        <w:t>Para Pihak terlebih dahulu menerangkan hal-hal sebagai berikut:</w:t>
      </w:r>
    </w:p>
    <w:p w14:paraId="495EC4AE" w14:textId="77777777" w:rsidR="00D0195E" w:rsidRDefault="00000000">
      <w:pPr>
        <w:ind w:left="425" w:hanging="283"/>
        <w:jc w:val="both"/>
      </w:pPr>
      <w:r>
        <w:t>1. PIHAK KEDUA membutuhkan fasilitas pinjaman modal untuk mendukung kegiatan usaha tani pada/di [LOKASI LAHAN] terkait komoditas [KOMODITAS] ("Usaha Tani").</w:t>
      </w:r>
    </w:p>
    <w:p w14:paraId="53AC1177" w14:textId="77777777" w:rsidR="00D0195E" w:rsidRDefault="00000000">
      <w:pPr>
        <w:ind w:left="425" w:hanging="283"/>
        <w:jc w:val="both"/>
      </w:pPr>
      <w:r>
        <w:t>2. PIHAK PERTAMA bersedia memberikan pinjaman modal kepada PIHAK KEDUA dengan syarat dan ketentuan sebagaimana diatur dalam Perjanjian ini.</w:t>
      </w:r>
    </w:p>
    <w:p w14:paraId="0B26DC4C" w14:textId="77777777" w:rsidR="00D0195E" w:rsidRDefault="00000000">
      <w:pPr>
        <w:ind w:left="425" w:hanging="283"/>
        <w:jc w:val="both"/>
      </w:pPr>
      <w:r>
        <w:t>3. Para Pihak sepakat untuk mengikatkan diri dalam Perjanjian ini dengan itikad baik dan saling menguntungkan.</w:t>
      </w:r>
    </w:p>
    <w:p w14:paraId="6CDE0FD2" w14:textId="77777777" w:rsidR="00D0195E" w:rsidRDefault="00D0195E"/>
    <w:p w14:paraId="1E11DEAE" w14:textId="77777777" w:rsidR="00D0195E" w:rsidRDefault="00000000">
      <w:pPr>
        <w:ind w:firstLine="425"/>
        <w:jc w:val="both"/>
      </w:pPr>
      <w:r>
        <w:t>Dengan demikian, Para Pihak sepakat dan setuju untuk mengadakan Perjanjian dengan ketentuan-ketentuan sebagai berikut:</w:t>
      </w:r>
    </w:p>
    <w:p w14:paraId="2E988890" w14:textId="77777777" w:rsidR="00D0195E" w:rsidRDefault="00D0195E"/>
    <w:p w14:paraId="2CBBBD80" w14:textId="77777777" w:rsidR="00D0195E" w:rsidRDefault="00000000">
      <w:pPr>
        <w:keepNext/>
        <w:keepLines/>
        <w:jc w:val="center"/>
      </w:pPr>
      <w:r>
        <w:rPr>
          <w:b/>
        </w:rPr>
        <w:lastRenderedPageBreak/>
        <w:t>Pasal 1</w:t>
      </w:r>
    </w:p>
    <w:p w14:paraId="3961B264" w14:textId="77777777" w:rsidR="00D0195E" w:rsidRDefault="00000000">
      <w:pPr>
        <w:keepNext/>
        <w:keepLines/>
        <w:spacing w:after="120"/>
        <w:jc w:val="center"/>
      </w:pPr>
      <w:r>
        <w:rPr>
          <w:b/>
        </w:rPr>
        <w:t>OBJEK DAN NILAI PINJAMAN</w:t>
      </w:r>
    </w:p>
    <w:p w14:paraId="74056677" w14:textId="77777777" w:rsidR="00D0195E" w:rsidRDefault="00000000">
      <w:pPr>
        <w:ind w:left="425" w:hanging="283"/>
        <w:jc w:val="both"/>
      </w:pPr>
      <w:r>
        <w:t>1. PIHAK PERTAMA memberikan pinjaman modal kepada PIHAK KEDUA sebesar Rp [●] ([●] rupiah) ("Pinjaman").</w:t>
      </w:r>
    </w:p>
    <w:p w14:paraId="0E38CFA8" w14:textId="77777777" w:rsidR="00D0195E" w:rsidRDefault="00000000">
      <w:pPr>
        <w:ind w:left="425" w:hanging="283"/>
        <w:jc w:val="both"/>
      </w:pPr>
      <w:r>
        <w:t>2. Pinjaman digunakan khusus untuk pembiayaan Usaha Tani, antara lain: pembelian benih/bibit, pupuk, pestisida, sewa alat/tenaga kerja, irigasi, dan biaya operasional lainnya sesuai Lampiran 1 (Rencana Anggaran Biaya), dan dilarang digunakan untuk keperluan di luar Usaha Tani tanpa persetujuan tertulis PIHAK PERTAMA.</w:t>
      </w:r>
    </w:p>
    <w:p w14:paraId="34830D37" w14:textId="77777777" w:rsidR="00D0195E" w:rsidRDefault="00000000">
      <w:pPr>
        <w:ind w:left="425" w:hanging="283"/>
        <w:jc w:val="both"/>
      </w:pPr>
      <w:r>
        <w:t>3. PIHAK KEDUA wajib menyampaikan bukti penggunaan Pinjaman (nota/kwitansi/catatan) kepada PIHAK PERTAMA apabila diminta secara wajar.</w:t>
      </w:r>
    </w:p>
    <w:p w14:paraId="229EBEC4" w14:textId="77777777" w:rsidR="00D0195E" w:rsidRDefault="00D0195E"/>
    <w:p w14:paraId="3F091921" w14:textId="77777777" w:rsidR="00D0195E" w:rsidRDefault="00000000">
      <w:pPr>
        <w:keepNext/>
        <w:keepLines/>
        <w:jc w:val="center"/>
      </w:pPr>
      <w:r>
        <w:rPr>
          <w:b/>
        </w:rPr>
        <w:t>Pasal 2</w:t>
      </w:r>
    </w:p>
    <w:p w14:paraId="5B15DC1B" w14:textId="77777777" w:rsidR="00D0195E" w:rsidRDefault="00000000">
      <w:pPr>
        <w:keepNext/>
        <w:keepLines/>
        <w:spacing w:after="120"/>
        <w:jc w:val="center"/>
      </w:pPr>
      <w:r>
        <w:rPr>
          <w:b/>
        </w:rPr>
        <w:t>PENCAIRAN PINJAMAN</w:t>
      </w:r>
    </w:p>
    <w:p w14:paraId="70A9DED5" w14:textId="77777777" w:rsidR="00D0195E" w:rsidRDefault="00000000">
      <w:pPr>
        <w:ind w:left="425" w:hanging="283"/>
        <w:jc w:val="both"/>
      </w:pPr>
      <w:r>
        <w:t>1. Pencairan Pinjaman dilakukan dengan cara [TUNAI/TRANSFER] ke rekening PIHAK KEDUA [BANK] No. [●] a.n. [●] atau cara lain yang disepakati Para Pihak secara tertulis.</w:t>
      </w:r>
    </w:p>
    <w:p w14:paraId="3FD68837" w14:textId="77777777" w:rsidR="00D0195E" w:rsidRDefault="00000000">
      <w:pPr>
        <w:ind w:left="425" w:hanging="283"/>
        <w:jc w:val="both"/>
      </w:pPr>
      <w:r>
        <w:t>2. Pencairan dapat dilakukan sekaligus atau bertahap sesuai kebutuhan Usaha Tani sebagaimana Lampiran 2 (Jadwal Pencairan).</w:t>
      </w:r>
    </w:p>
    <w:p w14:paraId="243482F8" w14:textId="77777777" w:rsidR="00D0195E" w:rsidRDefault="00000000">
      <w:pPr>
        <w:ind w:left="425" w:hanging="283"/>
        <w:jc w:val="both"/>
      </w:pPr>
      <w:r>
        <w:t>3. Syarat pencairan (apabila ada) meliputi: (i) penandatanganan Perjanjian; (ii) penyerahan dokumen identitas; (iii) penyerahan bukti penguasaan/pengelolaan lahan; dan/atau (iv) syarat lain yang disepakati Para Pihak.</w:t>
      </w:r>
    </w:p>
    <w:p w14:paraId="0D912788" w14:textId="77777777" w:rsidR="00D0195E" w:rsidRDefault="00D0195E"/>
    <w:p w14:paraId="14A6522B" w14:textId="77777777" w:rsidR="00D0195E" w:rsidRDefault="00000000">
      <w:pPr>
        <w:keepNext/>
        <w:keepLines/>
        <w:jc w:val="center"/>
      </w:pPr>
      <w:r>
        <w:rPr>
          <w:b/>
        </w:rPr>
        <w:t>Pasal 3</w:t>
      </w:r>
    </w:p>
    <w:p w14:paraId="4BAAF338" w14:textId="77777777" w:rsidR="00D0195E" w:rsidRDefault="00000000">
      <w:pPr>
        <w:keepNext/>
        <w:keepLines/>
        <w:spacing w:after="120"/>
        <w:jc w:val="center"/>
      </w:pPr>
      <w:r>
        <w:rPr>
          <w:b/>
        </w:rPr>
        <w:t>JANGKA WAKTU DAN JATUH TEMPO</w:t>
      </w:r>
    </w:p>
    <w:p w14:paraId="78417CA3" w14:textId="77777777" w:rsidR="00D0195E" w:rsidRDefault="00000000">
      <w:pPr>
        <w:ind w:left="425" w:hanging="283"/>
        <w:jc w:val="both"/>
      </w:pPr>
      <w:r>
        <w:t>1. Jangka waktu Pinjaman adalah selama [●] ([●]) [bulan/musim tanam], terhitung sejak tanggal pencairan pertama ("Tanggal Efektif") sampai dengan tanggal [●] ("Jatuh Tempo").</w:t>
      </w:r>
    </w:p>
    <w:p w14:paraId="03577C7E" w14:textId="77777777" w:rsidR="00D0195E" w:rsidRDefault="00000000">
      <w:pPr>
        <w:ind w:left="425" w:hanging="283"/>
        <w:jc w:val="both"/>
      </w:pPr>
      <w:r>
        <w:t>2. Perpanjangan jangka waktu hanya dapat dilakukan berdasarkan kesepakatan tertulis Para Pihak sebelum Jatuh Tempo.</w:t>
      </w:r>
    </w:p>
    <w:p w14:paraId="4E4FAA3D" w14:textId="77777777" w:rsidR="00D0195E" w:rsidRDefault="00000000">
      <w:pPr>
        <w:ind w:left="425" w:hanging="283"/>
        <w:jc w:val="both"/>
      </w:pPr>
      <w:r>
        <w:t>3. Apabila PIHAK KEDUA melunasi lebih cepat dari Jatuh Tempo, maka pelunasan dipercepat diperkenankan [TANPA DENDA/DENGAN DENDA] sebesar [●]% dari sisa pokok Pinjaman.</w:t>
      </w:r>
    </w:p>
    <w:p w14:paraId="6142D667" w14:textId="77777777" w:rsidR="00D0195E" w:rsidRDefault="00D0195E"/>
    <w:p w14:paraId="5C280B01" w14:textId="77777777" w:rsidR="00D0195E" w:rsidRDefault="00000000">
      <w:pPr>
        <w:keepNext/>
        <w:keepLines/>
        <w:jc w:val="center"/>
      </w:pPr>
      <w:r>
        <w:rPr>
          <w:b/>
        </w:rPr>
        <w:t>Pasal 4</w:t>
      </w:r>
    </w:p>
    <w:p w14:paraId="073AFA30" w14:textId="77777777" w:rsidR="00D0195E" w:rsidRDefault="00000000">
      <w:pPr>
        <w:keepNext/>
        <w:keepLines/>
        <w:spacing w:after="120"/>
        <w:jc w:val="center"/>
      </w:pPr>
      <w:r>
        <w:rPr>
          <w:b/>
        </w:rPr>
        <w:t>BIAYA, IMBALAN, DAN/ATAU BUNGA</w:t>
      </w:r>
    </w:p>
    <w:p w14:paraId="7C9CA839" w14:textId="77777777" w:rsidR="00D0195E" w:rsidRDefault="00000000">
      <w:pPr>
        <w:ind w:left="425" w:hanging="283"/>
        <w:jc w:val="both"/>
      </w:pPr>
      <w:r>
        <w:t>1. Atas Pinjaman ini, Para Pihak sepakat bahwa Pinjaman bersifat [TANPA BUNGA/BUNGA] dengan tingkat [●]% per [bulan/musim] dari saldo pokok Pinjaman.</w:t>
      </w:r>
    </w:p>
    <w:p w14:paraId="20EE9A08" w14:textId="77777777" w:rsidR="00D0195E" w:rsidRDefault="00000000">
      <w:pPr>
        <w:ind w:left="425" w:hanging="283"/>
        <w:jc w:val="both"/>
      </w:pPr>
      <w:r>
        <w:t>2. Selain bunga (jika ada), PIHAK KEDUA dikenakan biaya administrasi sebesar Rp [●] ([●] rupiah) yang dibayar pada saat [PENCAIRAN/PEMBAYARAN CICILAN PERTAMA].</w:t>
      </w:r>
    </w:p>
    <w:p w14:paraId="7C97DA07" w14:textId="77777777" w:rsidR="00D0195E" w:rsidRDefault="00000000">
      <w:pPr>
        <w:ind w:left="425" w:hanging="283"/>
        <w:jc w:val="both"/>
      </w:pPr>
      <w:r>
        <w:t>3. Perhitungan bunga (jika ada) menggunakan metode [FLAT/EFEKTIF] sebagaimana dirinci dalam Lampiran 3 (Simulasi Pembayaran).</w:t>
      </w:r>
    </w:p>
    <w:p w14:paraId="6894366D" w14:textId="77777777" w:rsidR="00D0195E" w:rsidRDefault="00D0195E"/>
    <w:p w14:paraId="18F8E56B" w14:textId="77777777" w:rsidR="00D0195E" w:rsidRDefault="00000000">
      <w:pPr>
        <w:keepNext/>
        <w:keepLines/>
        <w:jc w:val="center"/>
      </w:pPr>
      <w:r>
        <w:rPr>
          <w:b/>
        </w:rPr>
        <w:t>Pasal 5</w:t>
      </w:r>
    </w:p>
    <w:p w14:paraId="1F85E9FA" w14:textId="77777777" w:rsidR="00D0195E" w:rsidRDefault="00000000">
      <w:pPr>
        <w:keepNext/>
        <w:keepLines/>
        <w:spacing w:after="120"/>
        <w:jc w:val="center"/>
      </w:pPr>
      <w:r>
        <w:rPr>
          <w:b/>
        </w:rPr>
        <w:t>TATA CARA PEMBAYARAN KEMBALI</w:t>
      </w:r>
    </w:p>
    <w:p w14:paraId="6F6DE6D2" w14:textId="77777777" w:rsidR="00D0195E" w:rsidRDefault="00000000">
      <w:pPr>
        <w:ind w:left="425" w:hanging="283"/>
        <w:jc w:val="both"/>
      </w:pPr>
      <w:r>
        <w:t>1. PIHAK KEDUA wajib membayar kembali pokok Pinjaman dan bunga/biaya (jika ada) dengan skema: [CICILAN BULANAN/PEMBAYARAN SEKALIGUS PADA JATUH TEMPO/PEMBAYARAN SETELAH PANEN] sebagaimana Lampiran 3.</w:t>
      </w:r>
    </w:p>
    <w:p w14:paraId="663CFFAC" w14:textId="77777777" w:rsidR="00D0195E" w:rsidRDefault="00000000">
      <w:pPr>
        <w:ind w:left="425" w:hanging="283"/>
        <w:jc w:val="both"/>
      </w:pPr>
      <w:r>
        <w:t>2. Pembayaran dilakukan melalui [TRANSFER/TUNAI] kepada PIHAK PERTAMA pada rekening [BANK] No. [●] a.n. [●] atau cara lain yang disepakati Para Pihak.</w:t>
      </w:r>
    </w:p>
    <w:p w14:paraId="4D294D37" w14:textId="77777777" w:rsidR="00D0195E" w:rsidRDefault="00000000">
      <w:pPr>
        <w:ind w:left="425" w:hanging="283"/>
        <w:jc w:val="both"/>
      </w:pPr>
      <w:r>
        <w:t>3. Setiap pembayaran dianggap sah setelah PIHAK PERTAMA menerima dana dan/atau menerbitkan tanda terima/kwitansi.</w:t>
      </w:r>
    </w:p>
    <w:p w14:paraId="448407C1" w14:textId="77777777" w:rsidR="00D0195E" w:rsidRDefault="00000000">
      <w:pPr>
        <w:ind w:left="425" w:hanging="283"/>
        <w:jc w:val="both"/>
      </w:pPr>
      <w:r>
        <w:t>4. Apabila tanggal pembayaran jatuh pada hari libur, pembayaran dilakukan pada hari kerja berikutnya tanpa mengurangi kewajiban pembayaran.</w:t>
      </w:r>
    </w:p>
    <w:p w14:paraId="182A499D" w14:textId="77777777" w:rsidR="00D0195E" w:rsidRDefault="00000000">
      <w:pPr>
        <w:ind w:left="425" w:hanging="283"/>
        <w:jc w:val="both"/>
      </w:pPr>
      <w:r>
        <w:t>5. PIHAK KEDUA berhak melakukan pelunasan sebagian/seluruhnya sebelum jatuh tempo dengan ketentuan Pasal 3 ayat (3).</w:t>
      </w:r>
    </w:p>
    <w:p w14:paraId="2956BEFD" w14:textId="77777777" w:rsidR="00D0195E" w:rsidRDefault="00D0195E"/>
    <w:p w14:paraId="7FE9B72A" w14:textId="77777777" w:rsidR="00D0195E" w:rsidRDefault="00000000">
      <w:pPr>
        <w:keepNext/>
        <w:keepLines/>
        <w:jc w:val="center"/>
      </w:pPr>
      <w:r>
        <w:rPr>
          <w:b/>
        </w:rPr>
        <w:t>Pasal 6</w:t>
      </w:r>
    </w:p>
    <w:p w14:paraId="4424BC7F" w14:textId="77777777" w:rsidR="00D0195E" w:rsidRDefault="00000000">
      <w:pPr>
        <w:keepNext/>
        <w:keepLines/>
        <w:spacing w:after="120"/>
        <w:jc w:val="center"/>
      </w:pPr>
      <w:r>
        <w:rPr>
          <w:b/>
        </w:rPr>
        <w:t>JAMINAN</w:t>
      </w:r>
    </w:p>
    <w:p w14:paraId="50601FBD" w14:textId="77777777" w:rsidR="00D0195E" w:rsidRDefault="00000000">
      <w:pPr>
        <w:ind w:left="425" w:hanging="283"/>
        <w:jc w:val="both"/>
      </w:pPr>
      <w:r>
        <w:t>1. Untuk menjamin kewajiban PIHAK KEDUA, Para Pihak sepakat bahwa jaminan atas Pinjaman ini berupa: [TIDAK ADA JAMINAN/JAMINAN HASIL PANEN/JAMINAN PERALATAN/JAMINAN PIHAK KETIGA] sebagaimana Lampiran 4.</w:t>
      </w:r>
    </w:p>
    <w:p w14:paraId="12AE7A11" w14:textId="77777777" w:rsidR="00D0195E" w:rsidRDefault="00000000">
      <w:pPr>
        <w:ind w:left="425" w:hanging="283"/>
        <w:jc w:val="both"/>
      </w:pPr>
      <w:r>
        <w:t>2. Apabila digunakan jaminan hasil panen, PIHAK KEDUA wajib menginformasikan rencana panen dan penjualan hasil panen kepada PIHAK PERTAMA untuk tujuan pemantauan pelunasan.</w:t>
      </w:r>
    </w:p>
    <w:p w14:paraId="4A8DA0F0" w14:textId="77777777" w:rsidR="00D0195E" w:rsidRDefault="00000000">
      <w:pPr>
        <w:ind w:left="425" w:hanging="283"/>
        <w:jc w:val="both"/>
      </w:pPr>
      <w:r>
        <w:t>3. Ketentuan lebih lanjut mengenai jaminan akan dibuat dalam perjanjian/akta tersendiri apabila dipersyaratkan oleh peraturan perundang-undangan.</w:t>
      </w:r>
    </w:p>
    <w:p w14:paraId="3663EAF5" w14:textId="77777777" w:rsidR="00D0195E" w:rsidRDefault="00D0195E"/>
    <w:p w14:paraId="323995B1" w14:textId="77777777" w:rsidR="00D0195E" w:rsidRDefault="00000000">
      <w:pPr>
        <w:keepNext/>
        <w:keepLines/>
        <w:jc w:val="center"/>
      </w:pPr>
      <w:r>
        <w:rPr>
          <w:b/>
        </w:rPr>
        <w:t>Pasal 7</w:t>
      </w:r>
    </w:p>
    <w:p w14:paraId="66307539" w14:textId="77777777" w:rsidR="00D0195E" w:rsidRDefault="00000000">
      <w:pPr>
        <w:keepNext/>
        <w:keepLines/>
        <w:spacing w:after="120"/>
        <w:jc w:val="center"/>
      </w:pPr>
      <w:r>
        <w:rPr>
          <w:b/>
        </w:rPr>
        <w:t>HAK DAN KEWAJIBAN PARA PIHAK</w:t>
      </w:r>
    </w:p>
    <w:p w14:paraId="6C0E084F" w14:textId="77777777" w:rsidR="00D0195E" w:rsidRDefault="00000000">
      <w:pPr>
        <w:ind w:left="425" w:hanging="283"/>
        <w:jc w:val="both"/>
      </w:pPr>
      <w:r>
        <w:t>1. PIHAK PERTAMA berhak menerima pembayaran pokok Pinjaman beserta bunga/biaya (jika ada) tepat waktu sesuai Perjanjian.</w:t>
      </w:r>
    </w:p>
    <w:p w14:paraId="7161C185" w14:textId="77777777" w:rsidR="00D0195E" w:rsidRDefault="00000000">
      <w:pPr>
        <w:ind w:left="425" w:hanging="283"/>
        <w:jc w:val="both"/>
      </w:pPr>
      <w:r>
        <w:t>2. PIHAK PERTAMA berkewajiban mencairkan Pinjaman sesuai Pasal 2 dan memberikan tanda terima atas pembayaran PIHAK KEDUA.</w:t>
      </w:r>
    </w:p>
    <w:p w14:paraId="4E4A1110" w14:textId="77777777" w:rsidR="00D0195E" w:rsidRDefault="00000000">
      <w:pPr>
        <w:ind w:left="425" w:hanging="283"/>
        <w:jc w:val="both"/>
      </w:pPr>
      <w:r>
        <w:t>3. PIHAK KEDUA berkewajiban menggunakan Pinjaman sesuai tujuan Pasal 1 serta mengelola Usaha Tani dengan itikad baik dan kehati-hatian.</w:t>
      </w:r>
    </w:p>
    <w:p w14:paraId="0A7D757F" w14:textId="77777777" w:rsidR="00D0195E" w:rsidRDefault="00000000">
      <w:pPr>
        <w:ind w:left="425" w:hanging="283"/>
        <w:jc w:val="both"/>
      </w:pPr>
      <w:r>
        <w:t>4. PIHAK KEDUA berkewajiban melakukan pembayaran sesuai jadwal serta memberi akses informasi yang wajar terkait perkembangan Usaha Tani apabila diminta PIHAK PERTAMA.</w:t>
      </w:r>
    </w:p>
    <w:p w14:paraId="0A114515" w14:textId="77777777" w:rsidR="00D0195E" w:rsidRDefault="00000000">
      <w:pPr>
        <w:ind w:left="425" w:hanging="283"/>
        <w:jc w:val="both"/>
      </w:pPr>
      <w:r>
        <w:t>5. Masing-masing Pihak berkewajiban menjaga kerahasiaan data pribadi dan/atau informasi bisnis Pihak lainnya sesuai Pasal 11.</w:t>
      </w:r>
    </w:p>
    <w:p w14:paraId="5393F618" w14:textId="77777777" w:rsidR="00D0195E" w:rsidRDefault="00D0195E"/>
    <w:p w14:paraId="6E54CAC9" w14:textId="77777777" w:rsidR="00D0195E" w:rsidRDefault="00000000">
      <w:pPr>
        <w:keepNext/>
        <w:keepLines/>
        <w:jc w:val="center"/>
      </w:pPr>
      <w:r>
        <w:rPr>
          <w:b/>
        </w:rPr>
        <w:t>Pasal 8</w:t>
      </w:r>
    </w:p>
    <w:p w14:paraId="45F47994" w14:textId="77777777" w:rsidR="00D0195E" w:rsidRDefault="00000000">
      <w:pPr>
        <w:keepNext/>
        <w:keepLines/>
        <w:spacing w:after="120"/>
        <w:jc w:val="center"/>
      </w:pPr>
      <w:r>
        <w:rPr>
          <w:b/>
        </w:rPr>
        <w:t>PERNYATAAN DAN JAMINAN</w:t>
      </w:r>
    </w:p>
    <w:p w14:paraId="4EE906A5" w14:textId="77777777" w:rsidR="00D0195E" w:rsidRDefault="00000000">
      <w:pPr>
        <w:ind w:left="425" w:hanging="283"/>
        <w:jc w:val="both"/>
      </w:pPr>
      <w:r>
        <w:t>1. Masing-masing Pihak menyatakan berwenang dan cakap menurut hukum untuk menandatangani dan melaksanakan Perjanjian ini.</w:t>
      </w:r>
    </w:p>
    <w:p w14:paraId="5CB0C6A6" w14:textId="77777777" w:rsidR="00D0195E" w:rsidRDefault="00000000">
      <w:pPr>
        <w:ind w:left="425" w:hanging="283"/>
        <w:jc w:val="both"/>
      </w:pPr>
      <w:r>
        <w:t>2. PIHAK KEDUA menyatakan bahwa informasi yang diberikan kepada PIHAK PERTAMA adalah benar dan dapat dipertanggungjawabkan.</w:t>
      </w:r>
    </w:p>
    <w:p w14:paraId="04C1BEED" w14:textId="77777777" w:rsidR="00D0195E" w:rsidRDefault="00000000">
      <w:pPr>
        <w:ind w:left="425" w:hanging="283"/>
        <w:jc w:val="both"/>
      </w:pPr>
      <w:r>
        <w:t>3. PIHAK KEDUA menyatakan bahwa Pinjaman tidak digunakan untuk kegiatan yang melanggar hukum dan tidak bertentangan dengan ketertiban umum dan kesusilaan.</w:t>
      </w:r>
    </w:p>
    <w:p w14:paraId="17C63DCD" w14:textId="77777777" w:rsidR="00D0195E" w:rsidRDefault="00000000">
      <w:pPr>
        <w:ind w:left="425" w:hanging="283"/>
        <w:jc w:val="both"/>
      </w:pPr>
      <w:r>
        <w:t>4. PIHAK KEDUA menyatakan bahwa tidak ada sengketa yang dapat menghambat pelaksanaan Perjanjian ini terkait identitas dan/atau penguasaan lahan untuk Usaha Tani (apabila relevan).</w:t>
      </w:r>
    </w:p>
    <w:p w14:paraId="2B3DA1B0" w14:textId="77777777" w:rsidR="00D0195E" w:rsidRDefault="00D0195E"/>
    <w:p w14:paraId="7670A9F6" w14:textId="77777777" w:rsidR="00D0195E" w:rsidRDefault="00000000">
      <w:pPr>
        <w:keepNext/>
        <w:keepLines/>
        <w:jc w:val="center"/>
      </w:pPr>
      <w:r>
        <w:rPr>
          <w:b/>
        </w:rPr>
        <w:t>Pasal 9</w:t>
      </w:r>
    </w:p>
    <w:p w14:paraId="5B353814" w14:textId="77777777" w:rsidR="00D0195E" w:rsidRDefault="00000000">
      <w:pPr>
        <w:keepNext/>
        <w:keepLines/>
        <w:spacing w:after="120"/>
        <w:jc w:val="center"/>
      </w:pPr>
      <w:r>
        <w:rPr>
          <w:b/>
        </w:rPr>
        <w:t>WANPRESTASI DAN SANKSI</w:t>
      </w:r>
    </w:p>
    <w:p w14:paraId="23B53EE5" w14:textId="77777777" w:rsidR="00D0195E" w:rsidRDefault="00000000">
      <w:pPr>
        <w:ind w:left="425" w:hanging="283"/>
        <w:jc w:val="both"/>
      </w:pPr>
      <w:r>
        <w:t>1. PIHAK KEDUA dinyatakan wanprestasi apabila: (i) terlambat membayar lebih dari [●] hari kalender; (ii) menggunakan Pinjaman tidak sesuai tujuan; (iii) memberikan data tidak benar; (iv) dinyatakan pailit atau berada dalam keadaan tidak mampu membayar; atau (v) melanggar ketentuan material lainnya dalam Perjanjian ini.</w:t>
      </w:r>
    </w:p>
    <w:p w14:paraId="7B3A92AE" w14:textId="77777777" w:rsidR="00D0195E" w:rsidRDefault="00000000">
      <w:pPr>
        <w:ind w:left="425" w:hanging="283"/>
        <w:jc w:val="both"/>
      </w:pPr>
      <w:r>
        <w:t>2. Dalam hal wanprestasi, PIHAK PERTAMA berhak menagih seluruh sisa kewajiban PIHAK KEDUA seketika dan sekaligus (acceleration) setelah memberikan pemberitahuan tertulis.</w:t>
      </w:r>
    </w:p>
    <w:p w14:paraId="111A25F5" w14:textId="77777777" w:rsidR="00D0195E" w:rsidRDefault="00000000">
      <w:pPr>
        <w:ind w:left="425" w:hanging="283"/>
        <w:jc w:val="both"/>
      </w:pPr>
      <w:r>
        <w:t>3. Atas keterlambatan pembayaran, PIHAK KEDUA dikenakan denda keterlambatan sebesar [●]% per [hari/bulan] dari jumlah yang terlambat dibayar.</w:t>
      </w:r>
    </w:p>
    <w:p w14:paraId="332EEE83" w14:textId="77777777" w:rsidR="00D0195E" w:rsidRDefault="00000000">
      <w:pPr>
        <w:ind w:left="425" w:hanging="283"/>
        <w:jc w:val="both"/>
      </w:pPr>
      <w:r>
        <w:t>4. Segala biaya penagihan yang wajar (termasuk biaya surat-menyurat, transportasi, dan/atau jasa penagihan) menjadi beban PIHAK KEDUA sepanjang diizinkan peraturan perundang-undangan.</w:t>
      </w:r>
    </w:p>
    <w:p w14:paraId="2A80EE82" w14:textId="77777777" w:rsidR="00D0195E" w:rsidRDefault="00D0195E"/>
    <w:p w14:paraId="2F4ABFAE" w14:textId="77777777" w:rsidR="00D0195E" w:rsidRDefault="00000000">
      <w:pPr>
        <w:keepNext/>
        <w:keepLines/>
        <w:jc w:val="center"/>
      </w:pPr>
      <w:r>
        <w:rPr>
          <w:b/>
        </w:rPr>
        <w:t>Pasal 10</w:t>
      </w:r>
    </w:p>
    <w:p w14:paraId="61A83081" w14:textId="77777777" w:rsidR="00D0195E" w:rsidRDefault="00000000">
      <w:pPr>
        <w:keepNext/>
        <w:keepLines/>
        <w:spacing w:after="120"/>
        <w:jc w:val="center"/>
      </w:pPr>
      <w:r>
        <w:rPr>
          <w:b/>
        </w:rPr>
        <w:t>KEADAAN MEMAKSA (FORCE MAJEURE)</w:t>
      </w:r>
    </w:p>
    <w:p w14:paraId="0C59AAD8" w14:textId="77777777" w:rsidR="00D0195E" w:rsidRDefault="00000000">
      <w:pPr>
        <w:ind w:left="425" w:hanging="283"/>
        <w:jc w:val="both"/>
      </w:pPr>
      <w:r>
        <w:t>1. Keadaan Memaksa adalah peristiwa di luar kemampuan dan kendali Para Pihak, termasuk namun tidak terbatas pada bencana alam, wabah, kebakaran besar, perang, huru-hara, kebijakan pemerintah yang berdampak langsung, dan gangguan sarana produksi yang bukan karena kelalaian Pihak yang terdampak.</w:t>
      </w:r>
    </w:p>
    <w:p w14:paraId="66FBDC1C" w14:textId="77777777" w:rsidR="00D0195E" w:rsidRDefault="00000000">
      <w:pPr>
        <w:ind w:left="425" w:hanging="283"/>
        <w:jc w:val="both"/>
      </w:pPr>
      <w:r>
        <w:t>2. Pihak yang mengalami Keadaan Memaksa wajib memberitahukan secara tertulis kepada Pihak lainnya paling lambat [●] hari kalender sejak terjadinya peristiwa, disertai bukti yang memadai.</w:t>
      </w:r>
    </w:p>
    <w:p w14:paraId="67380E7D" w14:textId="77777777" w:rsidR="00D0195E" w:rsidRDefault="00000000">
      <w:pPr>
        <w:ind w:left="425" w:hanging="283"/>
        <w:jc w:val="both"/>
      </w:pPr>
      <w:r>
        <w:t>3. Selama Keadaan Memaksa, kewajiban Para Pihak ditangguhkan sementara sepanjang terdampak, dan Para Pihak akan bermusyawarah untuk penyesuaian jadwal/ketentuan secara wajar.</w:t>
      </w:r>
    </w:p>
    <w:p w14:paraId="6C90B5F6" w14:textId="77777777" w:rsidR="00D0195E" w:rsidRDefault="00D0195E"/>
    <w:p w14:paraId="06A1956F" w14:textId="77777777" w:rsidR="00D0195E" w:rsidRDefault="00000000">
      <w:pPr>
        <w:keepNext/>
        <w:keepLines/>
        <w:jc w:val="center"/>
      </w:pPr>
      <w:r>
        <w:rPr>
          <w:b/>
        </w:rPr>
        <w:t>Pasal 11</w:t>
      </w:r>
    </w:p>
    <w:p w14:paraId="7FEE688F" w14:textId="77777777" w:rsidR="00D0195E" w:rsidRDefault="00000000">
      <w:pPr>
        <w:keepNext/>
        <w:keepLines/>
        <w:spacing w:after="120"/>
        <w:jc w:val="center"/>
      </w:pPr>
      <w:r>
        <w:rPr>
          <w:b/>
        </w:rPr>
        <w:t>KERAHASIAAN</w:t>
      </w:r>
    </w:p>
    <w:p w14:paraId="782E40B7" w14:textId="77777777" w:rsidR="00D0195E" w:rsidRDefault="00000000">
      <w:pPr>
        <w:ind w:left="425" w:hanging="283"/>
        <w:jc w:val="both"/>
      </w:pPr>
      <w:r>
        <w:t>1. Para Pihak sepakat untuk menjaga kerahasiaan informasi yang diperoleh sehubungan dengan Perjanjian ini, termasuk data pribadi, data keuangan, dan informasi Usaha Tani, kecuali diwajibkan oleh hukum atau atas persetujuan tertulis Pihak yang mengungkapkan.</w:t>
      </w:r>
    </w:p>
    <w:p w14:paraId="2175959B" w14:textId="77777777" w:rsidR="00D0195E" w:rsidRDefault="00000000">
      <w:pPr>
        <w:ind w:left="425" w:hanging="283"/>
        <w:jc w:val="both"/>
      </w:pPr>
      <w:r>
        <w:t>2. Kewajiban kerahasiaan tetap berlaku selama [●] tahun setelah berakhirnya Perjanjian.</w:t>
      </w:r>
    </w:p>
    <w:p w14:paraId="36F92F27" w14:textId="77777777" w:rsidR="00D0195E" w:rsidRDefault="00D0195E"/>
    <w:p w14:paraId="1092CED3" w14:textId="77777777" w:rsidR="00D0195E" w:rsidRDefault="00000000">
      <w:pPr>
        <w:keepNext/>
        <w:keepLines/>
        <w:jc w:val="center"/>
      </w:pPr>
      <w:r>
        <w:rPr>
          <w:b/>
        </w:rPr>
        <w:t>Pasal 12</w:t>
      </w:r>
    </w:p>
    <w:p w14:paraId="6B153E74" w14:textId="77777777" w:rsidR="00D0195E" w:rsidRDefault="00000000">
      <w:pPr>
        <w:keepNext/>
        <w:keepLines/>
        <w:spacing w:after="120"/>
        <w:jc w:val="center"/>
      </w:pPr>
      <w:r>
        <w:rPr>
          <w:b/>
        </w:rPr>
        <w:t>PENYELESAIAN PERSELISIHAN</w:t>
      </w:r>
    </w:p>
    <w:p w14:paraId="2909E51F" w14:textId="77777777" w:rsidR="00D0195E" w:rsidRDefault="00000000">
      <w:pPr>
        <w:ind w:left="425" w:hanging="283"/>
        <w:jc w:val="both"/>
      </w:pPr>
      <w:r>
        <w:t>1. Setiap perselisihan yang timbul dari Perjanjian ini akan diselesaikan terlebih dahulu melalui musyawarah untuk mufakat dalam waktu paling lama [●] hari kalender sejak salah satu Pihak mengajukan keberatan secara tertulis.</w:t>
      </w:r>
    </w:p>
    <w:p w14:paraId="7BA7AF33" w14:textId="77777777" w:rsidR="00D0195E" w:rsidRDefault="00000000">
      <w:pPr>
        <w:ind w:left="425" w:hanging="283"/>
        <w:jc w:val="both"/>
      </w:pPr>
      <w:r>
        <w:t>2. Apabila tidak tercapai mufakat, Para Pihak sepakat untuk menyelesaikan melalui [MEDIASI DI [LEMBAGA]/PENGADILAN NEGERI [KOTA]] sesuai ketentuan hukum yang berlaku.</w:t>
      </w:r>
    </w:p>
    <w:p w14:paraId="6AF928AB" w14:textId="77777777" w:rsidR="00D0195E" w:rsidRDefault="00D0195E"/>
    <w:p w14:paraId="739A0C99" w14:textId="77777777" w:rsidR="00D0195E" w:rsidRDefault="00000000">
      <w:pPr>
        <w:keepNext/>
        <w:keepLines/>
        <w:jc w:val="center"/>
      </w:pPr>
      <w:r>
        <w:rPr>
          <w:b/>
        </w:rPr>
        <w:t>Pasal 13</w:t>
      </w:r>
    </w:p>
    <w:p w14:paraId="77E239BF" w14:textId="77777777" w:rsidR="00D0195E" w:rsidRDefault="00000000">
      <w:pPr>
        <w:keepNext/>
        <w:keepLines/>
        <w:spacing w:after="120"/>
        <w:jc w:val="center"/>
      </w:pPr>
      <w:r>
        <w:rPr>
          <w:b/>
        </w:rPr>
        <w:t>PENUTUP</w:t>
      </w:r>
    </w:p>
    <w:p w14:paraId="3CCE5171" w14:textId="77777777" w:rsidR="00D0195E" w:rsidRDefault="00000000">
      <w:pPr>
        <w:ind w:left="425" w:hanging="283"/>
        <w:jc w:val="both"/>
      </w:pPr>
      <w:r>
        <w:t>1. Perjanjian ini merupakan keseluruhan kesepakatan Para Pihak dan menggantikan seluruh komunikasi/negosiasi sebelumnya terkait pokok Perjanjian.</w:t>
      </w:r>
    </w:p>
    <w:p w14:paraId="52173C08" w14:textId="77777777" w:rsidR="00D0195E" w:rsidRDefault="00000000">
      <w:pPr>
        <w:ind w:left="425" w:hanging="283"/>
        <w:jc w:val="both"/>
      </w:pPr>
      <w:r>
        <w:t>2. Perubahan, tambahan, atau pengakhiran Perjanjian hanya sah apabila dibuat secara tertulis dan ditandatangani oleh Para Pihak.</w:t>
      </w:r>
    </w:p>
    <w:p w14:paraId="6066F2E5" w14:textId="77777777" w:rsidR="00D0195E" w:rsidRDefault="00000000">
      <w:pPr>
        <w:ind w:left="425" w:hanging="283"/>
        <w:jc w:val="both"/>
      </w:pPr>
      <w:r>
        <w:t>3. Lampiran-lampiran berikut merupakan bagian yang tidak terpisahkan dari Perjanjian ini: Lampiran 1 (RAB), Lampiran 2 (Jadwal Pencairan), Lampiran 3 (Simulasi Pembayaran), Lampiran 4 (Jaminan - jika ada).</w:t>
      </w:r>
    </w:p>
    <w:p w14:paraId="68811BEC" w14:textId="77777777" w:rsidR="00D0195E" w:rsidRDefault="00D0195E"/>
    <w:p w14:paraId="3C1919AE" w14:textId="77777777" w:rsidR="00D0195E" w:rsidRDefault="00000000">
      <w:pPr>
        <w:ind w:firstLine="425"/>
        <w:jc w:val="both"/>
      </w:pPr>
      <w:r>
        <w:t>Demikian Perjanjian ini dibuat dan ditandatangani pada hari, tanggal, dan tempat sebagaimana disebutkan di atas, dalam rangkap 2 (dua) asli bermeterai cukup, masing-masing mempunyai kekuatan hukum yang sama.</w:t>
      </w:r>
    </w:p>
    <w:p w14:paraId="29FB0619" w14:textId="77777777" w:rsidR="00D0195E" w:rsidRDefault="00D0195E"/>
    <w:p w14:paraId="1E25B76A" w14:textId="77777777" w:rsidR="00D0195E" w:rsidRDefault="00000000">
      <w:pPr>
        <w:jc w:val="right"/>
      </w:pPr>
      <w:r>
        <w:t>[KOTA], [TANGGAL] [BULAN] [TAHUN]</w:t>
      </w:r>
    </w:p>
    <w:p w14:paraId="27FA182E" w14:textId="77777777" w:rsidR="00D0195E" w:rsidRDefault="00D0195E"/>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D0195E" w14:paraId="07A683FE" w14:textId="77777777">
        <w:tc>
          <w:tcPr>
            <w:tcW w:w="4535" w:type="dxa"/>
          </w:tcPr>
          <w:p w14:paraId="407E58CE" w14:textId="77777777" w:rsidR="00D0195E" w:rsidRDefault="00000000">
            <w:pPr>
              <w:jc w:val="center"/>
            </w:pPr>
            <w:r>
              <w:rPr>
                <w:b/>
              </w:rPr>
              <w:t>PIHAK PERTAMA</w:t>
            </w:r>
          </w:p>
        </w:tc>
        <w:tc>
          <w:tcPr>
            <w:tcW w:w="4535" w:type="dxa"/>
          </w:tcPr>
          <w:p w14:paraId="4A21A43D" w14:textId="77777777" w:rsidR="00D0195E" w:rsidRDefault="00000000">
            <w:pPr>
              <w:jc w:val="center"/>
            </w:pPr>
            <w:r>
              <w:rPr>
                <w:b/>
              </w:rPr>
              <w:t>PIHAK KEDUA</w:t>
            </w:r>
          </w:p>
        </w:tc>
      </w:tr>
      <w:tr w:rsidR="00D0195E" w14:paraId="0BBF7FB0" w14:textId="77777777">
        <w:tc>
          <w:tcPr>
            <w:tcW w:w="4535" w:type="dxa"/>
          </w:tcPr>
          <w:p w14:paraId="1A2253DC" w14:textId="77777777" w:rsidR="00D0195E" w:rsidRDefault="00000000">
            <w:r>
              <w:br/>
            </w:r>
            <w:r>
              <w:br/>
            </w:r>
            <w:r>
              <w:br/>
            </w:r>
          </w:p>
        </w:tc>
        <w:tc>
          <w:tcPr>
            <w:tcW w:w="4535" w:type="dxa"/>
          </w:tcPr>
          <w:p w14:paraId="31F7D552" w14:textId="77777777" w:rsidR="00D0195E" w:rsidRDefault="00000000">
            <w:r>
              <w:br/>
            </w:r>
            <w:r>
              <w:br/>
            </w:r>
            <w:r>
              <w:br/>
            </w:r>
          </w:p>
        </w:tc>
      </w:tr>
      <w:tr w:rsidR="00D0195E" w14:paraId="338EED5D" w14:textId="77777777">
        <w:tc>
          <w:tcPr>
            <w:tcW w:w="4535" w:type="dxa"/>
          </w:tcPr>
          <w:p w14:paraId="4C922EB2" w14:textId="77777777" w:rsidR="00D0195E" w:rsidRDefault="00000000">
            <w:pPr>
              <w:jc w:val="center"/>
            </w:pPr>
            <w:r>
              <w:rPr>
                <w:b/>
              </w:rPr>
              <w:t>[NAMA]</w:t>
            </w:r>
          </w:p>
        </w:tc>
        <w:tc>
          <w:tcPr>
            <w:tcW w:w="4535" w:type="dxa"/>
          </w:tcPr>
          <w:p w14:paraId="1F163F81" w14:textId="77777777" w:rsidR="00D0195E" w:rsidRDefault="00000000">
            <w:pPr>
              <w:jc w:val="center"/>
            </w:pPr>
            <w:r>
              <w:rPr>
                <w:b/>
              </w:rPr>
              <w:t>[NAMA]</w:t>
            </w:r>
          </w:p>
        </w:tc>
      </w:tr>
      <w:tr w:rsidR="00D0195E" w14:paraId="659541C6" w14:textId="77777777">
        <w:tc>
          <w:tcPr>
            <w:tcW w:w="4535" w:type="dxa"/>
          </w:tcPr>
          <w:p w14:paraId="0D34D6CA" w14:textId="77777777" w:rsidR="00D0195E" w:rsidRDefault="00000000">
            <w:pPr>
              <w:jc w:val="center"/>
            </w:pPr>
            <w:r>
              <w:rPr>
                <w:i/>
                <w:sz w:val="22"/>
              </w:rPr>
              <w:t>Saksi 1: [NAMA]  (Tanda Tangan)</w:t>
            </w:r>
          </w:p>
        </w:tc>
        <w:tc>
          <w:tcPr>
            <w:tcW w:w="4535" w:type="dxa"/>
          </w:tcPr>
          <w:p w14:paraId="3F20BA3B" w14:textId="77777777" w:rsidR="00D0195E" w:rsidRDefault="00000000">
            <w:pPr>
              <w:jc w:val="center"/>
            </w:pPr>
            <w:r>
              <w:rPr>
                <w:i/>
                <w:sz w:val="22"/>
              </w:rPr>
              <w:t>Saksi 2: [NAMA]  (Tanda Tangan)</w:t>
            </w:r>
          </w:p>
        </w:tc>
      </w:tr>
    </w:tbl>
    <w:p w14:paraId="2A0928B1" w14:textId="77777777" w:rsidR="00A260A2" w:rsidRDefault="00A260A2"/>
    <w:sectPr w:rsidR="00A260A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071889">
    <w:abstractNumId w:val="8"/>
  </w:num>
  <w:num w:numId="2" w16cid:durableId="816413659">
    <w:abstractNumId w:val="6"/>
  </w:num>
  <w:num w:numId="3" w16cid:durableId="656105917">
    <w:abstractNumId w:val="5"/>
  </w:num>
  <w:num w:numId="4" w16cid:durableId="820542606">
    <w:abstractNumId w:val="4"/>
  </w:num>
  <w:num w:numId="5" w16cid:durableId="703333849">
    <w:abstractNumId w:val="7"/>
  </w:num>
  <w:num w:numId="6" w16cid:durableId="1473478545">
    <w:abstractNumId w:val="3"/>
  </w:num>
  <w:num w:numId="7" w16cid:durableId="1884367168">
    <w:abstractNumId w:val="2"/>
  </w:num>
  <w:num w:numId="8" w16cid:durableId="1575359149">
    <w:abstractNumId w:val="1"/>
  </w:num>
  <w:num w:numId="9" w16cid:durableId="78573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FED"/>
    <w:rsid w:val="0006063C"/>
    <w:rsid w:val="0015074B"/>
    <w:rsid w:val="0029639D"/>
    <w:rsid w:val="00326F90"/>
    <w:rsid w:val="00521928"/>
    <w:rsid w:val="00A260A2"/>
    <w:rsid w:val="00AA1D8D"/>
    <w:rsid w:val="00B47730"/>
    <w:rsid w:val="00CB0664"/>
    <w:rsid w:val="00D01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96AAE"/>
  <w14:defaultImageDpi w14:val="300"/>
  <w15:docId w15:val="{0B99B647-6767-2249-9984-DFE562E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1246</Words>
  <Characters>8076</Characters>
  <Application>Microsoft Office Word</Application>
  <DocSecurity>0</DocSecurity>
  <Lines>218</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Solution</cp:lastModifiedBy>
  <cp:revision>2</cp:revision>
  <dcterms:created xsi:type="dcterms:W3CDTF">2026-01-22T08:06:00Z</dcterms:created>
  <dcterms:modified xsi:type="dcterms:W3CDTF">2026-01-22T08:06:00Z</dcterms:modified>
  <cp:category/>
</cp:coreProperties>
</file>