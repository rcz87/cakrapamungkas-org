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5F7CF" w14:textId="77777777" w:rsidR="00195C3C" w:rsidRPr="00CE4C47" w:rsidRDefault="00000000" w:rsidP="00CE4C47">
      <w:pPr>
        <w:spacing w:line="360" w:lineRule="auto"/>
        <w:jc w:val="center"/>
        <w:rPr>
          <w:rFonts w:ascii="Helvetica" w:hAnsi="Helvetica"/>
        </w:rPr>
      </w:pPr>
      <w:r w:rsidRPr="00CE4C47">
        <w:rPr>
          <w:rFonts w:ascii="Helvetica" w:hAnsi="Helvetica"/>
          <w:b/>
          <w:sz w:val="28"/>
        </w:rPr>
        <w:t>SURAT PERJANJIAN KERJA SAMA PENGGARAPAN DAN PENGELOLAAN LAHAN PERTANIAN</w:t>
      </w:r>
    </w:p>
    <w:p w14:paraId="5280B683" w14:textId="77777777" w:rsidR="00195C3C" w:rsidRPr="00CE4C47" w:rsidRDefault="00000000" w:rsidP="00CE4C47">
      <w:pPr>
        <w:spacing w:line="360" w:lineRule="auto"/>
        <w:jc w:val="center"/>
        <w:rPr>
          <w:rFonts w:ascii="Helvetica" w:hAnsi="Helvetica"/>
        </w:rPr>
      </w:pPr>
      <w:r w:rsidRPr="00CE4C47">
        <w:rPr>
          <w:rFonts w:ascii="Helvetica" w:hAnsi="Helvetica"/>
          <w:b/>
        </w:rPr>
        <w:t>Nomor: [___]/[___]/[___]</w:t>
      </w:r>
    </w:p>
    <w:p w14:paraId="2EE6923D" w14:textId="77777777" w:rsidR="00195C3C" w:rsidRPr="00CE4C47" w:rsidRDefault="00195C3C" w:rsidP="00CE4C47">
      <w:pPr>
        <w:spacing w:line="360" w:lineRule="auto"/>
        <w:rPr>
          <w:rFonts w:ascii="Helvetica" w:hAnsi="Helvetica"/>
        </w:rPr>
      </w:pPr>
    </w:p>
    <w:p w14:paraId="5E84EF0C" w14:textId="77777777" w:rsidR="00195C3C" w:rsidRPr="00CE4C47" w:rsidRDefault="00000000" w:rsidP="00CE4C47">
      <w:pPr>
        <w:spacing w:line="360" w:lineRule="auto"/>
        <w:rPr>
          <w:rFonts w:ascii="Helvetica" w:hAnsi="Helvetica"/>
        </w:rPr>
      </w:pPr>
      <w:r w:rsidRPr="00CE4C47">
        <w:rPr>
          <w:rFonts w:ascii="Helvetica" w:hAnsi="Helvetica"/>
        </w:rPr>
        <w:t>Pada hari ini, [Hari], tanggal [Tanggal] ([Tanggal Terbilang]), bertempat di [Tempat], yang bertanda tangan di bawah ini:</w:t>
      </w:r>
    </w:p>
    <w:p w14:paraId="2CD384BD" w14:textId="77777777" w:rsidR="00195C3C" w:rsidRPr="00CE4C47" w:rsidRDefault="00000000" w:rsidP="00CE4C47">
      <w:pPr>
        <w:spacing w:line="360" w:lineRule="auto"/>
        <w:rPr>
          <w:rFonts w:ascii="Helvetica" w:hAnsi="Helvetica"/>
        </w:rPr>
      </w:pPr>
      <w:r w:rsidRPr="00CE4C47">
        <w:rPr>
          <w:rFonts w:ascii="Helvetica" w:hAnsi="Helvetica"/>
        </w:rPr>
        <w:t>1. [Nama Pihak Pertama], tempat/tanggal lahir [___], pekerjaan [___], Warga Negara Indonesia, pemegang KTP/NIK [___], beralamat di [Alamat], selaku pemilik/penguasaan sah atas tanah/lahan pertanian sebagaimana diuraikan dalam Perjanjian ini.</w:t>
      </w:r>
    </w:p>
    <w:p w14:paraId="49981748" w14:textId="77777777" w:rsidR="00195C3C" w:rsidRPr="00CE4C47" w:rsidRDefault="00000000" w:rsidP="00CE4C47">
      <w:pPr>
        <w:spacing w:line="360" w:lineRule="auto"/>
        <w:rPr>
          <w:rFonts w:ascii="Helvetica" w:hAnsi="Helvetica"/>
        </w:rPr>
      </w:pPr>
      <w:r w:rsidRPr="00CE4C47">
        <w:rPr>
          <w:rFonts w:ascii="Helvetica" w:hAnsi="Helvetica"/>
        </w:rPr>
        <w:t xml:space="preserve">   Selanjutnya disebut: "PIHAK PERTAMA".</w:t>
      </w:r>
    </w:p>
    <w:p w14:paraId="6AC21014" w14:textId="77777777" w:rsidR="00195C3C" w:rsidRPr="00CE4C47" w:rsidRDefault="00195C3C" w:rsidP="00CE4C47">
      <w:pPr>
        <w:spacing w:line="360" w:lineRule="auto"/>
        <w:rPr>
          <w:rFonts w:ascii="Helvetica" w:hAnsi="Helvetica"/>
        </w:rPr>
      </w:pPr>
    </w:p>
    <w:p w14:paraId="31EFB0D3" w14:textId="77777777" w:rsidR="00195C3C" w:rsidRPr="00CE4C47" w:rsidRDefault="00000000" w:rsidP="00CE4C47">
      <w:pPr>
        <w:spacing w:line="360" w:lineRule="auto"/>
        <w:rPr>
          <w:rFonts w:ascii="Helvetica" w:hAnsi="Helvetica"/>
        </w:rPr>
      </w:pPr>
      <w:r w:rsidRPr="00CE4C47">
        <w:rPr>
          <w:rFonts w:ascii="Helvetica" w:hAnsi="Helvetica"/>
        </w:rPr>
        <w:t>2. [Nama Pihak Kedua], tempat/tanggal lahir [___], pekerjaan [___], Warga Negara Indonesia, pemegang KTP/NIK [___], beralamat di [Alamat].</w:t>
      </w:r>
    </w:p>
    <w:p w14:paraId="535F5529" w14:textId="77777777" w:rsidR="00195C3C" w:rsidRPr="00CE4C47" w:rsidRDefault="00000000" w:rsidP="00CE4C47">
      <w:pPr>
        <w:spacing w:line="360" w:lineRule="auto"/>
        <w:rPr>
          <w:rFonts w:ascii="Helvetica" w:hAnsi="Helvetica"/>
        </w:rPr>
      </w:pPr>
      <w:r w:rsidRPr="00CE4C47">
        <w:rPr>
          <w:rFonts w:ascii="Helvetica" w:hAnsi="Helvetica"/>
        </w:rPr>
        <w:t xml:space="preserve">   Selanjutnya disebut: "PIHAK KEDUA".</w:t>
      </w:r>
    </w:p>
    <w:p w14:paraId="0B52DCD1" w14:textId="77777777" w:rsidR="00195C3C" w:rsidRPr="00CE4C47" w:rsidRDefault="00195C3C" w:rsidP="00CE4C47">
      <w:pPr>
        <w:spacing w:line="360" w:lineRule="auto"/>
        <w:rPr>
          <w:rFonts w:ascii="Helvetica" w:hAnsi="Helvetica"/>
        </w:rPr>
      </w:pPr>
    </w:p>
    <w:p w14:paraId="04EDE604" w14:textId="77777777" w:rsidR="00195C3C" w:rsidRPr="00CE4C47" w:rsidRDefault="00000000" w:rsidP="00CE4C47">
      <w:pPr>
        <w:spacing w:line="360" w:lineRule="auto"/>
        <w:rPr>
          <w:rFonts w:ascii="Helvetica" w:hAnsi="Helvetica"/>
        </w:rPr>
      </w:pPr>
      <w:r w:rsidRPr="00CE4C47">
        <w:rPr>
          <w:rFonts w:ascii="Helvetica" w:hAnsi="Helvetica"/>
          <w:b/>
        </w:rPr>
        <w:t>Para pihak terlebih dahulu menerangkan hal-hal sebagai berikut:</w:t>
      </w:r>
    </w:p>
    <w:p w14:paraId="359DE1C0" w14:textId="77777777" w:rsidR="00195C3C" w:rsidRPr="00CE4C47" w:rsidRDefault="00000000" w:rsidP="00CE4C47">
      <w:pPr>
        <w:spacing w:line="360" w:lineRule="auto"/>
        <w:rPr>
          <w:rFonts w:ascii="Helvetica" w:hAnsi="Helvetica"/>
        </w:rPr>
      </w:pPr>
      <w:r w:rsidRPr="00CE4C47">
        <w:rPr>
          <w:rFonts w:ascii="Helvetica" w:hAnsi="Helvetica"/>
          <w:b/>
        </w:rPr>
        <w:t>MENIMBANG:</w:t>
      </w:r>
    </w:p>
    <w:p w14:paraId="04EA425E" w14:textId="77777777" w:rsidR="00195C3C" w:rsidRPr="00CE4C47" w:rsidRDefault="00000000" w:rsidP="00CE4C47">
      <w:pPr>
        <w:spacing w:line="360" w:lineRule="auto"/>
        <w:ind w:left="567" w:hanging="283"/>
        <w:rPr>
          <w:rFonts w:ascii="Helvetica" w:hAnsi="Helvetica"/>
        </w:rPr>
      </w:pPr>
      <w:r w:rsidRPr="00CE4C47">
        <w:rPr>
          <w:rFonts w:ascii="Helvetica" w:hAnsi="Helvetica"/>
        </w:rPr>
        <w:t>a. bahwa PIHAK PERTAMA memiliki dan/atau menguasai lahan pertanian yang akan dikerjasamakan pengelolaannya;</w:t>
      </w:r>
    </w:p>
    <w:p w14:paraId="2A00CBCB" w14:textId="77777777" w:rsidR="00195C3C" w:rsidRPr="00CE4C47" w:rsidRDefault="00000000" w:rsidP="00CE4C47">
      <w:pPr>
        <w:spacing w:line="360" w:lineRule="auto"/>
        <w:ind w:left="567" w:hanging="283"/>
        <w:rPr>
          <w:rFonts w:ascii="Helvetica" w:hAnsi="Helvetica"/>
        </w:rPr>
      </w:pPr>
      <w:r w:rsidRPr="00CE4C47">
        <w:rPr>
          <w:rFonts w:ascii="Helvetica" w:hAnsi="Helvetica"/>
        </w:rPr>
        <w:t>b. bahwa PIHAK KEDUA memiliki kemampuan dan/atau sumber daya untuk melakukan penggarapan, budidaya, dan pengelolaan lahan pertanian;</w:t>
      </w:r>
    </w:p>
    <w:p w14:paraId="7B96F4B2" w14:textId="77777777" w:rsidR="00195C3C" w:rsidRPr="00CE4C47" w:rsidRDefault="00000000" w:rsidP="00CE4C47">
      <w:pPr>
        <w:spacing w:line="360" w:lineRule="auto"/>
        <w:ind w:left="567" w:hanging="283"/>
        <w:rPr>
          <w:rFonts w:ascii="Helvetica" w:hAnsi="Helvetica"/>
        </w:rPr>
      </w:pPr>
      <w:r w:rsidRPr="00CE4C47">
        <w:rPr>
          <w:rFonts w:ascii="Helvetica" w:hAnsi="Helvetica"/>
        </w:rPr>
        <w:t>c. bahwa para pihak bermaksud mengadakan kerja sama penggarapan dan pengelolaan lahan pertanian dengan ketentuan-ketentuan sebagaimana diatur dalam Perjanjian ini.</w:t>
      </w:r>
    </w:p>
    <w:p w14:paraId="69365B94" w14:textId="77777777" w:rsidR="00195C3C" w:rsidRPr="00CE4C47" w:rsidRDefault="00000000" w:rsidP="00CE4C47">
      <w:pPr>
        <w:spacing w:line="360" w:lineRule="auto"/>
        <w:rPr>
          <w:rFonts w:ascii="Helvetica" w:hAnsi="Helvetica"/>
        </w:rPr>
      </w:pPr>
      <w:r w:rsidRPr="00CE4C47">
        <w:rPr>
          <w:rFonts w:ascii="Helvetica" w:hAnsi="Helvetica"/>
          <w:b/>
        </w:rPr>
        <w:t>MENGINGAT:</w:t>
      </w:r>
    </w:p>
    <w:p w14:paraId="656433D3" w14:textId="77777777" w:rsidR="00195C3C" w:rsidRPr="00CE4C47" w:rsidRDefault="00000000" w:rsidP="00CE4C47">
      <w:pPr>
        <w:spacing w:line="360" w:lineRule="auto"/>
        <w:ind w:left="567" w:hanging="283"/>
        <w:rPr>
          <w:rFonts w:ascii="Helvetica" w:hAnsi="Helvetica"/>
        </w:rPr>
      </w:pPr>
      <w:r w:rsidRPr="00CE4C47">
        <w:rPr>
          <w:rFonts w:ascii="Helvetica" w:hAnsi="Helvetica"/>
        </w:rPr>
        <w:t>a. ketentuan peraturan perundang-undangan yang berlaku di Republik Indonesia; dan</w:t>
      </w:r>
    </w:p>
    <w:p w14:paraId="5025178B" w14:textId="77777777" w:rsidR="00195C3C" w:rsidRPr="00CE4C47" w:rsidRDefault="00000000" w:rsidP="00CE4C47">
      <w:pPr>
        <w:spacing w:line="360" w:lineRule="auto"/>
        <w:ind w:left="567" w:hanging="283"/>
        <w:rPr>
          <w:rFonts w:ascii="Helvetica" w:hAnsi="Helvetica"/>
        </w:rPr>
      </w:pPr>
      <w:r w:rsidRPr="00CE4C47">
        <w:rPr>
          <w:rFonts w:ascii="Helvetica" w:hAnsi="Helvetica"/>
        </w:rPr>
        <w:t>b. ketentuan-ketentuan lain yang relevan dengan Perjanjian ini.</w:t>
      </w:r>
    </w:p>
    <w:p w14:paraId="3A050CEF" w14:textId="77777777" w:rsidR="00195C3C" w:rsidRPr="00CE4C47" w:rsidRDefault="00000000" w:rsidP="00CE4C47">
      <w:pPr>
        <w:spacing w:line="360" w:lineRule="auto"/>
        <w:rPr>
          <w:rFonts w:ascii="Helvetica" w:hAnsi="Helvetica"/>
        </w:rPr>
      </w:pPr>
      <w:r w:rsidRPr="00CE4C47">
        <w:rPr>
          <w:rFonts w:ascii="Helvetica" w:hAnsi="Helvetica"/>
        </w:rPr>
        <w:lastRenderedPageBreak/>
        <w:t>Berdasarkan hal-hal tersebut di atas, para pihak sepakat dan setuju untuk mengikatkan diri dalam Perjanjian Kerja Sama Penggarapan dan Pengelolaan Lahan Pertanian ini (selanjutnya disebut "Perjanjian") dengan syarat dan ketentuan sebagai berikut:</w:t>
      </w:r>
    </w:p>
    <w:p w14:paraId="6ECDF3B4" w14:textId="77777777" w:rsidR="00195C3C" w:rsidRPr="00CE4C47" w:rsidRDefault="00000000" w:rsidP="00CE4C47">
      <w:pPr>
        <w:spacing w:line="360" w:lineRule="auto"/>
        <w:jc w:val="center"/>
        <w:rPr>
          <w:rFonts w:ascii="Helvetica" w:hAnsi="Helvetica"/>
        </w:rPr>
      </w:pPr>
      <w:r w:rsidRPr="00CE4C47">
        <w:rPr>
          <w:rFonts w:ascii="Helvetica" w:hAnsi="Helvetica"/>
          <w:b/>
        </w:rPr>
        <w:t>PASAL 1</w:t>
      </w:r>
    </w:p>
    <w:p w14:paraId="6E0B3A26" w14:textId="77777777" w:rsidR="00195C3C" w:rsidRPr="00CE4C47" w:rsidRDefault="00000000" w:rsidP="00CE4C47">
      <w:pPr>
        <w:spacing w:line="360" w:lineRule="auto"/>
        <w:jc w:val="center"/>
        <w:rPr>
          <w:rFonts w:ascii="Helvetica" w:hAnsi="Helvetica"/>
        </w:rPr>
      </w:pPr>
      <w:r w:rsidRPr="00CE4C47">
        <w:rPr>
          <w:rFonts w:ascii="Helvetica" w:hAnsi="Helvetica"/>
          <w:b/>
        </w:rPr>
        <w:t>DEFINISI</w:t>
      </w:r>
    </w:p>
    <w:p w14:paraId="3FC2A416" w14:textId="77777777" w:rsidR="00195C3C" w:rsidRPr="00CE4C47" w:rsidRDefault="00000000" w:rsidP="00CE4C47">
      <w:pPr>
        <w:spacing w:line="360" w:lineRule="auto"/>
        <w:rPr>
          <w:rFonts w:ascii="Helvetica" w:hAnsi="Helvetica"/>
        </w:rPr>
      </w:pPr>
      <w:r w:rsidRPr="00CE4C47">
        <w:rPr>
          <w:rFonts w:ascii="Helvetica" w:hAnsi="Helvetica"/>
        </w:rPr>
        <w:t>Dalam Perjanjian ini, istilah-istilah di bawah memiliki arti sebagai berikut:</w:t>
      </w:r>
    </w:p>
    <w:p w14:paraId="291DC991" w14:textId="77777777" w:rsidR="00195C3C" w:rsidRPr="00CE4C47" w:rsidRDefault="00000000" w:rsidP="00CE4C47">
      <w:pPr>
        <w:spacing w:line="360" w:lineRule="auto"/>
        <w:ind w:left="567"/>
        <w:rPr>
          <w:rFonts w:ascii="Helvetica" w:hAnsi="Helvetica"/>
        </w:rPr>
      </w:pPr>
      <w:r w:rsidRPr="00CE4C47">
        <w:rPr>
          <w:rFonts w:ascii="Helvetica" w:hAnsi="Helvetica"/>
        </w:rPr>
        <w:t>(1) "Lahan" adalah tanah/lahan pertanian milik dan/atau dalam penguasaan PIHAK PERTAMA yang menjadi objek Perjanjian ini.</w:t>
      </w:r>
    </w:p>
    <w:p w14:paraId="76CA96E4" w14:textId="77777777" w:rsidR="00195C3C" w:rsidRPr="00CE4C47" w:rsidRDefault="00000000" w:rsidP="00CE4C47">
      <w:pPr>
        <w:spacing w:line="360" w:lineRule="auto"/>
        <w:ind w:left="567"/>
        <w:rPr>
          <w:rFonts w:ascii="Helvetica" w:hAnsi="Helvetica"/>
        </w:rPr>
      </w:pPr>
      <w:r w:rsidRPr="00CE4C47">
        <w:rPr>
          <w:rFonts w:ascii="Helvetica" w:hAnsi="Helvetica"/>
        </w:rPr>
        <w:t>(2) "Komoditas" adalah jenis tanaman pertanian yang dibudidayakan pada Lahan sebagaimana disepakati para pihak.</w:t>
      </w:r>
    </w:p>
    <w:p w14:paraId="550B9327" w14:textId="77777777" w:rsidR="00195C3C" w:rsidRPr="00CE4C47" w:rsidRDefault="00000000" w:rsidP="00CE4C47">
      <w:pPr>
        <w:spacing w:line="360" w:lineRule="auto"/>
        <w:ind w:left="567"/>
        <w:rPr>
          <w:rFonts w:ascii="Helvetica" w:hAnsi="Helvetica"/>
        </w:rPr>
      </w:pPr>
      <w:r w:rsidRPr="00CE4C47">
        <w:rPr>
          <w:rFonts w:ascii="Helvetica" w:hAnsi="Helvetica"/>
        </w:rPr>
        <w:t>(3) "Musim Tanam" adalah periode budidaya sejak persiapan lahan hingga panen untuk satu siklus Komoditas.</w:t>
      </w:r>
    </w:p>
    <w:p w14:paraId="38190F6B" w14:textId="77777777" w:rsidR="00195C3C" w:rsidRPr="00CE4C47" w:rsidRDefault="00000000" w:rsidP="00CE4C47">
      <w:pPr>
        <w:spacing w:line="360" w:lineRule="auto"/>
        <w:ind w:left="567"/>
        <w:rPr>
          <w:rFonts w:ascii="Helvetica" w:hAnsi="Helvetica"/>
        </w:rPr>
      </w:pPr>
      <w:r w:rsidRPr="00CE4C47">
        <w:rPr>
          <w:rFonts w:ascii="Helvetica" w:hAnsi="Helvetica"/>
        </w:rPr>
        <w:t>(4) "Hasil" adalah seluruh hasil panen Komoditas yang diperoleh dari Lahan selama berlakunya Perjanjian, setelah dilakukan sortasi/penilaian mutu sesuai ketentuan Perjanjian.</w:t>
      </w:r>
    </w:p>
    <w:p w14:paraId="347143F4" w14:textId="77777777" w:rsidR="00195C3C" w:rsidRPr="00CE4C47" w:rsidRDefault="00000000" w:rsidP="00CE4C47">
      <w:pPr>
        <w:spacing w:line="360" w:lineRule="auto"/>
        <w:ind w:left="567"/>
        <w:rPr>
          <w:rFonts w:ascii="Helvetica" w:hAnsi="Helvetica"/>
        </w:rPr>
      </w:pPr>
      <w:r w:rsidRPr="00CE4C47">
        <w:rPr>
          <w:rFonts w:ascii="Helvetica" w:hAnsi="Helvetica"/>
        </w:rPr>
        <w:t>(5) "Biaya Operasional" adalah biaya yang dikeluarkan untuk budidaya/pengelolaan Lahan, termasuk namun tidak terbatas pada benih, pupuk, pestisida, tenaga kerja, alat, pengairan, transportasi, dan biaya panen.</w:t>
      </w:r>
    </w:p>
    <w:p w14:paraId="7848B770" w14:textId="77777777" w:rsidR="00195C3C" w:rsidRPr="00CE4C47" w:rsidRDefault="00000000" w:rsidP="00CE4C47">
      <w:pPr>
        <w:spacing w:line="360" w:lineRule="auto"/>
        <w:jc w:val="center"/>
        <w:rPr>
          <w:rFonts w:ascii="Helvetica" w:hAnsi="Helvetica"/>
        </w:rPr>
      </w:pPr>
      <w:r w:rsidRPr="00CE4C47">
        <w:rPr>
          <w:rFonts w:ascii="Helvetica" w:hAnsi="Helvetica"/>
          <w:b/>
        </w:rPr>
        <w:t>PASAL 2</w:t>
      </w:r>
    </w:p>
    <w:p w14:paraId="18B22EB0" w14:textId="77777777" w:rsidR="00195C3C" w:rsidRPr="00CE4C47" w:rsidRDefault="00000000" w:rsidP="00CE4C47">
      <w:pPr>
        <w:spacing w:line="360" w:lineRule="auto"/>
        <w:jc w:val="center"/>
        <w:rPr>
          <w:rFonts w:ascii="Helvetica" w:hAnsi="Helvetica"/>
        </w:rPr>
      </w:pPr>
      <w:r w:rsidRPr="00CE4C47">
        <w:rPr>
          <w:rFonts w:ascii="Helvetica" w:hAnsi="Helvetica"/>
          <w:b/>
        </w:rPr>
        <w:t>OBJEK DAN RUANG LINGKUP KERJA SAMA</w:t>
      </w:r>
    </w:p>
    <w:p w14:paraId="06B5D81A" w14:textId="77777777" w:rsidR="00195C3C" w:rsidRPr="00CE4C47" w:rsidRDefault="00000000" w:rsidP="00CE4C47">
      <w:pPr>
        <w:spacing w:line="360" w:lineRule="auto"/>
        <w:rPr>
          <w:rFonts w:ascii="Helvetica" w:hAnsi="Helvetica"/>
        </w:rPr>
      </w:pPr>
      <w:r w:rsidRPr="00CE4C47">
        <w:rPr>
          <w:rFonts w:ascii="Helvetica" w:hAnsi="Helvetica"/>
        </w:rPr>
        <w:t>Objek kerja sama adalah penggarapan dan pengelolaan Lahan dengan rincian sebagai berikut:</w:t>
      </w:r>
    </w:p>
    <w:p w14:paraId="09301FD6" w14:textId="77777777" w:rsidR="00195C3C" w:rsidRPr="00CE4C47" w:rsidRDefault="00000000" w:rsidP="00CE4C47">
      <w:pPr>
        <w:spacing w:line="360" w:lineRule="auto"/>
        <w:ind w:left="567"/>
        <w:rPr>
          <w:rFonts w:ascii="Helvetica" w:hAnsi="Helvetica"/>
        </w:rPr>
      </w:pPr>
      <w:r w:rsidRPr="00CE4C47">
        <w:rPr>
          <w:rFonts w:ascii="Helvetica" w:hAnsi="Helvetica"/>
        </w:rPr>
        <w:t>(1) Lokasi Lahan     : [Desa/Kelurahan, Kecamatan, Kabupaten/Kota, Provinsi].</w:t>
      </w:r>
    </w:p>
    <w:p w14:paraId="164205AC" w14:textId="77777777" w:rsidR="00195C3C" w:rsidRPr="00CE4C47" w:rsidRDefault="00000000" w:rsidP="00CE4C47">
      <w:pPr>
        <w:spacing w:line="360" w:lineRule="auto"/>
        <w:ind w:left="567"/>
        <w:rPr>
          <w:rFonts w:ascii="Helvetica" w:hAnsi="Helvetica"/>
        </w:rPr>
      </w:pPr>
      <w:r w:rsidRPr="00CE4C47">
        <w:rPr>
          <w:rFonts w:ascii="Helvetica" w:hAnsi="Helvetica"/>
        </w:rPr>
        <w:t>(2) Luas Lahan       : [___] (___) meter persegi/hektare.</w:t>
      </w:r>
    </w:p>
    <w:p w14:paraId="7DE06269" w14:textId="77777777" w:rsidR="00195C3C" w:rsidRPr="00CE4C47" w:rsidRDefault="00000000" w:rsidP="00CE4C47">
      <w:pPr>
        <w:spacing w:line="360" w:lineRule="auto"/>
        <w:ind w:left="567"/>
        <w:rPr>
          <w:rFonts w:ascii="Helvetica" w:hAnsi="Helvetica"/>
        </w:rPr>
      </w:pPr>
      <w:r w:rsidRPr="00CE4C47">
        <w:rPr>
          <w:rFonts w:ascii="Helvetica" w:hAnsi="Helvetica"/>
        </w:rPr>
        <w:t>(3) Batas-batas Lahan: Utara [___]; Selatan [___]; Timur [___]; Barat [___].</w:t>
      </w:r>
    </w:p>
    <w:p w14:paraId="242C4890" w14:textId="77777777" w:rsidR="00195C3C" w:rsidRPr="00CE4C47" w:rsidRDefault="00000000" w:rsidP="00CE4C47">
      <w:pPr>
        <w:spacing w:line="360" w:lineRule="auto"/>
        <w:ind w:left="567"/>
        <w:rPr>
          <w:rFonts w:ascii="Helvetica" w:hAnsi="Helvetica"/>
        </w:rPr>
      </w:pPr>
      <w:r w:rsidRPr="00CE4C47">
        <w:rPr>
          <w:rFonts w:ascii="Helvetica" w:hAnsi="Helvetica"/>
        </w:rPr>
        <w:t>(4) Status/Dasar Hak : [Sertifikat Hak Milik/HGU/Letter C/Girik/dll] Nomor [___] atas nama [___] atau dasar penguasaan lain yang sah.</w:t>
      </w:r>
    </w:p>
    <w:p w14:paraId="51E87DE0" w14:textId="77777777" w:rsidR="00195C3C" w:rsidRPr="00CE4C47" w:rsidRDefault="00000000" w:rsidP="00CE4C47">
      <w:pPr>
        <w:spacing w:line="360" w:lineRule="auto"/>
        <w:ind w:left="567"/>
        <w:rPr>
          <w:rFonts w:ascii="Helvetica" w:hAnsi="Helvetica"/>
        </w:rPr>
      </w:pPr>
      <w:r w:rsidRPr="00CE4C47">
        <w:rPr>
          <w:rFonts w:ascii="Helvetica" w:hAnsi="Helvetica"/>
        </w:rPr>
        <w:lastRenderedPageBreak/>
        <w:t>(5) Komoditas        : [contoh: padi/jagung/sayuran/dll] atau sesuai kesepakatan tertulis para pihak.</w:t>
      </w:r>
    </w:p>
    <w:p w14:paraId="5F31D1BD" w14:textId="77777777" w:rsidR="00195C3C" w:rsidRPr="00CE4C47" w:rsidRDefault="00000000" w:rsidP="00CE4C47">
      <w:pPr>
        <w:spacing w:line="360" w:lineRule="auto"/>
        <w:rPr>
          <w:rFonts w:ascii="Helvetica" w:hAnsi="Helvetica"/>
        </w:rPr>
      </w:pPr>
      <w:r w:rsidRPr="00CE4C47">
        <w:rPr>
          <w:rFonts w:ascii="Helvetica" w:hAnsi="Helvetica"/>
        </w:rPr>
        <w:t>Ruang lingkup kerja sama meliputi persiapan lahan, penanaman, pemeliharaan, pengendalian hama/penyakit, panen, pasca panen, serta kegiatan lain yang diperlukan untuk menghasilkan Komoditas sesuai standar yang disepakati.</w:t>
      </w:r>
    </w:p>
    <w:p w14:paraId="154837EC" w14:textId="77777777" w:rsidR="00195C3C" w:rsidRPr="00CE4C47" w:rsidRDefault="00000000" w:rsidP="00CE4C47">
      <w:pPr>
        <w:spacing w:line="360" w:lineRule="auto"/>
        <w:jc w:val="center"/>
        <w:rPr>
          <w:rFonts w:ascii="Helvetica" w:hAnsi="Helvetica"/>
        </w:rPr>
      </w:pPr>
      <w:r w:rsidRPr="00CE4C47">
        <w:rPr>
          <w:rFonts w:ascii="Helvetica" w:hAnsi="Helvetica"/>
          <w:b/>
        </w:rPr>
        <w:t>PASAL 3</w:t>
      </w:r>
    </w:p>
    <w:p w14:paraId="0E9620AB" w14:textId="77777777" w:rsidR="00195C3C" w:rsidRPr="00CE4C47" w:rsidRDefault="00000000" w:rsidP="00CE4C47">
      <w:pPr>
        <w:spacing w:line="360" w:lineRule="auto"/>
        <w:jc w:val="center"/>
        <w:rPr>
          <w:rFonts w:ascii="Helvetica" w:hAnsi="Helvetica"/>
        </w:rPr>
      </w:pPr>
      <w:r w:rsidRPr="00CE4C47">
        <w:rPr>
          <w:rFonts w:ascii="Helvetica" w:hAnsi="Helvetica"/>
          <w:b/>
        </w:rPr>
        <w:t>JANGKA WAKTU</w:t>
      </w:r>
    </w:p>
    <w:p w14:paraId="307001FC" w14:textId="77777777" w:rsidR="00195C3C" w:rsidRPr="00CE4C47" w:rsidRDefault="00000000" w:rsidP="00CE4C47">
      <w:pPr>
        <w:spacing w:line="360" w:lineRule="auto"/>
        <w:rPr>
          <w:rFonts w:ascii="Helvetica" w:hAnsi="Helvetica"/>
        </w:rPr>
      </w:pPr>
      <w:r w:rsidRPr="00CE4C47">
        <w:rPr>
          <w:rFonts w:ascii="Helvetica" w:hAnsi="Helvetica"/>
        </w:rPr>
        <w:t>Perjanjian ini berlaku sejak tanggal ditandatangani sampai dengan:</w:t>
      </w:r>
    </w:p>
    <w:p w14:paraId="5408ED6C" w14:textId="77777777" w:rsidR="00195C3C" w:rsidRPr="00CE4C47" w:rsidRDefault="00000000" w:rsidP="00CE4C47">
      <w:pPr>
        <w:spacing w:line="360" w:lineRule="auto"/>
        <w:ind w:left="567"/>
        <w:rPr>
          <w:rFonts w:ascii="Helvetica" w:hAnsi="Helvetica"/>
        </w:rPr>
      </w:pPr>
      <w:r w:rsidRPr="00CE4C47">
        <w:rPr>
          <w:rFonts w:ascii="Helvetica" w:hAnsi="Helvetica"/>
        </w:rPr>
        <w:t>(1) selesainya [___] (___) Musim Tanam; atau</w:t>
      </w:r>
    </w:p>
    <w:p w14:paraId="75893002" w14:textId="77777777" w:rsidR="00195C3C" w:rsidRPr="00CE4C47" w:rsidRDefault="00000000" w:rsidP="00CE4C47">
      <w:pPr>
        <w:spacing w:line="360" w:lineRule="auto"/>
        <w:ind w:left="567"/>
        <w:rPr>
          <w:rFonts w:ascii="Helvetica" w:hAnsi="Helvetica"/>
        </w:rPr>
      </w:pPr>
      <w:r w:rsidRPr="00CE4C47">
        <w:rPr>
          <w:rFonts w:ascii="Helvetica" w:hAnsi="Helvetica"/>
        </w:rPr>
        <w:t>(2) tanggal [___], mana yang lebih dahulu terjadi.</w:t>
      </w:r>
    </w:p>
    <w:p w14:paraId="2B03AC85" w14:textId="77777777" w:rsidR="00195C3C" w:rsidRPr="00CE4C47" w:rsidRDefault="00000000" w:rsidP="00CE4C47">
      <w:pPr>
        <w:spacing w:line="360" w:lineRule="auto"/>
        <w:rPr>
          <w:rFonts w:ascii="Helvetica" w:hAnsi="Helvetica"/>
        </w:rPr>
      </w:pPr>
      <w:r w:rsidRPr="00CE4C47">
        <w:rPr>
          <w:rFonts w:ascii="Helvetica" w:hAnsi="Helvetica"/>
        </w:rPr>
        <w:t>Perpanjangan Perjanjian dapat dilakukan berdasarkan kesepakatan tertulis para pihak paling lambat [___] hari sebelum berakhirnya Perjanjian.</w:t>
      </w:r>
    </w:p>
    <w:p w14:paraId="46FE4474" w14:textId="77777777" w:rsidR="00195C3C" w:rsidRPr="00CE4C47" w:rsidRDefault="00000000" w:rsidP="00CE4C47">
      <w:pPr>
        <w:spacing w:line="360" w:lineRule="auto"/>
        <w:jc w:val="center"/>
        <w:rPr>
          <w:rFonts w:ascii="Helvetica" w:hAnsi="Helvetica"/>
        </w:rPr>
      </w:pPr>
      <w:r w:rsidRPr="00CE4C47">
        <w:rPr>
          <w:rFonts w:ascii="Helvetica" w:hAnsi="Helvetica"/>
          <w:b/>
        </w:rPr>
        <w:t>PASAL 4</w:t>
      </w:r>
    </w:p>
    <w:p w14:paraId="239503B0" w14:textId="77777777" w:rsidR="00195C3C" w:rsidRPr="00CE4C47" w:rsidRDefault="00000000" w:rsidP="00CE4C47">
      <w:pPr>
        <w:spacing w:line="360" w:lineRule="auto"/>
        <w:jc w:val="center"/>
        <w:rPr>
          <w:rFonts w:ascii="Helvetica" w:hAnsi="Helvetica"/>
        </w:rPr>
      </w:pPr>
      <w:r w:rsidRPr="00CE4C47">
        <w:rPr>
          <w:rFonts w:ascii="Helvetica" w:hAnsi="Helvetica"/>
          <w:b/>
        </w:rPr>
        <w:t>KONTRIBUSI PARA PIHAK DAN PEMBIAYAAN</w:t>
      </w:r>
    </w:p>
    <w:p w14:paraId="26BB3FD8" w14:textId="77777777" w:rsidR="00195C3C" w:rsidRPr="00CE4C47" w:rsidRDefault="00000000" w:rsidP="00CE4C47">
      <w:pPr>
        <w:spacing w:line="360" w:lineRule="auto"/>
        <w:rPr>
          <w:rFonts w:ascii="Helvetica" w:hAnsi="Helvetica"/>
        </w:rPr>
      </w:pPr>
      <w:r w:rsidRPr="00CE4C47">
        <w:rPr>
          <w:rFonts w:ascii="Helvetica" w:hAnsi="Helvetica"/>
        </w:rPr>
        <w:t>Kontribusi para pihak disepakati sebagai berikut:</w:t>
      </w:r>
    </w:p>
    <w:p w14:paraId="788D1130" w14:textId="77777777" w:rsidR="00195C3C" w:rsidRPr="00CE4C47" w:rsidRDefault="00000000" w:rsidP="00CE4C47">
      <w:pPr>
        <w:spacing w:line="360" w:lineRule="auto"/>
        <w:rPr>
          <w:rFonts w:ascii="Helvetica" w:hAnsi="Helvetica"/>
        </w:rPr>
      </w:pPr>
      <w:r w:rsidRPr="00CE4C47">
        <w:rPr>
          <w:rFonts w:ascii="Helvetica" w:hAnsi="Helvetica"/>
          <w:b/>
        </w:rPr>
        <w:t>A. Kontribusi PIHAK PERTAMA:</w:t>
      </w:r>
    </w:p>
    <w:p w14:paraId="56D968D4" w14:textId="77777777" w:rsidR="00195C3C" w:rsidRPr="00CE4C47" w:rsidRDefault="00000000" w:rsidP="00CE4C47">
      <w:pPr>
        <w:spacing w:line="360" w:lineRule="auto"/>
        <w:ind w:left="567" w:hanging="283"/>
        <w:rPr>
          <w:rFonts w:ascii="Helvetica" w:hAnsi="Helvetica"/>
        </w:rPr>
      </w:pPr>
      <w:r w:rsidRPr="00CE4C47">
        <w:rPr>
          <w:rFonts w:ascii="Helvetica" w:hAnsi="Helvetica"/>
        </w:rPr>
        <w:t>1. menyediakan Lahan dalam keadaan dapat digarap;</w:t>
      </w:r>
    </w:p>
    <w:p w14:paraId="6D9779BC" w14:textId="77777777" w:rsidR="00195C3C" w:rsidRPr="00CE4C47" w:rsidRDefault="00000000" w:rsidP="00CE4C47">
      <w:pPr>
        <w:spacing w:line="360" w:lineRule="auto"/>
        <w:ind w:left="567" w:hanging="283"/>
        <w:rPr>
          <w:rFonts w:ascii="Helvetica" w:hAnsi="Helvetica"/>
        </w:rPr>
      </w:pPr>
      <w:r w:rsidRPr="00CE4C47">
        <w:rPr>
          <w:rFonts w:ascii="Helvetica" w:hAnsi="Helvetica"/>
        </w:rPr>
        <w:t>2. menjamin bahwa Lahan bebas dari sengketa dan/atau tidak sedang dijaminkan kepada pihak lain, kecuali dinyatakan lain secara tertulis;</w:t>
      </w:r>
    </w:p>
    <w:p w14:paraId="672610A3" w14:textId="77777777" w:rsidR="00195C3C" w:rsidRPr="00CE4C47" w:rsidRDefault="00000000" w:rsidP="00CE4C47">
      <w:pPr>
        <w:spacing w:line="360" w:lineRule="auto"/>
        <w:ind w:left="567" w:hanging="283"/>
        <w:rPr>
          <w:rFonts w:ascii="Helvetica" w:hAnsi="Helvetica"/>
        </w:rPr>
      </w:pPr>
      <w:r w:rsidRPr="00CE4C47">
        <w:rPr>
          <w:rFonts w:ascii="Helvetica" w:hAnsi="Helvetica"/>
        </w:rPr>
        <w:t>3. memberikan akses kepada PIHAK KEDUA untuk melakukan kegiatan budidaya sesuai Perjanjian;</w:t>
      </w:r>
    </w:p>
    <w:p w14:paraId="3A593A45" w14:textId="77777777" w:rsidR="00195C3C" w:rsidRPr="00CE4C47" w:rsidRDefault="00000000" w:rsidP="00CE4C47">
      <w:pPr>
        <w:spacing w:line="360" w:lineRule="auto"/>
        <w:ind w:left="567" w:hanging="283"/>
        <w:rPr>
          <w:rFonts w:ascii="Helvetica" w:hAnsi="Helvetica"/>
        </w:rPr>
      </w:pPr>
      <w:r w:rsidRPr="00CE4C47">
        <w:rPr>
          <w:rFonts w:ascii="Helvetica" w:hAnsi="Helvetica"/>
        </w:rPr>
        <w:t>4. (opsional) menyediakan sarana pendukung [contoh: sumber air/akses jalan/gudang] sesuai kesepakatan.</w:t>
      </w:r>
    </w:p>
    <w:p w14:paraId="0C1D48FA" w14:textId="77777777" w:rsidR="00195C3C" w:rsidRPr="00CE4C47" w:rsidRDefault="00000000" w:rsidP="00CE4C47">
      <w:pPr>
        <w:spacing w:line="360" w:lineRule="auto"/>
        <w:rPr>
          <w:rFonts w:ascii="Helvetica" w:hAnsi="Helvetica"/>
        </w:rPr>
      </w:pPr>
      <w:r w:rsidRPr="00CE4C47">
        <w:rPr>
          <w:rFonts w:ascii="Helvetica" w:hAnsi="Helvetica"/>
          <w:b/>
        </w:rPr>
        <w:t>B. Kontribusi PIHAK KEDUA:</w:t>
      </w:r>
    </w:p>
    <w:p w14:paraId="5A85657A" w14:textId="77777777" w:rsidR="00195C3C" w:rsidRPr="00CE4C47" w:rsidRDefault="00000000" w:rsidP="00CE4C47">
      <w:pPr>
        <w:spacing w:line="360" w:lineRule="auto"/>
        <w:ind w:left="567" w:hanging="283"/>
        <w:rPr>
          <w:rFonts w:ascii="Helvetica" w:hAnsi="Helvetica"/>
        </w:rPr>
      </w:pPr>
      <w:r w:rsidRPr="00CE4C47">
        <w:rPr>
          <w:rFonts w:ascii="Helvetica" w:hAnsi="Helvetica"/>
        </w:rPr>
        <w:t>1. melaksanakan penggarapan dan pengelolaan Lahan secara profesional sesuai praktik budidaya yang baik;</w:t>
      </w:r>
    </w:p>
    <w:p w14:paraId="4A92DE2C" w14:textId="77777777" w:rsidR="00195C3C" w:rsidRPr="00CE4C47" w:rsidRDefault="00000000" w:rsidP="00CE4C47">
      <w:pPr>
        <w:spacing w:line="360" w:lineRule="auto"/>
        <w:ind w:left="567" w:hanging="283"/>
        <w:rPr>
          <w:rFonts w:ascii="Helvetica" w:hAnsi="Helvetica"/>
        </w:rPr>
      </w:pPr>
      <w:r w:rsidRPr="00CE4C47">
        <w:rPr>
          <w:rFonts w:ascii="Helvetica" w:hAnsi="Helvetica"/>
        </w:rPr>
        <w:t>2. menyediakan tenaga kerja dan/atau manajemen operasional budidaya;</w:t>
      </w:r>
    </w:p>
    <w:p w14:paraId="7F622A8D" w14:textId="77777777" w:rsidR="00195C3C" w:rsidRPr="00CE4C47" w:rsidRDefault="00000000" w:rsidP="00CE4C47">
      <w:pPr>
        <w:spacing w:line="360" w:lineRule="auto"/>
        <w:ind w:left="567" w:hanging="283"/>
        <w:rPr>
          <w:rFonts w:ascii="Helvetica" w:hAnsi="Helvetica"/>
        </w:rPr>
      </w:pPr>
      <w:r w:rsidRPr="00CE4C47">
        <w:rPr>
          <w:rFonts w:ascii="Helvetica" w:hAnsi="Helvetica"/>
        </w:rPr>
        <w:lastRenderedPageBreak/>
        <w:t>3. menyediakan sebagian/seluruh Biaya Operasional sebesar [___]% atau sebesar Rp[___] (___) sesuai Rencana Anggaran Biaya (RAB) pada Lampiran;</w:t>
      </w:r>
    </w:p>
    <w:p w14:paraId="74076AFD" w14:textId="77777777" w:rsidR="00195C3C" w:rsidRPr="00CE4C47" w:rsidRDefault="00000000" w:rsidP="00CE4C47">
      <w:pPr>
        <w:spacing w:line="360" w:lineRule="auto"/>
        <w:ind w:left="567" w:hanging="283"/>
        <w:rPr>
          <w:rFonts w:ascii="Helvetica" w:hAnsi="Helvetica"/>
        </w:rPr>
      </w:pPr>
      <w:r w:rsidRPr="00CE4C47">
        <w:rPr>
          <w:rFonts w:ascii="Helvetica" w:hAnsi="Helvetica"/>
        </w:rPr>
        <w:t>4. (opsional) menyediakan alat/mesin pertanian [___] sesuai kebutuhan.</w:t>
      </w:r>
    </w:p>
    <w:p w14:paraId="5BA07135" w14:textId="77777777" w:rsidR="00195C3C" w:rsidRPr="00CE4C47" w:rsidRDefault="00000000" w:rsidP="00CE4C47">
      <w:pPr>
        <w:spacing w:line="360" w:lineRule="auto"/>
        <w:rPr>
          <w:rFonts w:ascii="Helvetica" w:hAnsi="Helvetica"/>
        </w:rPr>
      </w:pPr>
      <w:r w:rsidRPr="00CE4C47">
        <w:rPr>
          <w:rFonts w:ascii="Helvetica" w:hAnsi="Helvetica"/>
          <w:b/>
        </w:rPr>
        <w:t>C. Ketentuan Biaya:</w:t>
      </w:r>
    </w:p>
    <w:p w14:paraId="3523DD7D" w14:textId="77777777" w:rsidR="00195C3C" w:rsidRPr="00CE4C47" w:rsidRDefault="00000000" w:rsidP="00CE4C47">
      <w:pPr>
        <w:spacing w:line="360" w:lineRule="auto"/>
        <w:ind w:left="567" w:hanging="283"/>
        <w:rPr>
          <w:rFonts w:ascii="Helvetica" w:hAnsi="Helvetica"/>
        </w:rPr>
      </w:pPr>
      <w:r w:rsidRPr="00CE4C47">
        <w:rPr>
          <w:rFonts w:ascii="Helvetica" w:hAnsi="Helvetica"/>
        </w:rPr>
        <w:t>1. RAB budidaya menjadi Lampiran dan merupakan bagian yang tidak terpisahkan dari Perjanjian ini.</w:t>
      </w:r>
    </w:p>
    <w:p w14:paraId="3BF4D914" w14:textId="77777777" w:rsidR="00195C3C" w:rsidRPr="00CE4C47" w:rsidRDefault="00000000" w:rsidP="00CE4C47">
      <w:pPr>
        <w:spacing w:line="360" w:lineRule="auto"/>
        <w:ind w:left="567" w:hanging="283"/>
        <w:rPr>
          <w:rFonts w:ascii="Helvetica" w:hAnsi="Helvetica"/>
        </w:rPr>
      </w:pPr>
      <w:r w:rsidRPr="00CE4C47">
        <w:rPr>
          <w:rFonts w:ascii="Helvetica" w:hAnsi="Helvetica"/>
        </w:rPr>
        <w:t>2. Setiap pengeluaran di luar RAB harus disetujui tertulis oleh para pihak (termasuk melalui pesan elektronik yang dapat dibuktikan).</w:t>
      </w:r>
    </w:p>
    <w:p w14:paraId="3B38B7D9" w14:textId="77777777" w:rsidR="00195C3C" w:rsidRPr="00CE4C47" w:rsidRDefault="00000000" w:rsidP="00CE4C47">
      <w:pPr>
        <w:spacing w:line="360" w:lineRule="auto"/>
        <w:ind w:left="567" w:hanging="283"/>
        <w:rPr>
          <w:rFonts w:ascii="Helvetica" w:hAnsi="Helvetica"/>
        </w:rPr>
      </w:pPr>
      <w:r w:rsidRPr="00CE4C47">
        <w:rPr>
          <w:rFonts w:ascii="Helvetica" w:hAnsi="Helvetica"/>
        </w:rPr>
        <w:t>3. Bukti pengeluaran (nota/kwitansi) wajib didokumentasikan dan menjadi dasar perhitungan pembagian hasil/keuntungan.</w:t>
      </w:r>
    </w:p>
    <w:p w14:paraId="09F1C2AC" w14:textId="77777777" w:rsidR="00195C3C" w:rsidRPr="00CE4C47" w:rsidRDefault="00000000" w:rsidP="00CE4C47">
      <w:pPr>
        <w:spacing w:line="360" w:lineRule="auto"/>
        <w:jc w:val="center"/>
        <w:rPr>
          <w:rFonts w:ascii="Helvetica" w:hAnsi="Helvetica"/>
        </w:rPr>
      </w:pPr>
      <w:r w:rsidRPr="00CE4C47">
        <w:rPr>
          <w:rFonts w:ascii="Helvetica" w:hAnsi="Helvetica"/>
          <w:b/>
        </w:rPr>
        <w:t>PASAL 5</w:t>
      </w:r>
    </w:p>
    <w:p w14:paraId="1AC5F4DD" w14:textId="77777777" w:rsidR="00195C3C" w:rsidRPr="00CE4C47" w:rsidRDefault="00000000" w:rsidP="00CE4C47">
      <w:pPr>
        <w:spacing w:line="360" w:lineRule="auto"/>
        <w:jc w:val="center"/>
        <w:rPr>
          <w:rFonts w:ascii="Helvetica" w:hAnsi="Helvetica"/>
        </w:rPr>
      </w:pPr>
      <w:r w:rsidRPr="00CE4C47">
        <w:rPr>
          <w:rFonts w:ascii="Helvetica" w:hAnsi="Helvetica"/>
          <w:b/>
        </w:rPr>
        <w:t>TATA CARA PENGGARAPAN DAN STANDAR BUDIDAYA</w:t>
      </w:r>
    </w:p>
    <w:p w14:paraId="374F747D" w14:textId="77777777" w:rsidR="00195C3C" w:rsidRPr="00CE4C47" w:rsidRDefault="00000000" w:rsidP="00CE4C47">
      <w:pPr>
        <w:spacing w:line="360" w:lineRule="auto"/>
        <w:rPr>
          <w:rFonts w:ascii="Helvetica" w:hAnsi="Helvetica"/>
        </w:rPr>
      </w:pPr>
      <w:r w:rsidRPr="00CE4C47">
        <w:rPr>
          <w:rFonts w:ascii="Helvetica" w:hAnsi="Helvetica"/>
        </w:rPr>
        <w:t>PIHAK KEDUA wajib melaksanakan budidaya dengan memperhatikan ketentuan berikut:</w:t>
      </w:r>
    </w:p>
    <w:p w14:paraId="7E34ADB5" w14:textId="77777777" w:rsidR="00195C3C" w:rsidRPr="00CE4C47" w:rsidRDefault="00000000" w:rsidP="00CE4C47">
      <w:pPr>
        <w:spacing w:line="360" w:lineRule="auto"/>
        <w:ind w:left="567" w:hanging="283"/>
        <w:rPr>
          <w:rFonts w:ascii="Helvetica" w:hAnsi="Helvetica"/>
        </w:rPr>
      </w:pPr>
      <w:r w:rsidRPr="00CE4C47">
        <w:rPr>
          <w:rFonts w:ascii="Helvetica" w:hAnsi="Helvetica"/>
        </w:rPr>
        <w:t>1. menjalankan standar operasional budidaya (SOP) yang disepakati para pihak (Lampiran), termasuk jadwal tanam, pemupukan, dan pengendalian hama;</w:t>
      </w:r>
    </w:p>
    <w:p w14:paraId="45F8F1D7" w14:textId="77777777" w:rsidR="00195C3C" w:rsidRPr="00CE4C47" w:rsidRDefault="00000000" w:rsidP="00CE4C47">
      <w:pPr>
        <w:spacing w:line="360" w:lineRule="auto"/>
        <w:ind w:left="567" w:hanging="283"/>
        <w:rPr>
          <w:rFonts w:ascii="Helvetica" w:hAnsi="Helvetica"/>
        </w:rPr>
      </w:pPr>
      <w:r w:rsidRPr="00CE4C47">
        <w:rPr>
          <w:rFonts w:ascii="Helvetica" w:hAnsi="Helvetica"/>
        </w:rPr>
        <w:t>2. menggunakan benih/pupuk/pestisida yang legal dan sesuai dosis anjuran;</w:t>
      </w:r>
    </w:p>
    <w:p w14:paraId="7A628CF5" w14:textId="77777777" w:rsidR="00195C3C" w:rsidRPr="00CE4C47" w:rsidRDefault="00000000" w:rsidP="00CE4C47">
      <w:pPr>
        <w:spacing w:line="360" w:lineRule="auto"/>
        <w:ind w:left="567" w:hanging="283"/>
        <w:rPr>
          <w:rFonts w:ascii="Helvetica" w:hAnsi="Helvetica"/>
        </w:rPr>
      </w:pPr>
      <w:r w:rsidRPr="00CE4C47">
        <w:rPr>
          <w:rFonts w:ascii="Helvetica" w:hAnsi="Helvetica"/>
        </w:rPr>
        <w:t>3. menjaga kesuburan tanah dan tidak melakukan tindakan yang menurunkan kualitas Lahan secara signifikan;</w:t>
      </w:r>
    </w:p>
    <w:p w14:paraId="31C69AA0" w14:textId="77777777" w:rsidR="00195C3C" w:rsidRPr="00CE4C47" w:rsidRDefault="00000000" w:rsidP="00CE4C47">
      <w:pPr>
        <w:spacing w:line="360" w:lineRule="auto"/>
        <w:ind w:left="567" w:hanging="283"/>
        <w:rPr>
          <w:rFonts w:ascii="Helvetica" w:hAnsi="Helvetica"/>
        </w:rPr>
      </w:pPr>
      <w:r w:rsidRPr="00CE4C47">
        <w:rPr>
          <w:rFonts w:ascii="Helvetica" w:hAnsi="Helvetica"/>
        </w:rPr>
        <w:t>4. memelihara fasilitas yang ada di Lahan serta menjaga kebersihan dan keamanan area;</w:t>
      </w:r>
    </w:p>
    <w:p w14:paraId="2B26BD20" w14:textId="77777777" w:rsidR="00195C3C" w:rsidRPr="00CE4C47" w:rsidRDefault="00000000" w:rsidP="00CE4C47">
      <w:pPr>
        <w:spacing w:line="360" w:lineRule="auto"/>
        <w:ind w:left="567" w:hanging="283"/>
        <w:rPr>
          <w:rFonts w:ascii="Helvetica" w:hAnsi="Helvetica"/>
        </w:rPr>
      </w:pPr>
      <w:r w:rsidRPr="00CE4C47">
        <w:rPr>
          <w:rFonts w:ascii="Helvetica" w:hAnsi="Helvetica"/>
        </w:rPr>
        <w:t>5. mematuhi ketentuan lingkungan dan keselamatan kerja, termasuk pengelolaan limbah bahan kimia pertanian.</w:t>
      </w:r>
    </w:p>
    <w:p w14:paraId="083235AB" w14:textId="77777777" w:rsidR="00195C3C" w:rsidRPr="00CE4C47" w:rsidRDefault="00000000" w:rsidP="00CE4C47">
      <w:pPr>
        <w:spacing w:line="360" w:lineRule="auto"/>
        <w:rPr>
          <w:rFonts w:ascii="Helvetica" w:hAnsi="Helvetica"/>
        </w:rPr>
      </w:pPr>
      <w:r w:rsidRPr="00CE4C47">
        <w:rPr>
          <w:rFonts w:ascii="Helvetica" w:hAnsi="Helvetica"/>
        </w:rPr>
        <w:t>PIHAK PERTAMA berhak melakukan pemantauan wajar atas kegiatan pengelolaan sepanjang tidak mengganggu operasional PIHAK KEDUA.</w:t>
      </w:r>
    </w:p>
    <w:p w14:paraId="0278A5C5" w14:textId="77777777" w:rsidR="00CE4C47" w:rsidRDefault="00CE4C47" w:rsidP="00CE4C47">
      <w:pPr>
        <w:spacing w:line="360" w:lineRule="auto"/>
        <w:jc w:val="center"/>
        <w:rPr>
          <w:rFonts w:ascii="Helvetica" w:hAnsi="Helvetica"/>
          <w:b/>
        </w:rPr>
      </w:pPr>
    </w:p>
    <w:p w14:paraId="5AADC1F2" w14:textId="77777777" w:rsidR="00CE4C47" w:rsidRDefault="00CE4C47" w:rsidP="00CE4C47">
      <w:pPr>
        <w:spacing w:line="360" w:lineRule="auto"/>
        <w:jc w:val="center"/>
        <w:rPr>
          <w:rFonts w:ascii="Helvetica" w:hAnsi="Helvetica"/>
          <w:b/>
        </w:rPr>
      </w:pPr>
    </w:p>
    <w:p w14:paraId="5DE75A59" w14:textId="77777777" w:rsidR="00CE4C47" w:rsidRDefault="00CE4C47" w:rsidP="00CE4C47">
      <w:pPr>
        <w:spacing w:line="360" w:lineRule="auto"/>
        <w:jc w:val="center"/>
        <w:rPr>
          <w:rFonts w:ascii="Helvetica" w:hAnsi="Helvetica"/>
          <w:b/>
        </w:rPr>
      </w:pPr>
    </w:p>
    <w:p w14:paraId="094187B6" w14:textId="044ECBA6" w:rsidR="00195C3C" w:rsidRPr="00CE4C47" w:rsidRDefault="00000000" w:rsidP="00CE4C47">
      <w:pPr>
        <w:spacing w:line="360" w:lineRule="auto"/>
        <w:jc w:val="center"/>
        <w:rPr>
          <w:rFonts w:ascii="Helvetica" w:hAnsi="Helvetica"/>
        </w:rPr>
      </w:pPr>
      <w:r w:rsidRPr="00CE4C47">
        <w:rPr>
          <w:rFonts w:ascii="Helvetica" w:hAnsi="Helvetica"/>
          <w:b/>
        </w:rPr>
        <w:lastRenderedPageBreak/>
        <w:t>PASAL 6</w:t>
      </w:r>
    </w:p>
    <w:p w14:paraId="32001980" w14:textId="77777777" w:rsidR="00195C3C" w:rsidRPr="00CE4C47" w:rsidRDefault="00000000" w:rsidP="00CE4C47">
      <w:pPr>
        <w:spacing w:line="360" w:lineRule="auto"/>
        <w:jc w:val="center"/>
        <w:rPr>
          <w:rFonts w:ascii="Helvetica" w:hAnsi="Helvetica"/>
        </w:rPr>
      </w:pPr>
      <w:r w:rsidRPr="00CE4C47">
        <w:rPr>
          <w:rFonts w:ascii="Helvetica" w:hAnsi="Helvetica"/>
          <w:b/>
        </w:rPr>
        <w:t>PANEN, PASCA PANEN, DAN PENJUALAN</w:t>
      </w:r>
    </w:p>
    <w:p w14:paraId="48DF08CF" w14:textId="77777777" w:rsidR="00195C3C" w:rsidRPr="00CE4C47" w:rsidRDefault="00000000" w:rsidP="00CE4C47">
      <w:pPr>
        <w:spacing w:line="360" w:lineRule="auto"/>
        <w:rPr>
          <w:rFonts w:ascii="Helvetica" w:hAnsi="Helvetica"/>
        </w:rPr>
      </w:pPr>
      <w:r w:rsidRPr="00CE4C47">
        <w:rPr>
          <w:rFonts w:ascii="Helvetica" w:hAnsi="Helvetica"/>
        </w:rPr>
        <w:t>Ketentuan panen dan penjualan hasil disepakati sebagai berikut:</w:t>
      </w:r>
    </w:p>
    <w:p w14:paraId="2F61C7B7" w14:textId="77777777" w:rsidR="00195C3C" w:rsidRPr="00CE4C47" w:rsidRDefault="00000000" w:rsidP="00CE4C47">
      <w:pPr>
        <w:spacing w:line="360" w:lineRule="auto"/>
        <w:ind w:left="567" w:hanging="283"/>
        <w:rPr>
          <w:rFonts w:ascii="Helvetica" w:hAnsi="Helvetica"/>
        </w:rPr>
      </w:pPr>
      <w:r w:rsidRPr="00CE4C47">
        <w:rPr>
          <w:rFonts w:ascii="Helvetica" w:hAnsi="Helvetica"/>
        </w:rPr>
        <w:t>1. Waktu panen ditentukan berdasarkan kematangan Komoditas dan/atau rekomendasi teknis, dengan pemberitahuan kepada PIHAK PERTAMA minimal [___] hari sebelumnya.</w:t>
      </w:r>
    </w:p>
    <w:p w14:paraId="55377B24" w14:textId="77777777" w:rsidR="00195C3C" w:rsidRPr="00CE4C47" w:rsidRDefault="00000000" w:rsidP="00CE4C47">
      <w:pPr>
        <w:spacing w:line="360" w:lineRule="auto"/>
        <w:ind w:left="567" w:hanging="283"/>
        <w:rPr>
          <w:rFonts w:ascii="Helvetica" w:hAnsi="Helvetica"/>
        </w:rPr>
      </w:pPr>
      <w:r w:rsidRPr="00CE4C47">
        <w:rPr>
          <w:rFonts w:ascii="Helvetica" w:hAnsi="Helvetica"/>
        </w:rPr>
        <w:t>2. Sortasi, grading, dan/atau pengukuran mutu dilakukan di [lokasi] berdasarkan standar yang disepakati para pihak.</w:t>
      </w:r>
    </w:p>
    <w:p w14:paraId="4C7BEEBE" w14:textId="77777777" w:rsidR="00195C3C" w:rsidRPr="00CE4C47" w:rsidRDefault="00000000" w:rsidP="00CE4C47">
      <w:pPr>
        <w:spacing w:line="360" w:lineRule="auto"/>
        <w:ind w:left="567" w:hanging="283"/>
        <w:rPr>
          <w:rFonts w:ascii="Helvetica" w:hAnsi="Helvetica"/>
        </w:rPr>
      </w:pPr>
      <w:r w:rsidRPr="00CE4C47">
        <w:rPr>
          <w:rFonts w:ascii="Helvetica" w:hAnsi="Helvetica"/>
        </w:rPr>
        <w:t>3. Penimbangan hasil panen dilakukan dengan timbangan yang layak dan dapat diverifikasi; berita acara timbangan dibuat dan ditandatangani para pihak atau wakilnya.</w:t>
      </w:r>
    </w:p>
    <w:p w14:paraId="4982C09F" w14:textId="77777777" w:rsidR="00195C3C" w:rsidRPr="00CE4C47" w:rsidRDefault="00000000" w:rsidP="00CE4C47">
      <w:pPr>
        <w:spacing w:line="360" w:lineRule="auto"/>
        <w:ind w:left="567" w:hanging="283"/>
        <w:rPr>
          <w:rFonts w:ascii="Helvetica" w:hAnsi="Helvetica"/>
        </w:rPr>
      </w:pPr>
      <w:r w:rsidRPr="00CE4C47">
        <w:rPr>
          <w:rFonts w:ascii="Helvetica" w:hAnsi="Helvetica"/>
        </w:rPr>
        <w:t>4. Penjualan hasil panen dilakukan kepada pembeli yang disepakati para pihak dengan prinsip harga wajar pasar.</w:t>
      </w:r>
    </w:p>
    <w:p w14:paraId="3824662F" w14:textId="77777777" w:rsidR="00195C3C" w:rsidRPr="00CE4C47" w:rsidRDefault="00000000" w:rsidP="00CE4C47">
      <w:pPr>
        <w:spacing w:line="360" w:lineRule="auto"/>
        <w:ind w:left="567" w:hanging="283"/>
        <w:rPr>
          <w:rFonts w:ascii="Helvetica" w:hAnsi="Helvetica"/>
        </w:rPr>
      </w:pPr>
      <w:r w:rsidRPr="00CE4C47">
        <w:rPr>
          <w:rFonts w:ascii="Helvetica" w:hAnsi="Helvetica"/>
        </w:rPr>
        <w:t>5. Penerimaan pembayaran dari pembeli dicatat dan didokumentasikan; pembayaran sebaiknya melalui transfer ke rekening bersama atau rekening yang disepakati.</w:t>
      </w:r>
    </w:p>
    <w:p w14:paraId="6770EB6B" w14:textId="77777777" w:rsidR="00195C3C" w:rsidRPr="00CE4C47" w:rsidRDefault="00000000" w:rsidP="00CE4C47">
      <w:pPr>
        <w:spacing w:line="360" w:lineRule="auto"/>
        <w:jc w:val="center"/>
        <w:rPr>
          <w:rFonts w:ascii="Helvetica" w:hAnsi="Helvetica"/>
        </w:rPr>
      </w:pPr>
      <w:r w:rsidRPr="00CE4C47">
        <w:rPr>
          <w:rFonts w:ascii="Helvetica" w:hAnsi="Helvetica"/>
          <w:b/>
        </w:rPr>
        <w:t>PASAL 7</w:t>
      </w:r>
    </w:p>
    <w:p w14:paraId="7204599C" w14:textId="77777777" w:rsidR="00195C3C" w:rsidRPr="00CE4C47" w:rsidRDefault="00000000" w:rsidP="00CE4C47">
      <w:pPr>
        <w:spacing w:line="360" w:lineRule="auto"/>
        <w:jc w:val="center"/>
        <w:rPr>
          <w:rFonts w:ascii="Helvetica" w:hAnsi="Helvetica"/>
        </w:rPr>
      </w:pPr>
      <w:r w:rsidRPr="00CE4C47">
        <w:rPr>
          <w:rFonts w:ascii="Helvetica" w:hAnsi="Helvetica"/>
          <w:b/>
        </w:rPr>
        <w:t>PEMBAGIAN HASIL ATAU KEUNTUNGAN</w:t>
      </w:r>
    </w:p>
    <w:p w14:paraId="2BEEAB89" w14:textId="77777777" w:rsidR="00195C3C" w:rsidRPr="00CE4C47" w:rsidRDefault="00000000" w:rsidP="00CE4C47">
      <w:pPr>
        <w:spacing w:line="360" w:lineRule="auto"/>
        <w:rPr>
          <w:rFonts w:ascii="Helvetica" w:hAnsi="Helvetica"/>
        </w:rPr>
      </w:pPr>
      <w:r w:rsidRPr="00CE4C47">
        <w:rPr>
          <w:rFonts w:ascii="Helvetica" w:hAnsi="Helvetica"/>
        </w:rPr>
        <w:t>Para pihak sepakat memilih salah satu skema berikut (pilih dan coret yang tidak berlaku):</w:t>
      </w:r>
    </w:p>
    <w:p w14:paraId="7E3775F7" w14:textId="77777777" w:rsidR="00195C3C" w:rsidRPr="00CE4C47" w:rsidRDefault="00000000" w:rsidP="00CE4C47">
      <w:pPr>
        <w:spacing w:line="360" w:lineRule="auto"/>
        <w:rPr>
          <w:rFonts w:ascii="Helvetica" w:hAnsi="Helvetica"/>
        </w:rPr>
      </w:pPr>
      <w:r w:rsidRPr="00CE4C47">
        <w:rPr>
          <w:rFonts w:ascii="Helvetica" w:hAnsi="Helvetica"/>
          <w:b/>
        </w:rPr>
        <w:t>A. Skema Bagi Hasil (hasil kotor):</w:t>
      </w:r>
    </w:p>
    <w:p w14:paraId="30B584B6" w14:textId="77777777" w:rsidR="00195C3C" w:rsidRPr="00CE4C47" w:rsidRDefault="00000000" w:rsidP="00CE4C47">
      <w:pPr>
        <w:spacing w:line="360" w:lineRule="auto"/>
        <w:ind w:left="567"/>
        <w:rPr>
          <w:rFonts w:ascii="Helvetica" w:hAnsi="Helvetica"/>
        </w:rPr>
      </w:pPr>
      <w:r w:rsidRPr="00CE4C47">
        <w:rPr>
          <w:rFonts w:ascii="Helvetica" w:hAnsi="Helvetica"/>
        </w:rPr>
        <w:t>(1) PIHAK PERTAMA memperoleh [___]% dan PIHAK KEDUA memperoleh [___]% dari Hasil (berdasarkan berat/volume) setelah sortasi/grading.</w:t>
      </w:r>
    </w:p>
    <w:p w14:paraId="3EB0F6E2" w14:textId="77777777" w:rsidR="00195C3C" w:rsidRPr="00CE4C47" w:rsidRDefault="00000000" w:rsidP="00CE4C47">
      <w:pPr>
        <w:spacing w:line="360" w:lineRule="auto"/>
        <w:ind w:left="567"/>
        <w:rPr>
          <w:rFonts w:ascii="Helvetica" w:hAnsi="Helvetica"/>
        </w:rPr>
      </w:pPr>
      <w:r w:rsidRPr="00CE4C47">
        <w:rPr>
          <w:rFonts w:ascii="Helvetica" w:hAnsi="Helvetica"/>
        </w:rPr>
        <w:t>(2) Biaya Operasional ditanggung sesuai Pasal 4 dan tidak diperhitungkan lagi dalam pembagian hasil kotor ini, kecuali disepakati lain.</w:t>
      </w:r>
    </w:p>
    <w:p w14:paraId="25FC21DB" w14:textId="77777777" w:rsidR="00195C3C" w:rsidRPr="00CE4C47" w:rsidRDefault="00000000" w:rsidP="00CE4C47">
      <w:pPr>
        <w:spacing w:line="360" w:lineRule="auto"/>
        <w:rPr>
          <w:rFonts w:ascii="Helvetica" w:hAnsi="Helvetica"/>
        </w:rPr>
      </w:pPr>
      <w:r w:rsidRPr="00CE4C47">
        <w:rPr>
          <w:rFonts w:ascii="Helvetica" w:hAnsi="Helvetica"/>
          <w:b/>
        </w:rPr>
        <w:t>B. Skema Bagi Keuntungan (hasil bersih):</w:t>
      </w:r>
    </w:p>
    <w:p w14:paraId="54AB9BA9" w14:textId="77777777" w:rsidR="00195C3C" w:rsidRPr="00CE4C47" w:rsidRDefault="00000000" w:rsidP="00CE4C47">
      <w:pPr>
        <w:spacing w:line="360" w:lineRule="auto"/>
        <w:ind w:left="567"/>
        <w:rPr>
          <w:rFonts w:ascii="Helvetica" w:hAnsi="Helvetica"/>
        </w:rPr>
      </w:pPr>
      <w:r w:rsidRPr="00CE4C47">
        <w:rPr>
          <w:rFonts w:ascii="Helvetica" w:hAnsi="Helvetica"/>
        </w:rPr>
        <w:t>(1) Keuntungan bersih adalah total penerimaan penjualan dikurangi Biaya Operasional yang dapat dibuktikan.</w:t>
      </w:r>
    </w:p>
    <w:p w14:paraId="567F78B6" w14:textId="77777777" w:rsidR="00195C3C" w:rsidRPr="00CE4C47" w:rsidRDefault="00000000" w:rsidP="00CE4C47">
      <w:pPr>
        <w:spacing w:line="360" w:lineRule="auto"/>
        <w:ind w:left="567"/>
        <w:rPr>
          <w:rFonts w:ascii="Helvetica" w:hAnsi="Helvetica"/>
        </w:rPr>
      </w:pPr>
      <w:r w:rsidRPr="00CE4C47">
        <w:rPr>
          <w:rFonts w:ascii="Helvetica" w:hAnsi="Helvetica"/>
        </w:rPr>
        <w:t>(2) Keuntungan bersih dibagi: PIHAK PERTAMA [___]% dan PIHAK KEDUA [___]%.</w:t>
      </w:r>
    </w:p>
    <w:p w14:paraId="7346C18B" w14:textId="77777777" w:rsidR="00195C3C" w:rsidRPr="00CE4C47" w:rsidRDefault="00000000" w:rsidP="00CE4C47">
      <w:pPr>
        <w:spacing w:line="360" w:lineRule="auto"/>
        <w:ind w:left="567"/>
        <w:rPr>
          <w:rFonts w:ascii="Helvetica" w:hAnsi="Helvetica"/>
        </w:rPr>
      </w:pPr>
      <w:r w:rsidRPr="00CE4C47">
        <w:rPr>
          <w:rFonts w:ascii="Helvetica" w:hAnsi="Helvetica"/>
        </w:rPr>
        <w:lastRenderedPageBreak/>
        <w:t>(3) Perhitungan dilakukan paling lambat [___] hari setelah seluruh penjualan Hasil untuk Musim Tanam tersebut diterima.</w:t>
      </w:r>
    </w:p>
    <w:p w14:paraId="7C7BF31E" w14:textId="77777777" w:rsidR="00195C3C" w:rsidRPr="00CE4C47" w:rsidRDefault="00000000" w:rsidP="00CE4C47">
      <w:pPr>
        <w:spacing w:line="360" w:lineRule="auto"/>
        <w:rPr>
          <w:rFonts w:ascii="Helvetica" w:hAnsi="Helvetica"/>
        </w:rPr>
      </w:pPr>
      <w:r w:rsidRPr="00CE4C47">
        <w:rPr>
          <w:rFonts w:ascii="Helvetica" w:hAnsi="Helvetica"/>
        </w:rPr>
        <w:t>Skema yang berlaku adalah: [A/B] (pilih).</w:t>
      </w:r>
    </w:p>
    <w:p w14:paraId="3A2ACF3E" w14:textId="77777777" w:rsidR="00195C3C" w:rsidRPr="00CE4C47" w:rsidRDefault="00000000" w:rsidP="00CE4C47">
      <w:pPr>
        <w:spacing w:line="360" w:lineRule="auto"/>
        <w:jc w:val="center"/>
        <w:rPr>
          <w:rFonts w:ascii="Helvetica" w:hAnsi="Helvetica"/>
        </w:rPr>
      </w:pPr>
      <w:r w:rsidRPr="00CE4C47">
        <w:rPr>
          <w:rFonts w:ascii="Helvetica" w:hAnsi="Helvetica"/>
          <w:b/>
        </w:rPr>
        <w:t>PASAL 8</w:t>
      </w:r>
    </w:p>
    <w:p w14:paraId="175D556B" w14:textId="77777777" w:rsidR="00195C3C" w:rsidRPr="00CE4C47" w:rsidRDefault="00000000" w:rsidP="00CE4C47">
      <w:pPr>
        <w:spacing w:line="360" w:lineRule="auto"/>
        <w:jc w:val="center"/>
        <w:rPr>
          <w:rFonts w:ascii="Helvetica" w:hAnsi="Helvetica"/>
        </w:rPr>
      </w:pPr>
      <w:r w:rsidRPr="00CE4C47">
        <w:rPr>
          <w:rFonts w:ascii="Helvetica" w:hAnsi="Helvetica"/>
          <w:b/>
        </w:rPr>
        <w:t>PEMBUKUAN DAN LAPORAN</w:t>
      </w:r>
    </w:p>
    <w:p w14:paraId="72A29FD1" w14:textId="77777777" w:rsidR="00195C3C" w:rsidRPr="00CE4C47" w:rsidRDefault="00000000" w:rsidP="00CE4C47">
      <w:pPr>
        <w:spacing w:line="360" w:lineRule="auto"/>
        <w:rPr>
          <w:rFonts w:ascii="Helvetica" w:hAnsi="Helvetica"/>
        </w:rPr>
      </w:pPr>
      <w:r w:rsidRPr="00CE4C47">
        <w:rPr>
          <w:rFonts w:ascii="Helvetica" w:hAnsi="Helvetica"/>
        </w:rPr>
        <w:t>PIHAK KEDUA wajib menyelenggarakan pembukuan sederhana atas kegiatan budidaya, paling sedikit memuat: rencana kerja, pembelian input, penggunaan tenaga kerja, hasil panen, dan penjualan.</w:t>
      </w:r>
    </w:p>
    <w:p w14:paraId="63DA0CBC" w14:textId="77777777" w:rsidR="00195C3C" w:rsidRPr="00CE4C47" w:rsidRDefault="00000000" w:rsidP="00CE4C47">
      <w:pPr>
        <w:spacing w:line="360" w:lineRule="auto"/>
        <w:rPr>
          <w:rFonts w:ascii="Helvetica" w:hAnsi="Helvetica"/>
        </w:rPr>
      </w:pPr>
      <w:r w:rsidRPr="00CE4C47">
        <w:rPr>
          <w:rFonts w:ascii="Helvetica" w:hAnsi="Helvetica"/>
        </w:rPr>
        <w:t>PIHAK KEDUA wajib memberikan laporan kepada PIHAK PERTAMA setiap [mingguan/bulanan] atau sewaktu-waktu apabila diminta secara wajar.</w:t>
      </w:r>
    </w:p>
    <w:p w14:paraId="3F277338" w14:textId="77777777" w:rsidR="00195C3C" w:rsidRPr="00CE4C47" w:rsidRDefault="00000000" w:rsidP="00CE4C47">
      <w:pPr>
        <w:spacing w:line="360" w:lineRule="auto"/>
        <w:rPr>
          <w:rFonts w:ascii="Helvetica" w:hAnsi="Helvetica"/>
        </w:rPr>
      </w:pPr>
      <w:r w:rsidRPr="00CE4C47">
        <w:rPr>
          <w:rFonts w:ascii="Helvetica" w:hAnsi="Helvetica"/>
        </w:rPr>
        <w:t>Para pihak sepakat untuk melakukan rekonsiliasi data (panen, penjualan, biaya) pada akhir setiap Musim Tanam dan dituangkan dalam berita acara.</w:t>
      </w:r>
    </w:p>
    <w:p w14:paraId="677C0CE6" w14:textId="77777777" w:rsidR="00195C3C" w:rsidRPr="00CE4C47" w:rsidRDefault="00000000" w:rsidP="00CE4C47">
      <w:pPr>
        <w:spacing w:line="360" w:lineRule="auto"/>
        <w:jc w:val="center"/>
        <w:rPr>
          <w:rFonts w:ascii="Helvetica" w:hAnsi="Helvetica"/>
        </w:rPr>
      </w:pPr>
      <w:r w:rsidRPr="00CE4C47">
        <w:rPr>
          <w:rFonts w:ascii="Helvetica" w:hAnsi="Helvetica"/>
          <w:b/>
        </w:rPr>
        <w:t>PASAL 9</w:t>
      </w:r>
    </w:p>
    <w:p w14:paraId="1D07C06E" w14:textId="77777777" w:rsidR="00195C3C" w:rsidRPr="00CE4C47" w:rsidRDefault="00000000" w:rsidP="00CE4C47">
      <w:pPr>
        <w:spacing w:line="360" w:lineRule="auto"/>
        <w:jc w:val="center"/>
        <w:rPr>
          <w:rFonts w:ascii="Helvetica" w:hAnsi="Helvetica"/>
        </w:rPr>
      </w:pPr>
      <w:r w:rsidRPr="00CE4C47">
        <w:rPr>
          <w:rFonts w:ascii="Helvetica" w:hAnsi="Helvetica"/>
          <w:b/>
        </w:rPr>
        <w:t>HAK DAN KEWAJIBAN PARA PIHAK</w:t>
      </w:r>
    </w:p>
    <w:p w14:paraId="4D6DEC84" w14:textId="77777777" w:rsidR="00195C3C" w:rsidRPr="00CE4C47" w:rsidRDefault="00000000" w:rsidP="00CE4C47">
      <w:pPr>
        <w:spacing w:line="360" w:lineRule="auto"/>
        <w:rPr>
          <w:rFonts w:ascii="Helvetica" w:hAnsi="Helvetica"/>
        </w:rPr>
      </w:pPr>
      <w:r w:rsidRPr="00CE4C47">
        <w:rPr>
          <w:rFonts w:ascii="Helvetica" w:hAnsi="Helvetica"/>
        </w:rPr>
        <w:t>Hak dan kewajiban PIHAK PERTAMA:</w:t>
      </w:r>
    </w:p>
    <w:p w14:paraId="0D175268" w14:textId="77777777" w:rsidR="00195C3C" w:rsidRPr="00CE4C47" w:rsidRDefault="00000000" w:rsidP="00CE4C47">
      <w:pPr>
        <w:spacing w:line="360" w:lineRule="auto"/>
        <w:ind w:left="567" w:hanging="283"/>
        <w:rPr>
          <w:rFonts w:ascii="Helvetica" w:hAnsi="Helvetica"/>
        </w:rPr>
      </w:pPr>
      <w:r w:rsidRPr="00CE4C47">
        <w:rPr>
          <w:rFonts w:ascii="Helvetica" w:hAnsi="Helvetica"/>
        </w:rPr>
        <w:t>1. berhak menerima bagian hasil/keuntungan sesuai Pasal 7;</w:t>
      </w:r>
    </w:p>
    <w:p w14:paraId="52C11A13" w14:textId="77777777" w:rsidR="00195C3C" w:rsidRPr="00CE4C47" w:rsidRDefault="00000000" w:rsidP="00CE4C47">
      <w:pPr>
        <w:spacing w:line="360" w:lineRule="auto"/>
        <w:ind w:left="567" w:hanging="283"/>
        <w:rPr>
          <w:rFonts w:ascii="Helvetica" w:hAnsi="Helvetica"/>
        </w:rPr>
      </w:pPr>
      <w:r w:rsidRPr="00CE4C47">
        <w:rPr>
          <w:rFonts w:ascii="Helvetica" w:hAnsi="Helvetica"/>
        </w:rPr>
        <w:t>2. berhak mendapatkan informasi dan laporan sesuai Pasal 8;</w:t>
      </w:r>
    </w:p>
    <w:p w14:paraId="551230E1" w14:textId="77777777" w:rsidR="00195C3C" w:rsidRPr="00CE4C47" w:rsidRDefault="00000000" w:rsidP="00CE4C47">
      <w:pPr>
        <w:spacing w:line="360" w:lineRule="auto"/>
        <w:ind w:left="567" w:hanging="283"/>
        <w:rPr>
          <w:rFonts w:ascii="Helvetica" w:hAnsi="Helvetica"/>
        </w:rPr>
      </w:pPr>
      <w:r w:rsidRPr="00CE4C47">
        <w:rPr>
          <w:rFonts w:ascii="Helvetica" w:hAnsi="Helvetica"/>
        </w:rPr>
        <w:t>3. wajib memastikan akses pengelolaan Lahan selama Perjanjian berlaku;</w:t>
      </w:r>
    </w:p>
    <w:p w14:paraId="35EA09BF" w14:textId="77777777" w:rsidR="00195C3C" w:rsidRPr="00CE4C47" w:rsidRDefault="00000000" w:rsidP="00CE4C47">
      <w:pPr>
        <w:spacing w:line="360" w:lineRule="auto"/>
        <w:ind w:left="567" w:hanging="283"/>
        <w:rPr>
          <w:rFonts w:ascii="Helvetica" w:hAnsi="Helvetica"/>
        </w:rPr>
      </w:pPr>
      <w:r w:rsidRPr="00CE4C47">
        <w:rPr>
          <w:rFonts w:ascii="Helvetica" w:hAnsi="Helvetica"/>
        </w:rPr>
        <w:t>4. wajib menjamin Lahan bebas dari sengketa sebagaimana dinyatakan dalam Perjanjian ini.</w:t>
      </w:r>
    </w:p>
    <w:p w14:paraId="6E84AE57" w14:textId="77777777" w:rsidR="00195C3C" w:rsidRPr="00CE4C47" w:rsidRDefault="00000000" w:rsidP="00CE4C47">
      <w:pPr>
        <w:spacing w:line="360" w:lineRule="auto"/>
        <w:rPr>
          <w:rFonts w:ascii="Helvetica" w:hAnsi="Helvetica"/>
        </w:rPr>
      </w:pPr>
      <w:r w:rsidRPr="00CE4C47">
        <w:rPr>
          <w:rFonts w:ascii="Helvetica" w:hAnsi="Helvetica"/>
        </w:rPr>
        <w:t>Hak dan kewajiban PIHAK KEDUA:</w:t>
      </w:r>
    </w:p>
    <w:p w14:paraId="73212428" w14:textId="77777777" w:rsidR="00195C3C" w:rsidRPr="00CE4C47" w:rsidRDefault="00000000" w:rsidP="00CE4C47">
      <w:pPr>
        <w:spacing w:line="360" w:lineRule="auto"/>
        <w:ind w:left="567" w:hanging="283"/>
        <w:rPr>
          <w:rFonts w:ascii="Helvetica" w:hAnsi="Helvetica"/>
        </w:rPr>
      </w:pPr>
      <w:r w:rsidRPr="00CE4C47">
        <w:rPr>
          <w:rFonts w:ascii="Helvetica" w:hAnsi="Helvetica"/>
        </w:rPr>
        <w:t>1. berhak memperoleh bagian hasil/keuntungan sesuai Pasal 7;</w:t>
      </w:r>
    </w:p>
    <w:p w14:paraId="59750997" w14:textId="77777777" w:rsidR="00195C3C" w:rsidRPr="00CE4C47" w:rsidRDefault="00000000" w:rsidP="00CE4C47">
      <w:pPr>
        <w:spacing w:line="360" w:lineRule="auto"/>
        <w:ind w:left="567" w:hanging="283"/>
        <w:rPr>
          <w:rFonts w:ascii="Helvetica" w:hAnsi="Helvetica"/>
        </w:rPr>
      </w:pPr>
      <w:r w:rsidRPr="00CE4C47">
        <w:rPr>
          <w:rFonts w:ascii="Helvetica" w:hAnsi="Helvetica"/>
        </w:rPr>
        <w:t>2. wajib mengelola Lahan dengan itikad baik, hati-hati, dan sesuai SOP;</w:t>
      </w:r>
    </w:p>
    <w:p w14:paraId="79FDD7D1" w14:textId="77777777" w:rsidR="00195C3C" w:rsidRPr="00CE4C47" w:rsidRDefault="00000000" w:rsidP="00CE4C47">
      <w:pPr>
        <w:spacing w:line="360" w:lineRule="auto"/>
        <w:ind w:left="567" w:hanging="283"/>
        <w:rPr>
          <w:rFonts w:ascii="Helvetica" w:hAnsi="Helvetica"/>
        </w:rPr>
      </w:pPr>
      <w:r w:rsidRPr="00CE4C47">
        <w:rPr>
          <w:rFonts w:ascii="Helvetica" w:hAnsi="Helvetica"/>
        </w:rPr>
        <w:t>3. wajib menjaga Lahan dan mengembalikannya dalam kondisi wajar pada akhir Perjanjian (memperhitungkan pemakaian wajar);</w:t>
      </w:r>
    </w:p>
    <w:p w14:paraId="1A4D77B2" w14:textId="77777777" w:rsidR="00195C3C" w:rsidRPr="00CE4C47" w:rsidRDefault="00000000" w:rsidP="00CE4C47">
      <w:pPr>
        <w:spacing w:line="360" w:lineRule="auto"/>
        <w:ind w:left="567" w:hanging="283"/>
        <w:rPr>
          <w:rFonts w:ascii="Helvetica" w:hAnsi="Helvetica"/>
        </w:rPr>
      </w:pPr>
      <w:r w:rsidRPr="00CE4C47">
        <w:rPr>
          <w:rFonts w:ascii="Helvetica" w:hAnsi="Helvetica"/>
        </w:rPr>
        <w:t>4. wajib mematuhi ketentuan larangan pada Pasal 10.</w:t>
      </w:r>
    </w:p>
    <w:p w14:paraId="0591FADE" w14:textId="77777777" w:rsidR="00CE4C47" w:rsidRDefault="00CE4C47" w:rsidP="00CE4C47">
      <w:pPr>
        <w:spacing w:line="360" w:lineRule="auto"/>
        <w:jc w:val="center"/>
        <w:rPr>
          <w:rFonts w:ascii="Helvetica" w:hAnsi="Helvetica"/>
          <w:b/>
        </w:rPr>
      </w:pPr>
    </w:p>
    <w:p w14:paraId="28F5AA6D" w14:textId="0F81E745" w:rsidR="00195C3C" w:rsidRPr="00CE4C47" w:rsidRDefault="00000000" w:rsidP="00CE4C47">
      <w:pPr>
        <w:spacing w:line="360" w:lineRule="auto"/>
        <w:jc w:val="center"/>
        <w:rPr>
          <w:rFonts w:ascii="Helvetica" w:hAnsi="Helvetica"/>
        </w:rPr>
      </w:pPr>
      <w:r w:rsidRPr="00CE4C47">
        <w:rPr>
          <w:rFonts w:ascii="Helvetica" w:hAnsi="Helvetica"/>
          <w:b/>
        </w:rPr>
        <w:lastRenderedPageBreak/>
        <w:t>PASAL 10</w:t>
      </w:r>
    </w:p>
    <w:p w14:paraId="7397EB5D" w14:textId="77777777" w:rsidR="00195C3C" w:rsidRPr="00CE4C47" w:rsidRDefault="00000000" w:rsidP="00CE4C47">
      <w:pPr>
        <w:spacing w:line="360" w:lineRule="auto"/>
        <w:jc w:val="center"/>
        <w:rPr>
          <w:rFonts w:ascii="Helvetica" w:hAnsi="Helvetica"/>
        </w:rPr>
      </w:pPr>
      <w:r w:rsidRPr="00CE4C47">
        <w:rPr>
          <w:rFonts w:ascii="Helvetica" w:hAnsi="Helvetica"/>
          <w:b/>
        </w:rPr>
        <w:t>LARANGAN</w:t>
      </w:r>
    </w:p>
    <w:p w14:paraId="262D51D6" w14:textId="77777777" w:rsidR="00195C3C" w:rsidRPr="00CE4C47" w:rsidRDefault="00000000" w:rsidP="00CE4C47">
      <w:pPr>
        <w:spacing w:line="360" w:lineRule="auto"/>
        <w:rPr>
          <w:rFonts w:ascii="Helvetica" w:hAnsi="Helvetica"/>
        </w:rPr>
      </w:pPr>
      <w:r w:rsidRPr="00CE4C47">
        <w:rPr>
          <w:rFonts w:ascii="Helvetica" w:hAnsi="Helvetica"/>
        </w:rPr>
        <w:t>Tanpa persetujuan tertulis PIHAK PERTAMA, PIHAK KEDUA dilarang:</w:t>
      </w:r>
    </w:p>
    <w:p w14:paraId="33A94CBE" w14:textId="77777777" w:rsidR="00195C3C" w:rsidRPr="00CE4C47" w:rsidRDefault="00000000" w:rsidP="00CE4C47">
      <w:pPr>
        <w:spacing w:line="360" w:lineRule="auto"/>
        <w:ind w:left="567" w:hanging="283"/>
        <w:rPr>
          <w:rFonts w:ascii="Helvetica" w:hAnsi="Helvetica"/>
        </w:rPr>
      </w:pPr>
      <w:r w:rsidRPr="00CE4C47">
        <w:rPr>
          <w:rFonts w:ascii="Helvetica" w:hAnsi="Helvetica"/>
        </w:rPr>
        <w:t>1. mengalihkan, menyewakan kembali, atau memberikan hak pengelolaan Lahan kepada pihak lain;</w:t>
      </w:r>
    </w:p>
    <w:p w14:paraId="00F1F23D" w14:textId="77777777" w:rsidR="00195C3C" w:rsidRPr="00CE4C47" w:rsidRDefault="00000000" w:rsidP="00CE4C47">
      <w:pPr>
        <w:spacing w:line="360" w:lineRule="auto"/>
        <w:ind w:left="567" w:hanging="283"/>
        <w:rPr>
          <w:rFonts w:ascii="Helvetica" w:hAnsi="Helvetica"/>
        </w:rPr>
      </w:pPr>
      <w:r w:rsidRPr="00CE4C47">
        <w:rPr>
          <w:rFonts w:ascii="Helvetica" w:hAnsi="Helvetica"/>
        </w:rPr>
        <w:t>2. mengubah peruntukan Lahan selain untuk kegiatan pertanian sesuai Perjanjian;</w:t>
      </w:r>
    </w:p>
    <w:p w14:paraId="5CE6C023" w14:textId="77777777" w:rsidR="00195C3C" w:rsidRPr="00CE4C47" w:rsidRDefault="00000000" w:rsidP="00CE4C47">
      <w:pPr>
        <w:spacing w:line="360" w:lineRule="auto"/>
        <w:ind w:left="567" w:hanging="283"/>
        <w:rPr>
          <w:rFonts w:ascii="Helvetica" w:hAnsi="Helvetica"/>
        </w:rPr>
      </w:pPr>
      <w:r w:rsidRPr="00CE4C47">
        <w:rPr>
          <w:rFonts w:ascii="Helvetica" w:hAnsi="Helvetica"/>
        </w:rPr>
        <w:t>3. melakukan penebangan/penggalian atau kegiatan yang merusak struktur tanah secara signifikan;</w:t>
      </w:r>
    </w:p>
    <w:p w14:paraId="1B65DE7A" w14:textId="77777777" w:rsidR="00195C3C" w:rsidRPr="00CE4C47" w:rsidRDefault="00000000" w:rsidP="00CE4C47">
      <w:pPr>
        <w:spacing w:line="360" w:lineRule="auto"/>
        <w:ind w:left="567" w:hanging="283"/>
        <w:rPr>
          <w:rFonts w:ascii="Helvetica" w:hAnsi="Helvetica"/>
        </w:rPr>
      </w:pPr>
      <w:r w:rsidRPr="00CE4C47">
        <w:rPr>
          <w:rFonts w:ascii="Helvetica" w:hAnsi="Helvetica"/>
        </w:rPr>
        <w:t>4. menggunakan bahan yang dilarang menurut peraturan perundang-undangan.</w:t>
      </w:r>
    </w:p>
    <w:p w14:paraId="2E14B282" w14:textId="77777777" w:rsidR="00195C3C" w:rsidRPr="00CE4C47" w:rsidRDefault="00000000" w:rsidP="00CE4C47">
      <w:pPr>
        <w:spacing w:line="360" w:lineRule="auto"/>
        <w:jc w:val="center"/>
        <w:rPr>
          <w:rFonts w:ascii="Helvetica" w:hAnsi="Helvetica"/>
        </w:rPr>
      </w:pPr>
      <w:r w:rsidRPr="00CE4C47">
        <w:rPr>
          <w:rFonts w:ascii="Helvetica" w:hAnsi="Helvetica"/>
          <w:b/>
        </w:rPr>
        <w:t>PASAL 11</w:t>
      </w:r>
    </w:p>
    <w:p w14:paraId="6B10E3F0" w14:textId="77777777" w:rsidR="00195C3C" w:rsidRPr="00CE4C47" w:rsidRDefault="00000000" w:rsidP="00CE4C47">
      <w:pPr>
        <w:spacing w:line="360" w:lineRule="auto"/>
        <w:jc w:val="center"/>
        <w:rPr>
          <w:rFonts w:ascii="Helvetica" w:hAnsi="Helvetica"/>
        </w:rPr>
      </w:pPr>
      <w:r w:rsidRPr="00CE4C47">
        <w:rPr>
          <w:rFonts w:ascii="Helvetica" w:hAnsi="Helvetica"/>
          <w:b/>
        </w:rPr>
        <w:t>RISIKO, GAGAL PANEN, DAN KEADAAN KAHAR</w:t>
      </w:r>
    </w:p>
    <w:p w14:paraId="02056FAB" w14:textId="77777777" w:rsidR="00195C3C" w:rsidRPr="00CE4C47" w:rsidRDefault="00000000" w:rsidP="00CE4C47">
      <w:pPr>
        <w:spacing w:line="360" w:lineRule="auto"/>
        <w:rPr>
          <w:rFonts w:ascii="Helvetica" w:hAnsi="Helvetica"/>
        </w:rPr>
      </w:pPr>
      <w:r w:rsidRPr="00CE4C47">
        <w:rPr>
          <w:rFonts w:ascii="Helvetica" w:hAnsi="Helvetica"/>
        </w:rPr>
        <w:t>Risiko kerusakan atau gagal panen akibat faktor alam (banjir, kekeringan, hama/penyakit luar biasa) pada prinsipnya ditanggung bersama sesuai porsi pembagian pada Pasal 7, kecuali terbukti disebabkan kelalaian salah satu pihak.</w:t>
      </w:r>
    </w:p>
    <w:p w14:paraId="2599A1CE" w14:textId="77777777" w:rsidR="00195C3C" w:rsidRPr="00CE4C47" w:rsidRDefault="00000000" w:rsidP="00CE4C47">
      <w:pPr>
        <w:spacing w:line="360" w:lineRule="auto"/>
        <w:rPr>
          <w:rFonts w:ascii="Helvetica" w:hAnsi="Helvetica"/>
        </w:rPr>
      </w:pPr>
      <w:r w:rsidRPr="00CE4C47">
        <w:rPr>
          <w:rFonts w:ascii="Helvetica" w:hAnsi="Helvetica"/>
        </w:rPr>
        <w:t>Yang dimaksud keadaan kahar (force majeure) adalah peristiwa di luar kemampuan para pihak yang mengakibatkan terhalangnya pelaksanaan kewajiban, termasuk namun tidak terbatas pada bencana alam, kebakaran besar, wabah, perang, kerusuhan, atau kebijakan pemerintah yang secara langsung mempengaruhi pelaksanaan Perjanjian.</w:t>
      </w:r>
    </w:p>
    <w:p w14:paraId="11E11589" w14:textId="77777777" w:rsidR="00195C3C" w:rsidRPr="00CE4C47" w:rsidRDefault="00000000" w:rsidP="00CE4C47">
      <w:pPr>
        <w:spacing w:line="360" w:lineRule="auto"/>
        <w:rPr>
          <w:rFonts w:ascii="Helvetica" w:hAnsi="Helvetica"/>
        </w:rPr>
      </w:pPr>
      <w:r w:rsidRPr="00CE4C47">
        <w:rPr>
          <w:rFonts w:ascii="Helvetica" w:hAnsi="Helvetica"/>
        </w:rPr>
        <w:t>Pihak yang mengalami force majeure wajib memberitahukan secara tertulis kepada pihak lainnya paling lambat [___] hari sejak terjadinya force majeure, disertai bukti pendukung yang wajar.</w:t>
      </w:r>
    </w:p>
    <w:p w14:paraId="0303EE02" w14:textId="77777777" w:rsidR="00195C3C" w:rsidRPr="00CE4C47" w:rsidRDefault="00000000" w:rsidP="00CE4C47">
      <w:pPr>
        <w:spacing w:line="360" w:lineRule="auto"/>
        <w:jc w:val="center"/>
        <w:rPr>
          <w:rFonts w:ascii="Helvetica" w:hAnsi="Helvetica"/>
        </w:rPr>
      </w:pPr>
      <w:r w:rsidRPr="00CE4C47">
        <w:rPr>
          <w:rFonts w:ascii="Helvetica" w:hAnsi="Helvetica"/>
          <w:b/>
        </w:rPr>
        <w:t>PASAL 12</w:t>
      </w:r>
    </w:p>
    <w:p w14:paraId="48CE6FE8" w14:textId="77777777" w:rsidR="00195C3C" w:rsidRPr="00CE4C47" w:rsidRDefault="00000000" w:rsidP="00CE4C47">
      <w:pPr>
        <w:spacing w:line="360" w:lineRule="auto"/>
        <w:jc w:val="center"/>
        <w:rPr>
          <w:rFonts w:ascii="Helvetica" w:hAnsi="Helvetica"/>
        </w:rPr>
      </w:pPr>
      <w:r w:rsidRPr="00CE4C47">
        <w:rPr>
          <w:rFonts w:ascii="Helvetica" w:hAnsi="Helvetica"/>
          <w:b/>
        </w:rPr>
        <w:t>WANPRESTASI DAN PENGAKHIRAN</w:t>
      </w:r>
    </w:p>
    <w:p w14:paraId="32A8056E" w14:textId="77777777" w:rsidR="00195C3C" w:rsidRPr="00CE4C47" w:rsidRDefault="00000000" w:rsidP="00CE4C47">
      <w:pPr>
        <w:spacing w:line="360" w:lineRule="auto"/>
        <w:rPr>
          <w:rFonts w:ascii="Helvetica" w:hAnsi="Helvetica"/>
        </w:rPr>
      </w:pPr>
      <w:r w:rsidRPr="00CE4C47">
        <w:rPr>
          <w:rFonts w:ascii="Helvetica" w:hAnsi="Helvetica"/>
        </w:rPr>
        <w:t>Setiap pihak yang tidak melaksanakan kewajibannya sesuai Perjanjian (wanprestasi) wajib memperbaiki dalam jangka waktu [___] hari sejak diterimanya pemberitahuan tertulis dari pihak lainnya.</w:t>
      </w:r>
    </w:p>
    <w:p w14:paraId="72E517E3" w14:textId="77777777" w:rsidR="00195C3C" w:rsidRPr="00CE4C47" w:rsidRDefault="00000000" w:rsidP="00CE4C47">
      <w:pPr>
        <w:spacing w:line="360" w:lineRule="auto"/>
        <w:rPr>
          <w:rFonts w:ascii="Helvetica" w:hAnsi="Helvetica"/>
        </w:rPr>
      </w:pPr>
      <w:r w:rsidRPr="00CE4C47">
        <w:rPr>
          <w:rFonts w:ascii="Helvetica" w:hAnsi="Helvetica"/>
        </w:rPr>
        <w:t>Apabila dalam jangka waktu tersebut wanprestasi tidak diperbaiki, pihak yang dirugikan berhak mengakhiri Perjanjian secara sepihak dengan pemberitahuan tertulis.</w:t>
      </w:r>
    </w:p>
    <w:p w14:paraId="59D251E1" w14:textId="77777777" w:rsidR="00195C3C" w:rsidRPr="00CE4C47" w:rsidRDefault="00000000" w:rsidP="00CE4C47">
      <w:pPr>
        <w:spacing w:line="360" w:lineRule="auto"/>
        <w:rPr>
          <w:rFonts w:ascii="Helvetica" w:hAnsi="Helvetica"/>
        </w:rPr>
      </w:pPr>
      <w:r w:rsidRPr="00CE4C47">
        <w:rPr>
          <w:rFonts w:ascii="Helvetica" w:hAnsi="Helvetica"/>
        </w:rPr>
        <w:lastRenderedPageBreak/>
        <w:t>Pengakhiran Perjanjian tidak menghapus kewajiban para pihak untuk menyelesaikan hak dan kewajiban yang telah timbul, termasuk perhitungan biaya dan pembagian hasil/keuntungan yang masih berjalan.</w:t>
      </w:r>
    </w:p>
    <w:p w14:paraId="749C0CA9" w14:textId="77777777" w:rsidR="00195C3C" w:rsidRPr="00CE4C47" w:rsidRDefault="00000000" w:rsidP="00CE4C47">
      <w:pPr>
        <w:spacing w:line="360" w:lineRule="auto"/>
        <w:jc w:val="center"/>
        <w:rPr>
          <w:rFonts w:ascii="Helvetica" w:hAnsi="Helvetica"/>
        </w:rPr>
      </w:pPr>
      <w:r w:rsidRPr="00CE4C47">
        <w:rPr>
          <w:rFonts w:ascii="Helvetica" w:hAnsi="Helvetica"/>
          <w:b/>
        </w:rPr>
        <w:t>PASAL 13</w:t>
      </w:r>
    </w:p>
    <w:p w14:paraId="219EAD20" w14:textId="77777777" w:rsidR="00195C3C" w:rsidRPr="00CE4C47" w:rsidRDefault="00000000" w:rsidP="00CE4C47">
      <w:pPr>
        <w:spacing w:line="360" w:lineRule="auto"/>
        <w:jc w:val="center"/>
        <w:rPr>
          <w:rFonts w:ascii="Helvetica" w:hAnsi="Helvetica"/>
        </w:rPr>
      </w:pPr>
      <w:r w:rsidRPr="00CE4C47">
        <w:rPr>
          <w:rFonts w:ascii="Helvetica" w:hAnsi="Helvetica"/>
          <w:b/>
        </w:rPr>
        <w:t>PENYELESAIAN PERSELISIHAN</w:t>
      </w:r>
    </w:p>
    <w:p w14:paraId="5F647685" w14:textId="77777777" w:rsidR="00195C3C" w:rsidRPr="00CE4C47" w:rsidRDefault="00000000" w:rsidP="00CE4C47">
      <w:pPr>
        <w:spacing w:line="360" w:lineRule="auto"/>
        <w:rPr>
          <w:rFonts w:ascii="Helvetica" w:hAnsi="Helvetica"/>
        </w:rPr>
      </w:pPr>
      <w:r w:rsidRPr="00CE4C47">
        <w:rPr>
          <w:rFonts w:ascii="Helvetica" w:hAnsi="Helvetica"/>
        </w:rPr>
        <w:t>Setiap perselisihan yang timbul akibat Perjanjian ini akan diselesaikan terlebih dahulu secara musyawarah untuk mufakat dalam waktu [___] hari.</w:t>
      </w:r>
    </w:p>
    <w:p w14:paraId="2C23BA9D" w14:textId="77777777" w:rsidR="00195C3C" w:rsidRPr="00CE4C47" w:rsidRDefault="00000000" w:rsidP="00CE4C47">
      <w:pPr>
        <w:spacing w:line="360" w:lineRule="auto"/>
        <w:rPr>
          <w:rFonts w:ascii="Helvetica" w:hAnsi="Helvetica"/>
        </w:rPr>
      </w:pPr>
      <w:r w:rsidRPr="00CE4C47">
        <w:rPr>
          <w:rFonts w:ascii="Helvetica" w:hAnsi="Helvetica"/>
        </w:rPr>
        <w:t>Apabila musyawarah tidak mencapai mufakat, para pihak sepakat menempuh mediasi pada [lembaga/mediator] atau mengajukan gugatan ke Pengadilan Negeri [___], tanpa mengurangi hak untuk upaya hukum lain sesuai ketentuan peraturan perundang-undangan.</w:t>
      </w:r>
    </w:p>
    <w:p w14:paraId="71BADAE5" w14:textId="77777777" w:rsidR="00195C3C" w:rsidRPr="00CE4C47" w:rsidRDefault="00000000" w:rsidP="00CE4C47">
      <w:pPr>
        <w:spacing w:line="360" w:lineRule="auto"/>
        <w:jc w:val="center"/>
        <w:rPr>
          <w:rFonts w:ascii="Helvetica" w:hAnsi="Helvetica"/>
        </w:rPr>
      </w:pPr>
      <w:r w:rsidRPr="00CE4C47">
        <w:rPr>
          <w:rFonts w:ascii="Helvetica" w:hAnsi="Helvetica"/>
          <w:b/>
        </w:rPr>
        <w:t>PASAL 14</w:t>
      </w:r>
    </w:p>
    <w:p w14:paraId="286C766F" w14:textId="77777777" w:rsidR="00195C3C" w:rsidRPr="00CE4C47" w:rsidRDefault="00000000" w:rsidP="00CE4C47">
      <w:pPr>
        <w:spacing w:line="360" w:lineRule="auto"/>
        <w:jc w:val="center"/>
        <w:rPr>
          <w:rFonts w:ascii="Helvetica" w:hAnsi="Helvetica"/>
        </w:rPr>
      </w:pPr>
      <w:r w:rsidRPr="00CE4C47">
        <w:rPr>
          <w:rFonts w:ascii="Helvetica" w:hAnsi="Helvetica"/>
          <w:b/>
        </w:rPr>
        <w:t>PENUTUP</w:t>
      </w:r>
    </w:p>
    <w:p w14:paraId="640841BC" w14:textId="77777777" w:rsidR="00195C3C" w:rsidRPr="00CE4C47" w:rsidRDefault="00000000" w:rsidP="00CE4C47">
      <w:pPr>
        <w:spacing w:line="360" w:lineRule="auto"/>
        <w:rPr>
          <w:rFonts w:ascii="Helvetica" w:hAnsi="Helvetica"/>
        </w:rPr>
      </w:pPr>
      <w:r w:rsidRPr="00CE4C47">
        <w:rPr>
          <w:rFonts w:ascii="Helvetica" w:hAnsi="Helvetica"/>
        </w:rPr>
        <w:t>Perubahan dan/atau tambahan atas Perjanjian ini hanya sah apabila dibuat secara tertulis dan ditandatangani para pihak.</w:t>
      </w:r>
    </w:p>
    <w:p w14:paraId="2BCEB917" w14:textId="77777777" w:rsidR="00195C3C" w:rsidRPr="00CE4C47" w:rsidRDefault="00000000" w:rsidP="00CE4C47">
      <w:pPr>
        <w:spacing w:line="360" w:lineRule="auto"/>
        <w:rPr>
          <w:rFonts w:ascii="Helvetica" w:hAnsi="Helvetica"/>
        </w:rPr>
      </w:pPr>
      <w:r w:rsidRPr="00CE4C47">
        <w:rPr>
          <w:rFonts w:ascii="Helvetica" w:hAnsi="Helvetica"/>
        </w:rPr>
        <w:t>Lampiran-lampiran berikut merupakan bagian yang tidak terpisahkan dari Perjanjian ini:</w:t>
      </w:r>
    </w:p>
    <w:p w14:paraId="349F817F" w14:textId="77777777" w:rsidR="00195C3C" w:rsidRPr="00CE4C47" w:rsidRDefault="00000000" w:rsidP="00CE4C47">
      <w:pPr>
        <w:spacing w:line="360" w:lineRule="auto"/>
        <w:ind w:left="567" w:hanging="283"/>
        <w:rPr>
          <w:rFonts w:ascii="Helvetica" w:hAnsi="Helvetica"/>
        </w:rPr>
      </w:pPr>
      <w:r w:rsidRPr="00CE4C47">
        <w:rPr>
          <w:rFonts w:ascii="Helvetica" w:hAnsi="Helvetica"/>
        </w:rPr>
        <w:t>1. Lampiran 1: Sketsa/peta lokasi dan batas Lahan.</w:t>
      </w:r>
    </w:p>
    <w:p w14:paraId="6637AC51" w14:textId="77777777" w:rsidR="00195C3C" w:rsidRPr="00CE4C47" w:rsidRDefault="00000000" w:rsidP="00CE4C47">
      <w:pPr>
        <w:spacing w:line="360" w:lineRule="auto"/>
        <w:ind w:left="567" w:hanging="283"/>
        <w:rPr>
          <w:rFonts w:ascii="Helvetica" w:hAnsi="Helvetica"/>
        </w:rPr>
      </w:pPr>
      <w:r w:rsidRPr="00CE4C47">
        <w:rPr>
          <w:rFonts w:ascii="Helvetica" w:hAnsi="Helvetica"/>
        </w:rPr>
        <w:t>2. Lampiran 2: Rencana Anggaran Biaya (RAB) dan pembagian pembiayaan.</w:t>
      </w:r>
    </w:p>
    <w:p w14:paraId="00DA8EB3" w14:textId="77777777" w:rsidR="00195C3C" w:rsidRPr="00CE4C47" w:rsidRDefault="00000000" w:rsidP="00CE4C47">
      <w:pPr>
        <w:spacing w:line="360" w:lineRule="auto"/>
        <w:ind w:left="567" w:hanging="283"/>
        <w:rPr>
          <w:rFonts w:ascii="Helvetica" w:hAnsi="Helvetica"/>
        </w:rPr>
      </w:pPr>
      <w:r w:rsidRPr="00CE4C47">
        <w:rPr>
          <w:rFonts w:ascii="Helvetica" w:hAnsi="Helvetica"/>
        </w:rPr>
        <w:t>3. Lampiran 3: SOP budidaya/jadwal tanam (opsional).</w:t>
      </w:r>
    </w:p>
    <w:p w14:paraId="5BA11263" w14:textId="77777777" w:rsidR="00195C3C" w:rsidRPr="00CE4C47" w:rsidRDefault="00195C3C" w:rsidP="00CE4C47">
      <w:pPr>
        <w:spacing w:line="360" w:lineRule="auto"/>
        <w:rPr>
          <w:rFonts w:ascii="Helvetica" w:hAnsi="Helvetica"/>
        </w:rPr>
      </w:pPr>
    </w:p>
    <w:p w14:paraId="76F2543F" w14:textId="77777777" w:rsidR="00CE4C47" w:rsidRDefault="00CE4C47" w:rsidP="00CE4C47">
      <w:pPr>
        <w:spacing w:line="360" w:lineRule="auto"/>
        <w:rPr>
          <w:rFonts w:ascii="Helvetica" w:hAnsi="Helvetica"/>
        </w:rPr>
      </w:pPr>
    </w:p>
    <w:p w14:paraId="3BC46D74" w14:textId="77777777" w:rsidR="00CE4C47" w:rsidRDefault="00CE4C47" w:rsidP="00CE4C47">
      <w:pPr>
        <w:spacing w:line="360" w:lineRule="auto"/>
        <w:rPr>
          <w:rFonts w:ascii="Helvetica" w:hAnsi="Helvetica"/>
        </w:rPr>
      </w:pPr>
    </w:p>
    <w:p w14:paraId="34D3A7AE" w14:textId="77777777" w:rsidR="00CE4C47" w:rsidRDefault="00CE4C47" w:rsidP="00CE4C47">
      <w:pPr>
        <w:spacing w:line="360" w:lineRule="auto"/>
        <w:rPr>
          <w:rFonts w:ascii="Helvetica" w:hAnsi="Helvetica"/>
        </w:rPr>
      </w:pPr>
    </w:p>
    <w:p w14:paraId="10BDEBBB" w14:textId="77777777" w:rsidR="00CE4C47" w:rsidRDefault="00CE4C47" w:rsidP="00CE4C47">
      <w:pPr>
        <w:spacing w:line="360" w:lineRule="auto"/>
        <w:rPr>
          <w:rFonts w:ascii="Helvetica" w:hAnsi="Helvetica"/>
        </w:rPr>
      </w:pPr>
    </w:p>
    <w:p w14:paraId="36BAB1A4" w14:textId="77777777" w:rsidR="00CE4C47" w:rsidRDefault="00CE4C47" w:rsidP="00CE4C47">
      <w:pPr>
        <w:spacing w:line="360" w:lineRule="auto"/>
        <w:rPr>
          <w:rFonts w:ascii="Helvetica" w:hAnsi="Helvetica"/>
        </w:rPr>
      </w:pPr>
    </w:p>
    <w:p w14:paraId="63789D48" w14:textId="77777777" w:rsidR="00CE4C47" w:rsidRDefault="00CE4C47" w:rsidP="00CE4C47">
      <w:pPr>
        <w:spacing w:line="360" w:lineRule="auto"/>
        <w:rPr>
          <w:rFonts w:ascii="Helvetica" w:hAnsi="Helvetica"/>
        </w:rPr>
      </w:pPr>
    </w:p>
    <w:p w14:paraId="3F636F9E" w14:textId="77777777" w:rsidR="00CE4C47" w:rsidRDefault="00CE4C47" w:rsidP="00CE4C47">
      <w:pPr>
        <w:spacing w:line="360" w:lineRule="auto"/>
        <w:rPr>
          <w:rFonts w:ascii="Helvetica" w:hAnsi="Helvetica"/>
        </w:rPr>
      </w:pPr>
    </w:p>
    <w:p w14:paraId="4D4B43FF" w14:textId="2536B8FC" w:rsidR="00195C3C" w:rsidRPr="00CE4C47" w:rsidRDefault="00000000" w:rsidP="00CE4C47">
      <w:pPr>
        <w:spacing w:line="360" w:lineRule="auto"/>
        <w:rPr>
          <w:rFonts w:ascii="Helvetica" w:hAnsi="Helvetica"/>
        </w:rPr>
      </w:pPr>
      <w:proofErr w:type="spellStart"/>
      <w:r w:rsidRPr="00CE4C47">
        <w:rPr>
          <w:rFonts w:ascii="Helvetica" w:hAnsi="Helvetica"/>
        </w:rPr>
        <w:lastRenderedPageBreak/>
        <w:t>Demikian</w:t>
      </w:r>
      <w:proofErr w:type="spellEnd"/>
      <w:r w:rsidRPr="00CE4C47">
        <w:rPr>
          <w:rFonts w:ascii="Helvetica" w:hAnsi="Helvetica"/>
        </w:rPr>
        <w:t xml:space="preserve"> </w:t>
      </w:r>
      <w:proofErr w:type="spellStart"/>
      <w:r w:rsidRPr="00CE4C47">
        <w:rPr>
          <w:rFonts w:ascii="Helvetica" w:hAnsi="Helvetica"/>
        </w:rPr>
        <w:t>Perjanjian</w:t>
      </w:r>
      <w:proofErr w:type="spellEnd"/>
      <w:r w:rsidRPr="00CE4C47">
        <w:rPr>
          <w:rFonts w:ascii="Helvetica" w:hAnsi="Helvetica"/>
        </w:rPr>
        <w:t xml:space="preserve"> </w:t>
      </w:r>
      <w:proofErr w:type="spellStart"/>
      <w:r w:rsidRPr="00CE4C47">
        <w:rPr>
          <w:rFonts w:ascii="Helvetica" w:hAnsi="Helvetica"/>
        </w:rPr>
        <w:t>ini</w:t>
      </w:r>
      <w:proofErr w:type="spellEnd"/>
      <w:r w:rsidRPr="00CE4C47">
        <w:rPr>
          <w:rFonts w:ascii="Helvetica" w:hAnsi="Helvetica"/>
        </w:rPr>
        <w:t xml:space="preserve"> </w:t>
      </w:r>
      <w:proofErr w:type="spellStart"/>
      <w:r w:rsidRPr="00CE4C47">
        <w:rPr>
          <w:rFonts w:ascii="Helvetica" w:hAnsi="Helvetica"/>
        </w:rPr>
        <w:t>dibuat</w:t>
      </w:r>
      <w:proofErr w:type="spellEnd"/>
      <w:r w:rsidRPr="00CE4C47">
        <w:rPr>
          <w:rFonts w:ascii="Helvetica" w:hAnsi="Helvetica"/>
        </w:rPr>
        <w:t xml:space="preserve"> dan ditandatangani dalam rangkap 2 (dua) bermeterai cukup, masing-masing mempunyai kekuatan hukum yang sama, pada tanggal dan tempat sebagaimana tersebut di atas.</w:t>
      </w:r>
    </w:p>
    <w:p w14:paraId="5B7C5F62" w14:textId="77777777" w:rsidR="00195C3C" w:rsidRPr="00CE4C47" w:rsidRDefault="00195C3C" w:rsidP="00CE4C47">
      <w:pPr>
        <w:spacing w:line="360" w:lineRule="auto"/>
        <w:rPr>
          <w:rFonts w:ascii="Helvetica" w:hAnsi="Helvetica"/>
        </w:rPr>
      </w:pPr>
    </w:p>
    <w:tbl>
      <w:tblPr>
        <w:tblStyle w:val="TableGrid"/>
        <w:tblW w:w="0" w:type="auto"/>
        <w:tblLook w:val="04A0" w:firstRow="1" w:lastRow="0" w:firstColumn="1" w:lastColumn="0" w:noHBand="0" w:noVBand="1"/>
      </w:tblPr>
      <w:tblGrid>
        <w:gridCol w:w="5095"/>
        <w:gridCol w:w="4641"/>
      </w:tblGrid>
      <w:tr w:rsidR="00195C3C" w:rsidRPr="00CE4C47" w14:paraId="6DCEBB15" w14:textId="77777777" w:rsidTr="00CE4C47">
        <w:trPr>
          <w:trHeight w:val="537"/>
        </w:trPr>
        <w:tc>
          <w:tcPr>
            <w:tcW w:w="5211" w:type="dxa"/>
          </w:tcPr>
          <w:p w14:paraId="4D6412F5" w14:textId="77777777" w:rsidR="00195C3C" w:rsidRPr="00CE4C47" w:rsidRDefault="00000000" w:rsidP="00CE4C47">
            <w:pPr>
              <w:spacing w:line="360" w:lineRule="auto"/>
              <w:rPr>
                <w:rFonts w:ascii="Helvetica" w:hAnsi="Helvetica"/>
              </w:rPr>
            </w:pPr>
            <w:r w:rsidRPr="00CE4C47">
              <w:rPr>
                <w:rFonts w:ascii="Helvetica" w:hAnsi="Helvetica"/>
              </w:rPr>
              <w:t>PIHAK PERTAMA</w:t>
            </w:r>
          </w:p>
        </w:tc>
        <w:tc>
          <w:tcPr>
            <w:tcW w:w="4731" w:type="dxa"/>
          </w:tcPr>
          <w:p w14:paraId="13383179" w14:textId="77777777" w:rsidR="00195C3C" w:rsidRPr="00CE4C47" w:rsidRDefault="00000000" w:rsidP="00CE4C47">
            <w:pPr>
              <w:spacing w:line="360" w:lineRule="auto"/>
              <w:rPr>
                <w:rFonts w:ascii="Helvetica" w:hAnsi="Helvetica"/>
              </w:rPr>
            </w:pPr>
            <w:r w:rsidRPr="00CE4C47">
              <w:rPr>
                <w:rFonts w:ascii="Helvetica" w:hAnsi="Helvetica"/>
              </w:rPr>
              <w:t>PIHAK KEDUA</w:t>
            </w:r>
          </w:p>
        </w:tc>
      </w:tr>
      <w:tr w:rsidR="00195C3C" w:rsidRPr="00CE4C47" w14:paraId="3CB01259" w14:textId="77777777" w:rsidTr="00CE4C47">
        <w:trPr>
          <w:trHeight w:val="2686"/>
        </w:trPr>
        <w:tc>
          <w:tcPr>
            <w:tcW w:w="5211" w:type="dxa"/>
          </w:tcPr>
          <w:p w14:paraId="2EEC0373" w14:textId="77777777" w:rsidR="00195C3C" w:rsidRPr="00CE4C47" w:rsidRDefault="00000000" w:rsidP="00CE4C47">
            <w:pPr>
              <w:spacing w:line="360" w:lineRule="auto"/>
              <w:rPr>
                <w:rFonts w:ascii="Helvetica" w:hAnsi="Helvetica"/>
              </w:rPr>
            </w:pPr>
            <w:r w:rsidRPr="00CE4C47">
              <w:rPr>
                <w:rFonts w:ascii="Helvetica" w:hAnsi="Helvetica"/>
              </w:rPr>
              <w:br/>
            </w:r>
            <w:r w:rsidRPr="00CE4C47">
              <w:rPr>
                <w:rFonts w:ascii="Helvetica" w:hAnsi="Helvetica"/>
              </w:rPr>
              <w:br/>
            </w:r>
            <w:r w:rsidRPr="00CE4C47">
              <w:rPr>
                <w:rFonts w:ascii="Helvetica" w:hAnsi="Helvetica"/>
              </w:rPr>
              <w:br/>
            </w:r>
            <w:r w:rsidRPr="00CE4C47">
              <w:rPr>
                <w:rFonts w:ascii="Helvetica" w:hAnsi="Helvetica"/>
              </w:rPr>
              <w:br/>
              <w:t>(____________________)</w:t>
            </w:r>
            <w:r w:rsidRPr="00CE4C47">
              <w:rPr>
                <w:rFonts w:ascii="Helvetica" w:hAnsi="Helvetica"/>
              </w:rPr>
              <w:br/>
              <w:t>[Nama Pihak Pertama]</w:t>
            </w:r>
          </w:p>
        </w:tc>
        <w:tc>
          <w:tcPr>
            <w:tcW w:w="4731" w:type="dxa"/>
          </w:tcPr>
          <w:p w14:paraId="2F4D1F21" w14:textId="77777777" w:rsidR="00195C3C" w:rsidRPr="00CE4C47" w:rsidRDefault="00000000" w:rsidP="00CE4C47">
            <w:pPr>
              <w:spacing w:line="360" w:lineRule="auto"/>
              <w:rPr>
                <w:rFonts w:ascii="Helvetica" w:hAnsi="Helvetica"/>
              </w:rPr>
            </w:pPr>
            <w:r w:rsidRPr="00CE4C47">
              <w:rPr>
                <w:rFonts w:ascii="Helvetica" w:hAnsi="Helvetica"/>
              </w:rPr>
              <w:br/>
            </w:r>
            <w:r w:rsidRPr="00CE4C47">
              <w:rPr>
                <w:rFonts w:ascii="Helvetica" w:hAnsi="Helvetica"/>
              </w:rPr>
              <w:br/>
            </w:r>
            <w:r w:rsidRPr="00CE4C47">
              <w:rPr>
                <w:rFonts w:ascii="Helvetica" w:hAnsi="Helvetica"/>
              </w:rPr>
              <w:br/>
            </w:r>
            <w:r w:rsidRPr="00CE4C47">
              <w:rPr>
                <w:rFonts w:ascii="Helvetica" w:hAnsi="Helvetica"/>
              </w:rPr>
              <w:br/>
              <w:t>(____________________)</w:t>
            </w:r>
            <w:r w:rsidRPr="00CE4C47">
              <w:rPr>
                <w:rFonts w:ascii="Helvetica" w:hAnsi="Helvetica"/>
              </w:rPr>
              <w:br/>
              <w:t>[Nama Pihak Kedua]</w:t>
            </w:r>
          </w:p>
        </w:tc>
      </w:tr>
      <w:tr w:rsidR="00195C3C" w:rsidRPr="00CE4C47" w14:paraId="54F1DF45" w14:textId="77777777" w:rsidTr="00CE4C47">
        <w:trPr>
          <w:trHeight w:val="2268"/>
        </w:trPr>
        <w:tc>
          <w:tcPr>
            <w:tcW w:w="5211" w:type="dxa"/>
          </w:tcPr>
          <w:p w14:paraId="49BCC69C" w14:textId="77777777" w:rsidR="00195C3C" w:rsidRPr="00CE4C47" w:rsidRDefault="00000000" w:rsidP="00CE4C47">
            <w:pPr>
              <w:spacing w:line="360" w:lineRule="auto"/>
              <w:rPr>
                <w:rFonts w:ascii="Helvetica" w:hAnsi="Helvetica"/>
              </w:rPr>
            </w:pPr>
            <w:r w:rsidRPr="00CE4C47">
              <w:rPr>
                <w:rFonts w:ascii="Helvetica" w:hAnsi="Helvetica"/>
              </w:rPr>
              <w:t>Saksi 1</w:t>
            </w:r>
            <w:r w:rsidRPr="00CE4C47">
              <w:rPr>
                <w:rFonts w:ascii="Helvetica" w:hAnsi="Helvetica"/>
              </w:rPr>
              <w:br/>
            </w:r>
            <w:r w:rsidRPr="00CE4C47">
              <w:rPr>
                <w:rFonts w:ascii="Helvetica" w:hAnsi="Helvetica"/>
              </w:rPr>
              <w:br/>
            </w:r>
            <w:r w:rsidRPr="00CE4C47">
              <w:rPr>
                <w:rFonts w:ascii="Helvetica" w:hAnsi="Helvetica"/>
              </w:rPr>
              <w:br/>
              <w:t>(____________________)</w:t>
            </w:r>
            <w:r w:rsidRPr="00CE4C47">
              <w:rPr>
                <w:rFonts w:ascii="Helvetica" w:hAnsi="Helvetica"/>
              </w:rPr>
              <w:br/>
              <w:t>[Nama Saksi 1]</w:t>
            </w:r>
          </w:p>
        </w:tc>
        <w:tc>
          <w:tcPr>
            <w:tcW w:w="4731" w:type="dxa"/>
          </w:tcPr>
          <w:p w14:paraId="6A1C2630" w14:textId="77777777" w:rsidR="00195C3C" w:rsidRPr="00CE4C47" w:rsidRDefault="00000000" w:rsidP="00CE4C47">
            <w:pPr>
              <w:spacing w:line="360" w:lineRule="auto"/>
              <w:rPr>
                <w:rFonts w:ascii="Helvetica" w:hAnsi="Helvetica"/>
              </w:rPr>
            </w:pPr>
            <w:r w:rsidRPr="00CE4C47">
              <w:rPr>
                <w:rFonts w:ascii="Helvetica" w:hAnsi="Helvetica"/>
              </w:rPr>
              <w:t>Saksi 2</w:t>
            </w:r>
            <w:r w:rsidRPr="00CE4C47">
              <w:rPr>
                <w:rFonts w:ascii="Helvetica" w:hAnsi="Helvetica"/>
              </w:rPr>
              <w:br/>
            </w:r>
            <w:r w:rsidRPr="00CE4C47">
              <w:rPr>
                <w:rFonts w:ascii="Helvetica" w:hAnsi="Helvetica"/>
              </w:rPr>
              <w:br/>
            </w:r>
            <w:r w:rsidRPr="00CE4C47">
              <w:rPr>
                <w:rFonts w:ascii="Helvetica" w:hAnsi="Helvetica"/>
              </w:rPr>
              <w:br/>
              <w:t>(____________________)</w:t>
            </w:r>
            <w:r w:rsidRPr="00CE4C47">
              <w:rPr>
                <w:rFonts w:ascii="Helvetica" w:hAnsi="Helvetica"/>
              </w:rPr>
              <w:br/>
              <w:t>[Nama Saksi 2]</w:t>
            </w:r>
          </w:p>
        </w:tc>
      </w:tr>
      <w:tr w:rsidR="00195C3C" w:rsidRPr="00CE4C47" w14:paraId="0A1BA7E0" w14:textId="77777777" w:rsidTr="00CE4C47">
        <w:trPr>
          <w:trHeight w:val="2248"/>
        </w:trPr>
        <w:tc>
          <w:tcPr>
            <w:tcW w:w="9942" w:type="dxa"/>
            <w:gridSpan w:val="2"/>
          </w:tcPr>
          <w:p w14:paraId="5E0F401E" w14:textId="77777777" w:rsidR="00195C3C" w:rsidRPr="00CE4C47" w:rsidRDefault="00000000" w:rsidP="00CE4C47">
            <w:pPr>
              <w:spacing w:line="360" w:lineRule="auto"/>
              <w:rPr>
                <w:rFonts w:ascii="Helvetica" w:hAnsi="Helvetica"/>
              </w:rPr>
            </w:pPr>
            <w:r w:rsidRPr="00CE4C47">
              <w:rPr>
                <w:rFonts w:ascii="Helvetica" w:hAnsi="Helvetica"/>
              </w:rPr>
              <w:t>(</w:t>
            </w:r>
            <w:proofErr w:type="spellStart"/>
            <w:r w:rsidRPr="00CE4C47">
              <w:rPr>
                <w:rFonts w:ascii="Helvetica" w:hAnsi="Helvetica"/>
              </w:rPr>
              <w:t>Opsional</w:t>
            </w:r>
            <w:proofErr w:type="spellEnd"/>
            <w:r w:rsidRPr="00CE4C47">
              <w:rPr>
                <w:rFonts w:ascii="Helvetica" w:hAnsi="Helvetica"/>
              </w:rPr>
              <w:t xml:space="preserve">) </w:t>
            </w:r>
            <w:proofErr w:type="spellStart"/>
            <w:r w:rsidRPr="00CE4C47">
              <w:rPr>
                <w:rFonts w:ascii="Helvetica" w:hAnsi="Helvetica"/>
              </w:rPr>
              <w:t>Dilegalisasi</w:t>
            </w:r>
            <w:proofErr w:type="spellEnd"/>
            <w:r w:rsidRPr="00CE4C47">
              <w:rPr>
                <w:rFonts w:ascii="Helvetica" w:hAnsi="Helvetica"/>
              </w:rPr>
              <w:t>/</w:t>
            </w:r>
            <w:proofErr w:type="spellStart"/>
            <w:r w:rsidRPr="00CE4C47">
              <w:rPr>
                <w:rFonts w:ascii="Helvetica" w:hAnsi="Helvetica"/>
              </w:rPr>
              <w:t>diwaarmerking</w:t>
            </w:r>
            <w:proofErr w:type="spellEnd"/>
            <w:r w:rsidRPr="00CE4C47">
              <w:rPr>
                <w:rFonts w:ascii="Helvetica" w:hAnsi="Helvetica"/>
              </w:rPr>
              <w:t xml:space="preserve"> oleh </w:t>
            </w:r>
            <w:proofErr w:type="spellStart"/>
            <w:r w:rsidRPr="00CE4C47">
              <w:rPr>
                <w:rFonts w:ascii="Helvetica" w:hAnsi="Helvetica"/>
              </w:rPr>
              <w:t>Notaris</w:t>
            </w:r>
            <w:proofErr w:type="spellEnd"/>
            <w:r w:rsidRPr="00CE4C47">
              <w:rPr>
                <w:rFonts w:ascii="Helvetica" w:hAnsi="Helvetica"/>
              </w:rPr>
              <w:t>:</w:t>
            </w:r>
            <w:r w:rsidRPr="00CE4C47">
              <w:rPr>
                <w:rFonts w:ascii="Helvetica" w:hAnsi="Helvetica"/>
              </w:rPr>
              <w:br/>
              <w:t xml:space="preserve">Nama </w:t>
            </w:r>
            <w:proofErr w:type="gramStart"/>
            <w:r w:rsidRPr="00CE4C47">
              <w:rPr>
                <w:rFonts w:ascii="Helvetica" w:hAnsi="Helvetica"/>
              </w:rPr>
              <w:t>Notaris :</w:t>
            </w:r>
            <w:proofErr w:type="gramEnd"/>
            <w:r w:rsidRPr="00CE4C47">
              <w:rPr>
                <w:rFonts w:ascii="Helvetica" w:hAnsi="Helvetica"/>
              </w:rPr>
              <w:t xml:space="preserve"> [__________]</w:t>
            </w:r>
            <w:r w:rsidRPr="00CE4C47">
              <w:rPr>
                <w:rFonts w:ascii="Helvetica" w:hAnsi="Helvetica"/>
              </w:rPr>
              <w:br/>
              <w:t xml:space="preserve">Kedudukan  </w:t>
            </w:r>
            <w:proofErr w:type="gramStart"/>
            <w:r w:rsidRPr="00CE4C47">
              <w:rPr>
                <w:rFonts w:ascii="Helvetica" w:hAnsi="Helvetica"/>
              </w:rPr>
              <w:t xml:space="preserve">  :</w:t>
            </w:r>
            <w:proofErr w:type="gramEnd"/>
            <w:r w:rsidRPr="00CE4C47">
              <w:rPr>
                <w:rFonts w:ascii="Helvetica" w:hAnsi="Helvetica"/>
              </w:rPr>
              <w:t xml:space="preserve"> [__________]</w:t>
            </w:r>
            <w:r w:rsidRPr="00CE4C47">
              <w:rPr>
                <w:rFonts w:ascii="Helvetica" w:hAnsi="Helvetica"/>
              </w:rPr>
              <w:br/>
              <w:t xml:space="preserve">Tanggal    </w:t>
            </w:r>
            <w:proofErr w:type="gramStart"/>
            <w:r w:rsidRPr="00CE4C47">
              <w:rPr>
                <w:rFonts w:ascii="Helvetica" w:hAnsi="Helvetica"/>
              </w:rPr>
              <w:t xml:space="preserve">  :</w:t>
            </w:r>
            <w:proofErr w:type="gramEnd"/>
            <w:r w:rsidRPr="00CE4C47">
              <w:rPr>
                <w:rFonts w:ascii="Helvetica" w:hAnsi="Helvetica"/>
              </w:rPr>
              <w:t xml:space="preserve"> [__________]</w:t>
            </w:r>
            <w:r w:rsidRPr="00CE4C47">
              <w:rPr>
                <w:rFonts w:ascii="Helvetica" w:hAnsi="Helvetica"/>
              </w:rPr>
              <w:br/>
              <w:t>Nomor Legalisasi/Waarmerking: [__________]</w:t>
            </w:r>
          </w:p>
        </w:tc>
      </w:tr>
    </w:tbl>
    <w:p w14:paraId="62040235" w14:textId="77777777" w:rsidR="00B45DC7" w:rsidRPr="00CE4C47" w:rsidRDefault="00B45DC7" w:rsidP="00CE4C47">
      <w:pPr>
        <w:spacing w:line="360" w:lineRule="auto"/>
        <w:rPr>
          <w:rFonts w:ascii="Helvetica" w:hAnsi="Helvetica"/>
        </w:rPr>
      </w:pPr>
    </w:p>
    <w:sectPr w:rsidR="00B45DC7" w:rsidRPr="00CE4C47" w:rsidSect="00CE4C47">
      <w:pgSz w:w="11906" w:h="16838"/>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8697797">
    <w:abstractNumId w:val="8"/>
  </w:num>
  <w:num w:numId="2" w16cid:durableId="1278412978">
    <w:abstractNumId w:val="6"/>
  </w:num>
  <w:num w:numId="3" w16cid:durableId="57171833">
    <w:abstractNumId w:val="5"/>
  </w:num>
  <w:num w:numId="4" w16cid:durableId="15035829">
    <w:abstractNumId w:val="4"/>
  </w:num>
  <w:num w:numId="5" w16cid:durableId="1073044135">
    <w:abstractNumId w:val="7"/>
  </w:num>
  <w:num w:numId="6" w16cid:durableId="868028959">
    <w:abstractNumId w:val="3"/>
  </w:num>
  <w:num w:numId="7" w16cid:durableId="2073311152">
    <w:abstractNumId w:val="2"/>
  </w:num>
  <w:num w:numId="8" w16cid:durableId="388842023">
    <w:abstractNumId w:val="1"/>
  </w:num>
  <w:num w:numId="9" w16cid:durableId="1083724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5C3C"/>
    <w:rsid w:val="0029639D"/>
    <w:rsid w:val="00326F90"/>
    <w:rsid w:val="00497D55"/>
    <w:rsid w:val="00521928"/>
    <w:rsid w:val="00AA1D8D"/>
    <w:rsid w:val="00B45DC7"/>
    <w:rsid w:val="00B47730"/>
    <w:rsid w:val="00CB0664"/>
    <w:rsid w:val="00CE4C47"/>
    <w:rsid w:val="00F906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39F327"/>
  <w14:defaultImageDpi w14:val="300"/>
  <w15:docId w15:val="{0B99B647-6767-2249-9984-DFE562E49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1495</Words>
  <Characters>10124</Characters>
  <Application>Microsoft Office Word</Application>
  <DocSecurity>0</DocSecurity>
  <Lines>253</Lines>
  <Paragraphs>157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Software Solution</cp:lastModifiedBy>
  <cp:revision>2</cp:revision>
  <dcterms:created xsi:type="dcterms:W3CDTF">2026-01-22T07:47:00Z</dcterms:created>
  <dcterms:modified xsi:type="dcterms:W3CDTF">2026-01-22T07:47:00Z</dcterms:modified>
  <cp:category/>
</cp:coreProperties>
</file>