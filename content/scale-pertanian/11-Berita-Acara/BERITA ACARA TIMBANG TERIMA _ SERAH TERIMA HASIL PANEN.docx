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8F5384" w14:textId="77777777" w:rsidR="00A605CE" w:rsidRDefault="00000000">
      <w:pPr>
        <w:jc w:val="center"/>
      </w:pPr>
      <w:r>
        <w:rPr>
          <w:b/>
          <w:sz w:val="28"/>
        </w:rPr>
        <w:t>BERITA ACARA TIMBANG TERIMA / SERAH TERIMA HASIL PANEN</w:t>
      </w:r>
    </w:p>
    <w:p w14:paraId="65839FA8" w14:textId="77777777" w:rsidR="00A605CE" w:rsidRDefault="00000000">
      <w:pPr>
        <w:jc w:val="center"/>
      </w:pPr>
      <w:r>
        <w:rPr>
          <w:b/>
        </w:rPr>
        <w:t>Nomor: [●]/[●]/[●]/[TAHUN]</w:t>
      </w:r>
    </w:p>
    <w:p w14:paraId="0590CC6C" w14:textId="77777777" w:rsidR="00A605CE" w:rsidRDefault="00A605CE"/>
    <w:p w14:paraId="1EFEFD4A" w14:textId="77777777" w:rsidR="00A605CE" w:rsidRDefault="00000000">
      <w:pPr>
        <w:spacing w:after="0"/>
        <w:ind w:firstLine="567"/>
        <w:jc w:val="both"/>
      </w:pPr>
      <w:r>
        <w:t>Pada hari ini, [HARI], tanggal [TANGGAL] bulan [BULAN] tahun [TAHUN], bertempat di [LOKASI TIMBANG/SERAH TERIMA], Para Pihak: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96"/>
        <w:gridCol w:w="6082"/>
      </w:tblGrid>
      <w:tr w:rsidR="00A605CE" w14:paraId="617E714D" w14:textId="77777777" w:rsidTr="000019D4">
        <w:tc>
          <w:tcPr>
            <w:tcW w:w="2518" w:type="dxa"/>
          </w:tcPr>
          <w:p w14:paraId="3747C03F" w14:textId="77777777" w:rsidR="00A605CE" w:rsidRDefault="00000000">
            <w:r>
              <w:t>PIHAK PERTAMA</w:t>
            </w:r>
            <w:r>
              <w:br/>
              <w:t>(</w:t>
            </w:r>
            <w:proofErr w:type="spellStart"/>
            <w:r>
              <w:t>Penjual</w:t>
            </w:r>
            <w:proofErr w:type="spellEnd"/>
            <w:r>
              <w:t>/</w:t>
            </w:r>
            <w:proofErr w:type="spellStart"/>
            <w:r>
              <w:t>Petani</w:t>
            </w:r>
            <w:proofErr w:type="spellEnd"/>
            <w:r>
              <w:t>/</w:t>
            </w:r>
            <w:proofErr w:type="spellStart"/>
            <w:r>
              <w:t>Pemasok</w:t>
            </w:r>
            <w:proofErr w:type="spellEnd"/>
            <w:r>
              <w:t>)</w:t>
            </w:r>
          </w:p>
        </w:tc>
        <w:tc>
          <w:tcPr>
            <w:tcW w:w="6270" w:type="dxa"/>
          </w:tcPr>
          <w:p w14:paraId="56A70BD9" w14:textId="77777777" w:rsidR="00A605CE" w:rsidRDefault="00000000">
            <w:r>
              <w:t>Nama/Usaha         : [NAMA LENGKAP / NAMA KELOMPOK TANI]</w:t>
            </w:r>
            <w:r>
              <w:br/>
              <w:t>NIK/NPWP           : [●]</w:t>
            </w:r>
            <w:r>
              <w:br/>
              <w:t>Alamat             : [ALAMAT LENGKAP]</w:t>
            </w:r>
            <w:r>
              <w:br/>
              <w:t>No. HP/WA          : [●]</w:t>
            </w:r>
            <w:r>
              <w:br/>
            </w:r>
          </w:p>
        </w:tc>
      </w:tr>
      <w:tr w:rsidR="00A605CE" w14:paraId="1BB18516" w14:textId="77777777" w:rsidTr="000019D4">
        <w:tc>
          <w:tcPr>
            <w:tcW w:w="2518" w:type="dxa"/>
          </w:tcPr>
          <w:p w14:paraId="4ACD7F46" w14:textId="77777777" w:rsidR="00A605CE" w:rsidRDefault="00000000">
            <w:r>
              <w:t>PIHAK KEDUA</w:t>
            </w:r>
            <w:r>
              <w:br/>
              <w:t>(Pembeli/Offtaker)</w:t>
            </w:r>
          </w:p>
        </w:tc>
        <w:tc>
          <w:tcPr>
            <w:tcW w:w="6270" w:type="dxa"/>
          </w:tcPr>
          <w:p w14:paraId="48987446" w14:textId="77777777" w:rsidR="00A605CE" w:rsidRDefault="00000000">
            <w:r>
              <w:t>Nama Badan/Usaha    : [NAMA PERUSAHAAN/ORANG]</w:t>
            </w:r>
            <w:r>
              <w:br/>
              <w:t>NPWP               : [●]</w:t>
            </w:r>
            <w:r>
              <w:br/>
              <w:t>Alamat             : [ALAMAT LENGKAP]</w:t>
            </w:r>
            <w:r>
              <w:br/>
              <w:t>Wakil              : [NAMA &amp; JABATAN]</w:t>
            </w:r>
            <w:r>
              <w:br/>
              <w:t>No. HP/WA          : [●]</w:t>
            </w:r>
            <w:r>
              <w:br/>
            </w:r>
          </w:p>
        </w:tc>
      </w:tr>
    </w:tbl>
    <w:p w14:paraId="044B66CD" w14:textId="77777777" w:rsidR="00A605CE" w:rsidRDefault="00000000">
      <w:pPr>
        <w:spacing w:after="0"/>
        <w:ind w:firstLine="567"/>
        <w:jc w:val="both"/>
      </w:pPr>
      <w:r>
        <w:t xml:space="preserve">Berita Acara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pelaksanaan dari Perjanjian Jual Beli Hasil Panen Nomor: [●] tanggal [●] dan/atau Perjanjian Pembelian dengan Standar Mutu Nomor: [●] tanggal [●] (selanjutnya disebut “Perjanjian Pokok”).</w:t>
      </w:r>
    </w:p>
    <w:p w14:paraId="5BB376BA" w14:textId="77777777" w:rsidR="00A605CE" w:rsidRDefault="00000000">
      <w:pPr>
        <w:jc w:val="center"/>
      </w:pPr>
      <w:r>
        <w:rPr>
          <w:b/>
        </w:rPr>
        <w:t>PASAL 1</w:t>
      </w:r>
      <w:r>
        <w:rPr>
          <w:b/>
        </w:rPr>
        <w:br/>
        <w:t>URAIAN KOMODITAS DAN ASAL PANEN</w:t>
      </w:r>
    </w:p>
    <w:p w14:paraId="0EDE9683" w14:textId="77777777" w:rsidR="00A605CE" w:rsidRDefault="00000000">
      <w:pPr>
        <w:spacing w:after="0"/>
        <w:ind w:left="425" w:hanging="425"/>
        <w:jc w:val="both"/>
      </w:pPr>
      <w:r>
        <w:t>1. Komoditas           : [PADI/JAGUNG/CABAI/dll].</w:t>
      </w:r>
    </w:p>
    <w:p w14:paraId="0C40EA5F" w14:textId="77777777" w:rsidR="00A605CE" w:rsidRDefault="00000000">
      <w:pPr>
        <w:spacing w:after="0"/>
        <w:ind w:left="425" w:hanging="425"/>
        <w:jc w:val="both"/>
      </w:pPr>
      <w:r>
        <w:t>2. Varietas            : [●].</w:t>
      </w:r>
    </w:p>
    <w:p w14:paraId="316BFCA1" w14:textId="77777777" w:rsidR="00A605CE" w:rsidRDefault="00000000">
      <w:pPr>
        <w:spacing w:after="0"/>
        <w:ind w:left="425" w:hanging="425"/>
        <w:jc w:val="both"/>
      </w:pPr>
      <w:r>
        <w:t>3. Asal Lahan          : [DESA/KEL, KEC, KAB/KOTA].</w:t>
      </w:r>
    </w:p>
    <w:p w14:paraId="16C77638" w14:textId="77777777" w:rsidR="00A605CE" w:rsidRDefault="00000000">
      <w:pPr>
        <w:spacing w:after="0"/>
        <w:ind w:left="425" w:hanging="425"/>
        <w:jc w:val="both"/>
      </w:pPr>
      <w:r>
        <w:t>4. Tanggal Panen       : [●].</w:t>
      </w:r>
    </w:p>
    <w:p w14:paraId="7D0F11FD" w14:textId="77777777" w:rsidR="00A605CE" w:rsidRDefault="00000000">
      <w:pPr>
        <w:spacing w:after="0"/>
        <w:ind w:left="425" w:hanging="425"/>
        <w:jc w:val="both"/>
      </w:pPr>
      <w:r>
        <w:t>5. Metode Panen        : [Manual/Mekanis].</w:t>
      </w:r>
    </w:p>
    <w:p w14:paraId="46321A56" w14:textId="77777777" w:rsidR="00A605CE" w:rsidRDefault="00000000">
      <w:pPr>
        <w:spacing w:after="0"/>
        <w:ind w:left="425" w:hanging="425"/>
        <w:jc w:val="both"/>
      </w:pPr>
      <w:r>
        <w:t>6. Kemasan             : [Karung/Box/Bulk] ukuran [●].</w:t>
      </w:r>
    </w:p>
    <w:p w14:paraId="0B291FA6" w14:textId="77777777" w:rsidR="00A605CE" w:rsidRDefault="00000000">
      <w:pPr>
        <w:jc w:val="center"/>
      </w:pPr>
      <w:r>
        <w:rPr>
          <w:b/>
        </w:rPr>
        <w:t>PASAL 2</w:t>
      </w:r>
      <w:r>
        <w:rPr>
          <w:b/>
        </w:rPr>
        <w:br/>
        <w:t>STANDAR MUTU, PEMERIKSAAN, DAN HASIL SORTASI</w:t>
      </w:r>
    </w:p>
    <w:p w14:paraId="43AFE4F1" w14:textId="77777777" w:rsidR="00A605CE" w:rsidRDefault="00000000">
      <w:pPr>
        <w:spacing w:after="0"/>
        <w:ind w:left="425" w:hanging="425"/>
        <w:jc w:val="both"/>
      </w:pPr>
      <w:r>
        <w:t>1. Standar mutu (grade) dan parameter kualitas mengacu pada Perjanjian Pokok, termasuk namun tidak terbatas pada: kadar air, kebersihan, tingkat kematangan, cacat/kerusakan, ukuran, residu pestisida (jika disyaratkan), dan toleransi susut.</w:t>
      </w:r>
    </w:p>
    <w:p w14:paraId="4DEECFE3" w14:textId="77777777" w:rsidR="00A605CE" w:rsidRDefault="00000000">
      <w:pPr>
        <w:spacing w:after="0"/>
        <w:ind w:left="425" w:hanging="425"/>
        <w:jc w:val="both"/>
      </w:pPr>
      <w:r>
        <w:t>2. Pemeriksaan kualitas dilakukan oleh: [Tim QC PIHAK KEDUA/Perwakilan bersama]. Hasil pemeriksaan dicatat dalam Lampiran A (Form QC).</w:t>
      </w:r>
    </w:p>
    <w:p w14:paraId="5DAA053D" w14:textId="77777777" w:rsidR="00A605CE" w:rsidRDefault="00000000">
      <w:pPr>
        <w:spacing w:after="0"/>
        <w:ind w:left="425" w:hanging="425"/>
        <w:jc w:val="both"/>
      </w:pPr>
      <w:r>
        <w:t>3. Apabila terdapat barang tidak sesuai spesifikasi, perlakuannya: [Ditolak/Dikembalikan/Diskon Harga/Sortasi Ulang], sesuai ketentuan Perjanjian Pokok.</w:t>
      </w:r>
    </w:p>
    <w:p w14:paraId="5E97E3D4" w14:textId="77777777" w:rsidR="00A605CE" w:rsidRDefault="00000000">
      <w:pPr>
        <w:jc w:val="center"/>
      </w:pPr>
      <w:r>
        <w:rPr>
          <w:b/>
        </w:rPr>
        <w:t>PASAL 3</w:t>
      </w:r>
      <w:r>
        <w:rPr>
          <w:b/>
        </w:rPr>
        <w:br/>
        <w:t>TIMBANGAN, KUANTITAS, DAN SUSUT</w:t>
      </w:r>
    </w:p>
    <w:p w14:paraId="040C20B9" w14:textId="77777777" w:rsidR="00A605CE" w:rsidRDefault="00000000">
      <w:pPr>
        <w:spacing w:after="0"/>
        <w:ind w:firstLine="567"/>
        <w:jc w:val="both"/>
      </w:pPr>
      <w:r>
        <w:lastRenderedPageBreak/>
        <w:t>Para Pihak sepakat bahwa penimbangan dilakukan menggunakan: [Timbangan digital/jembatan timbang] dengan nomor/identitas alat: [●], dan hasil penimbangan sebagai berikut: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3"/>
        <w:gridCol w:w="1416"/>
        <w:gridCol w:w="1377"/>
        <w:gridCol w:w="1367"/>
        <w:gridCol w:w="1373"/>
        <w:gridCol w:w="1902"/>
      </w:tblGrid>
      <w:tr w:rsidR="00A605CE" w14:paraId="73119BA2" w14:textId="77777777">
        <w:tc>
          <w:tcPr>
            <w:tcW w:w="1465" w:type="dxa"/>
            <w:vAlign w:val="center"/>
          </w:tcPr>
          <w:p w14:paraId="6050117A" w14:textId="77777777" w:rsidR="00A605CE" w:rsidRDefault="00000000">
            <w:pPr>
              <w:jc w:val="center"/>
            </w:pPr>
            <w:r>
              <w:rPr>
                <w:b/>
                <w:sz w:val="22"/>
              </w:rPr>
              <w:t>No</w:t>
            </w:r>
          </w:p>
        </w:tc>
        <w:tc>
          <w:tcPr>
            <w:tcW w:w="1465" w:type="dxa"/>
            <w:vAlign w:val="center"/>
          </w:tcPr>
          <w:p w14:paraId="7ABB5EF7" w14:textId="77777777" w:rsidR="00A605CE" w:rsidRDefault="00000000">
            <w:pPr>
              <w:jc w:val="center"/>
            </w:pPr>
            <w:r>
              <w:rPr>
                <w:b/>
                <w:sz w:val="22"/>
              </w:rPr>
              <w:t>No. Tiket</w:t>
            </w:r>
            <w:r>
              <w:rPr>
                <w:b/>
                <w:sz w:val="22"/>
              </w:rPr>
              <w:br/>
              <w:t>Timbang</w:t>
            </w:r>
          </w:p>
        </w:tc>
        <w:tc>
          <w:tcPr>
            <w:tcW w:w="1465" w:type="dxa"/>
            <w:vAlign w:val="center"/>
          </w:tcPr>
          <w:p w14:paraId="01372E48" w14:textId="77777777" w:rsidR="00A605CE" w:rsidRDefault="00000000">
            <w:pPr>
              <w:jc w:val="center"/>
            </w:pPr>
            <w:r>
              <w:rPr>
                <w:b/>
                <w:sz w:val="22"/>
              </w:rPr>
              <w:t>Bruto (kg)</w:t>
            </w:r>
          </w:p>
        </w:tc>
        <w:tc>
          <w:tcPr>
            <w:tcW w:w="1465" w:type="dxa"/>
            <w:vAlign w:val="center"/>
          </w:tcPr>
          <w:p w14:paraId="3CF74012" w14:textId="77777777" w:rsidR="00A605CE" w:rsidRDefault="00000000">
            <w:pPr>
              <w:jc w:val="center"/>
            </w:pPr>
            <w:r>
              <w:rPr>
                <w:b/>
                <w:sz w:val="22"/>
              </w:rPr>
              <w:t>Tara (kg)</w:t>
            </w:r>
          </w:p>
        </w:tc>
        <w:tc>
          <w:tcPr>
            <w:tcW w:w="1465" w:type="dxa"/>
            <w:vAlign w:val="center"/>
          </w:tcPr>
          <w:p w14:paraId="7461CA0E" w14:textId="77777777" w:rsidR="00A605CE" w:rsidRDefault="00000000">
            <w:pPr>
              <w:jc w:val="center"/>
            </w:pPr>
            <w:r>
              <w:rPr>
                <w:b/>
                <w:sz w:val="22"/>
              </w:rPr>
              <w:t>Netto (kg)</w:t>
            </w:r>
          </w:p>
        </w:tc>
        <w:tc>
          <w:tcPr>
            <w:tcW w:w="1465" w:type="dxa"/>
            <w:vAlign w:val="center"/>
          </w:tcPr>
          <w:p w14:paraId="66916662" w14:textId="77777777" w:rsidR="00A605CE" w:rsidRDefault="00000000">
            <w:pPr>
              <w:jc w:val="center"/>
            </w:pPr>
            <w:r>
              <w:rPr>
                <w:b/>
                <w:sz w:val="22"/>
              </w:rPr>
              <w:t>Catatan</w:t>
            </w:r>
          </w:p>
        </w:tc>
      </w:tr>
      <w:tr w:rsidR="00A605CE" w14:paraId="750B4C5E" w14:textId="77777777">
        <w:tc>
          <w:tcPr>
            <w:tcW w:w="1465" w:type="dxa"/>
            <w:vAlign w:val="center"/>
          </w:tcPr>
          <w:p w14:paraId="058C947C" w14:textId="77777777" w:rsidR="00A605CE" w:rsidRDefault="00000000">
            <w:pPr>
              <w:jc w:val="center"/>
            </w:pPr>
            <w:r>
              <w:rPr>
                <w:sz w:val="22"/>
              </w:rPr>
              <w:t>[●]</w:t>
            </w:r>
          </w:p>
        </w:tc>
        <w:tc>
          <w:tcPr>
            <w:tcW w:w="1465" w:type="dxa"/>
            <w:vAlign w:val="center"/>
          </w:tcPr>
          <w:p w14:paraId="7D290B78" w14:textId="77777777" w:rsidR="00A605CE" w:rsidRDefault="00000000">
            <w:r>
              <w:rPr>
                <w:sz w:val="22"/>
              </w:rPr>
              <w:t>[●]</w:t>
            </w:r>
          </w:p>
        </w:tc>
        <w:tc>
          <w:tcPr>
            <w:tcW w:w="1465" w:type="dxa"/>
            <w:vAlign w:val="center"/>
          </w:tcPr>
          <w:p w14:paraId="2AAA042A" w14:textId="77777777" w:rsidR="00A605CE" w:rsidRDefault="00000000">
            <w:pPr>
              <w:jc w:val="center"/>
            </w:pPr>
            <w:r>
              <w:rPr>
                <w:sz w:val="22"/>
              </w:rPr>
              <w:t>[●]</w:t>
            </w:r>
          </w:p>
        </w:tc>
        <w:tc>
          <w:tcPr>
            <w:tcW w:w="1465" w:type="dxa"/>
            <w:vAlign w:val="center"/>
          </w:tcPr>
          <w:p w14:paraId="576E859D" w14:textId="77777777" w:rsidR="00A605CE" w:rsidRDefault="00000000">
            <w:pPr>
              <w:jc w:val="center"/>
            </w:pPr>
            <w:r>
              <w:rPr>
                <w:sz w:val="22"/>
              </w:rPr>
              <w:t>[●]</w:t>
            </w:r>
          </w:p>
        </w:tc>
        <w:tc>
          <w:tcPr>
            <w:tcW w:w="1465" w:type="dxa"/>
            <w:vAlign w:val="center"/>
          </w:tcPr>
          <w:p w14:paraId="4608C761" w14:textId="77777777" w:rsidR="00A605CE" w:rsidRDefault="00000000">
            <w:pPr>
              <w:jc w:val="center"/>
            </w:pPr>
            <w:r>
              <w:rPr>
                <w:sz w:val="22"/>
              </w:rPr>
              <w:t>[●]</w:t>
            </w:r>
          </w:p>
        </w:tc>
        <w:tc>
          <w:tcPr>
            <w:tcW w:w="1465" w:type="dxa"/>
            <w:vAlign w:val="center"/>
          </w:tcPr>
          <w:p w14:paraId="59D5AAEE" w14:textId="77777777" w:rsidR="00A605CE" w:rsidRDefault="00000000">
            <w:r>
              <w:rPr>
                <w:sz w:val="22"/>
              </w:rPr>
              <w:t>[Isi: grade/susut/catatan QC]</w:t>
            </w:r>
          </w:p>
        </w:tc>
      </w:tr>
      <w:tr w:rsidR="00A605CE" w14:paraId="726AAE66" w14:textId="77777777">
        <w:tc>
          <w:tcPr>
            <w:tcW w:w="1465" w:type="dxa"/>
            <w:vAlign w:val="center"/>
          </w:tcPr>
          <w:p w14:paraId="4D7D9F2B" w14:textId="77777777" w:rsidR="00A605CE" w:rsidRDefault="00000000">
            <w:pPr>
              <w:jc w:val="center"/>
            </w:pPr>
            <w:r>
              <w:rPr>
                <w:sz w:val="22"/>
              </w:rPr>
              <w:t>[●]</w:t>
            </w:r>
          </w:p>
        </w:tc>
        <w:tc>
          <w:tcPr>
            <w:tcW w:w="1465" w:type="dxa"/>
            <w:vAlign w:val="center"/>
          </w:tcPr>
          <w:p w14:paraId="6750198C" w14:textId="77777777" w:rsidR="00A605CE" w:rsidRDefault="00000000">
            <w:r>
              <w:rPr>
                <w:sz w:val="22"/>
              </w:rPr>
              <w:t>[●]</w:t>
            </w:r>
          </w:p>
        </w:tc>
        <w:tc>
          <w:tcPr>
            <w:tcW w:w="1465" w:type="dxa"/>
            <w:vAlign w:val="center"/>
          </w:tcPr>
          <w:p w14:paraId="06F10367" w14:textId="77777777" w:rsidR="00A605CE" w:rsidRDefault="00000000">
            <w:pPr>
              <w:jc w:val="center"/>
            </w:pPr>
            <w:r>
              <w:rPr>
                <w:sz w:val="22"/>
              </w:rPr>
              <w:t>[●]</w:t>
            </w:r>
          </w:p>
        </w:tc>
        <w:tc>
          <w:tcPr>
            <w:tcW w:w="1465" w:type="dxa"/>
            <w:vAlign w:val="center"/>
          </w:tcPr>
          <w:p w14:paraId="671C3D57" w14:textId="77777777" w:rsidR="00A605CE" w:rsidRDefault="00000000">
            <w:pPr>
              <w:jc w:val="center"/>
            </w:pPr>
            <w:r>
              <w:rPr>
                <w:sz w:val="22"/>
              </w:rPr>
              <w:t>[●]</w:t>
            </w:r>
          </w:p>
        </w:tc>
        <w:tc>
          <w:tcPr>
            <w:tcW w:w="1465" w:type="dxa"/>
            <w:vAlign w:val="center"/>
          </w:tcPr>
          <w:p w14:paraId="416A11EA" w14:textId="77777777" w:rsidR="00A605CE" w:rsidRDefault="00000000">
            <w:pPr>
              <w:jc w:val="center"/>
            </w:pPr>
            <w:r>
              <w:rPr>
                <w:sz w:val="22"/>
              </w:rPr>
              <w:t>[●]</w:t>
            </w:r>
          </w:p>
        </w:tc>
        <w:tc>
          <w:tcPr>
            <w:tcW w:w="1465" w:type="dxa"/>
            <w:vAlign w:val="center"/>
          </w:tcPr>
          <w:p w14:paraId="1D3E19A6" w14:textId="77777777" w:rsidR="00A605CE" w:rsidRDefault="00000000">
            <w:r>
              <w:rPr>
                <w:sz w:val="22"/>
              </w:rPr>
              <w:t>[Isi: grade/susut/catatan QC]</w:t>
            </w:r>
          </w:p>
        </w:tc>
      </w:tr>
      <w:tr w:rsidR="00A605CE" w14:paraId="4D47D833" w14:textId="77777777">
        <w:tc>
          <w:tcPr>
            <w:tcW w:w="1465" w:type="dxa"/>
            <w:vAlign w:val="center"/>
          </w:tcPr>
          <w:p w14:paraId="01B168A2" w14:textId="77777777" w:rsidR="00A605CE" w:rsidRDefault="00000000">
            <w:pPr>
              <w:jc w:val="center"/>
            </w:pPr>
            <w:r>
              <w:rPr>
                <w:sz w:val="22"/>
              </w:rPr>
              <w:t>[●]</w:t>
            </w:r>
          </w:p>
        </w:tc>
        <w:tc>
          <w:tcPr>
            <w:tcW w:w="1465" w:type="dxa"/>
            <w:vAlign w:val="center"/>
          </w:tcPr>
          <w:p w14:paraId="0E07BFC8" w14:textId="77777777" w:rsidR="00A605CE" w:rsidRDefault="00000000">
            <w:r>
              <w:rPr>
                <w:sz w:val="22"/>
              </w:rPr>
              <w:t>[●]</w:t>
            </w:r>
          </w:p>
        </w:tc>
        <w:tc>
          <w:tcPr>
            <w:tcW w:w="1465" w:type="dxa"/>
            <w:vAlign w:val="center"/>
          </w:tcPr>
          <w:p w14:paraId="5A552696" w14:textId="77777777" w:rsidR="00A605CE" w:rsidRDefault="00000000">
            <w:pPr>
              <w:jc w:val="center"/>
            </w:pPr>
            <w:r>
              <w:rPr>
                <w:sz w:val="22"/>
              </w:rPr>
              <w:t>[●]</w:t>
            </w:r>
          </w:p>
        </w:tc>
        <w:tc>
          <w:tcPr>
            <w:tcW w:w="1465" w:type="dxa"/>
            <w:vAlign w:val="center"/>
          </w:tcPr>
          <w:p w14:paraId="0FB62B8D" w14:textId="77777777" w:rsidR="00A605CE" w:rsidRDefault="00000000">
            <w:pPr>
              <w:jc w:val="center"/>
            </w:pPr>
            <w:r>
              <w:rPr>
                <w:sz w:val="22"/>
              </w:rPr>
              <w:t>[●]</w:t>
            </w:r>
          </w:p>
        </w:tc>
        <w:tc>
          <w:tcPr>
            <w:tcW w:w="1465" w:type="dxa"/>
            <w:vAlign w:val="center"/>
          </w:tcPr>
          <w:p w14:paraId="5AB178A4" w14:textId="77777777" w:rsidR="00A605CE" w:rsidRDefault="00000000">
            <w:pPr>
              <w:jc w:val="center"/>
            </w:pPr>
            <w:r>
              <w:rPr>
                <w:sz w:val="22"/>
              </w:rPr>
              <w:t>[●]</w:t>
            </w:r>
          </w:p>
        </w:tc>
        <w:tc>
          <w:tcPr>
            <w:tcW w:w="1465" w:type="dxa"/>
            <w:vAlign w:val="center"/>
          </w:tcPr>
          <w:p w14:paraId="656E2329" w14:textId="77777777" w:rsidR="00A605CE" w:rsidRDefault="00000000">
            <w:r>
              <w:rPr>
                <w:sz w:val="22"/>
              </w:rPr>
              <w:t>[Isi: grade/susut/catatan QC]</w:t>
            </w:r>
          </w:p>
        </w:tc>
      </w:tr>
      <w:tr w:rsidR="00A605CE" w14:paraId="2C11D288" w14:textId="77777777">
        <w:tc>
          <w:tcPr>
            <w:tcW w:w="1465" w:type="dxa"/>
            <w:vAlign w:val="center"/>
          </w:tcPr>
          <w:p w14:paraId="583E037A" w14:textId="77777777" w:rsidR="00A605CE" w:rsidRDefault="00000000">
            <w:pPr>
              <w:jc w:val="center"/>
            </w:pPr>
            <w:r>
              <w:rPr>
                <w:sz w:val="22"/>
              </w:rPr>
              <w:t>[●]</w:t>
            </w:r>
          </w:p>
        </w:tc>
        <w:tc>
          <w:tcPr>
            <w:tcW w:w="1465" w:type="dxa"/>
            <w:vAlign w:val="center"/>
          </w:tcPr>
          <w:p w14:paraId="5E184F30" w14:textId="77777777" w:rsidR="00A605CE" w:rsidRDefault="00000000">
            <w:r>
              <w:rPr>
                <w:sz w:val="22"/>
              </w:rPr>
              <w:t>[●]</w:t>
            </w:r>
          </w:p>
        </w:tc>
        <w:tc>
          <w:tcPr>
            <w:tcW w:w="1465" w:type="dxa"/>
            <w:vAlign w:val="center"/>
          </w:tcPr>
          <w:p w14:paraId="65A2C58B" w14:textId="77777777" w:rsidR="00A605CE" w:rsidRDefault="00000000">
            <w:pPr>
              <w:jc w:val="center"/>
            </w:pPr>
            <w:r>
              <w:rPr>
                <w:sz w:val="22"/>
              </w:rPr>
              <w:t>[●]</w:t>
            </w:r>
          </w:p>
        </w:tc>
        <w:tc>
          <w:tcPr>
            <w:tcW w:w="1465" w:type="dxa"/>
            <w:vAlign w:val="center"/>
          </w:tcPr>
          <w:p w14:paraId="30814EEC" w14:textId="77777777" w:rsidR="00A605CE" w:rsidRDefault="00000000">
            <w:pPr>
              <w:jc w:val="center"/>
            </w:pPr>
            <w:r>
              <w:rPr>
                <w:sz w:val="22"/>
              </w:rPr>
              <w:t>[●]</w:t>
            </w:r>
          </w:p>
        </w:tc>
        <w:tc>
          <w:tcPr>
            <w:tcW w:w="1465" w:type="dxa"/>
            <w:vAlign w:val="center"/>
          </w:tcPr>
          <w:p w14:paraId="6BBD7D03" w14:textId="77777777" w:rsidR="00A605CE" w:rsidRDefault="00000000">
            <w:pPr>
              <w:jc w:val="center"/>
            </w:pPr>
            <w:r>
              <w:rPr>
                <w:sz w:val="22"/>
              </w:rPr>
              <w:t>[●]</w:t>
            </w:r>
          </w:p>
        </w:tc>
        <w:tc>
          <w:tcPr>
            <w:tcW w:w="1465" w:type="dxa"/>
            <w:vAlign w:val="center"/>
          </w:tcPr>
          <w:p w14:paraId="5F71CEA7" w14:textId="77777777" w:rsidR="00A605CE" w:rsidRDefault="00000000">
            <w:r>
              <w:rPr>
                <w:sz w:val="22"/>
              </w:rPr>
              <w:t>[Isi: grade/susut/catatan QC]</w:t>
            </w:r>
          </w:p>
        </w:tc>
      </w:tr>
    </w:tbl>
    <w:p w14:paraId="42C67A88" w14:textId="77777777" w:rsidR="00A605CE" w:rsidRDefault="00000000">
      <w:pPr>
        <w:spacing w:after="0"/>
        <w:ind w:firstLine="567"/>
        <w:jc w:val="both"/>
      </w:pPr>
      <w:r>
        <w:t>Total netto diterima: [●] kg. Ketentuan toleransi susut dan perhitungan susut/afkir mengikuti Perjanjian Pokok.</w:t>
      </w:r>
    </w:p>
    <w:p w14:paraId="5357860D" w14:textId="77777777" w:rsidR="00A605CE" w:rsidRDefault="00000000">
      <w:pPr>
        <w:jc w:val="center"/>
      </w:pPr>
      <w:r>
        <w:rPr>
          <w:b/>
        </w:rPr>
        <w:t>PASAL 4</w:t>
      </w:r>
      <w:r>
        <w:rPr>
          <w:b/>
        </w:rPr>
        <w:br/>
        <w:t>HARGA, NILAI TRANSAKSI, DAN PEMBAYARAN</w:t>
      </w:r>
    </w:p>
    <w:p w14:paraId="5FBE87F9" w14:textId="77777777" w:rsidR="00A605CE" w:rsidRDefault="00000000">
      <w:pPr>
        <w:spacing w:after="0"/>
        <w:ind w:left="425" w:hanging="425"/>
        <w:jc w:val="both"/>
      </w:pPr>
      <w:r>
        <w:t>1. Harga satuan: Rp [●]/kg atau sesuai rumus harga [●] sebagaimana Perjanjian Pokok.</w:t>
      </w:r>
    </w:p>
    <w:p w14:paraId="2B7340D6" w14:textId="77777777" w:rsidR="00A605CE" w:rsidRDefault="00000000">
      <w:pPr>
        <w:spacing w:after="0"/>
        <w:ind w:left="425" w:hanging="425"/>
        <w:jc w:val="both"/>
      </w:pPr>
      <w:r>
        <w:t>2. Nilai transaksi sementara/akhir: Rp [●] (terbilang: [●] Rupiah), dengan rincian pada Lampiran B (Rincian Perhitungan).</w:t>
      </w:r>
    </w:p>
    <w:p w14:paraId="7F8B225D" w14:textId="77777777" w:rsidR="00A605CE" w:rsidRDefault="00000000">
      <w:pPr>
        <w:spacing w:after="0"/>
        <w:ind w:left="425" w:hanging="425"/>
        <w:jc w:val="both"/>
      </w:pPr>
      <w:r>
        <w:t>3. Cara pembayaran: [Tunai/Transfer] ke rekening PIHAK PERTAMA: [BANK, NO. REK, NAMA PEMILIK].</w:t>
      </w:r>
    </w:p>
    <w:p w14:paraId="17B234B6" w14:textId="77777777" w:rsidR="00A605CE" w:rsidRDefault="00000000">
      <w:pPr>
        <w:spacing w:after="0"/>
        <w:ind w:left="425" w:hanging="425"/>
        <w:jc w:val="both"/>
      </w:pPr>
      <w:r>
        <w:t>4. Jadwal pembayaran: [DP/Termin/Pelunasan] pada tanggal [●]. Apabila terlambat, dikenakan denda sesuai Perjanjian Pokok.</w:t>
      </w:r>
    </w:p>
    <w:p w14:paraId="2A9CE563" w14:textId="77777777" w:rsidR="00A605CE" w:rsidRDefault="00000000">
      <w:pPr>
        <w:jc w:val="center"/>
      </w:pPr>
      <w:r>
        <w:rPr>
          <w:b/>
        </w:rPr>
        <w:t>PASAL 5</w:t>
      </w:r>
      <w:r>
        <w:rPr>
          <w:b/>
        </w:rPr>
        <w:br/>
        <w:t>SERAH TERIMA, PENGANGKUTAN, DAN PERALIHAN RISIKO</w:t>
      </w:r>
    </w:p>
    <w:p w14:paraId="6018D470" w14:textId="77777777" w:rsidR="00A605CE" w:rsidRDefault="00000000">
      <w:pPr>
        <w:spacing w:after="0"/>
        <w:ind w:left="425" w:hanging="425"/>
        <w:jc w:val="both"/>
      </w:pPr>
      <w:r>
        <w:t>1. Serah terima fisik hasil panen dilakukan di [LOKASI] pada tanggal dan waktu sebagaimana Berita Acara ini.</w:t>
      </w:r>
    </w:p>
    <w:p w14:paraId="339AC5D9" w14:textId="77777777" w:rsidR="00A605CE" w:rsidRDefault="00000000">
      <w:pPr>
        <w:spacing w:after="0"/>
        <w:ind w:left="425" w:hanging="425"/>
        <w:jc w:val="both"/>
      </w:pPr>
      <w:r>
        <w:t>2. Pengangkutan dilakukan oleh: [PIHAK PERTAMA/PIHAK KEDUA/Transporter], menggunakan kendaraan: [NOPOL/Identitas].</w:t>
      </w:r>
    </w:p>
    <w:p w14:paraId="53A4E4A8" w14:textId="77777777" w:rsidR="00A605CE" w:rsidRDefault="00000000">
      <w:pPr>
        <w:spacing w:after="0"/>
        <w:ind w:left="425" w:hanging="425"/>
        <w:jc w:val="both"/>
      </w:pPr>
      <w:r>
        <w:t>3. Sejak hasil panen dinyatakan diterima (accepted) berdasarkan penimbangan dan/atau pemeriksaan kualitas, maka risiko kehilangan/kerusakan beralih kepada PIHAK KEDUA, kecuali diatur lain dalam Perjanjian Pokok.</w:t>
      </w:r>
    </w:p>
    <w:p w14:paraId="77E4DE2A" w14:textId="77777777" w:rsidR="00A605CE" w:rsidRDefault="00000000">
      <w:pPr>
        <w:jc w:val="center"/>
      </w:pPr>
      <w:r>
        <w:rPr>
          <w:b/>
        </w:rPr>
        <w:t>PASAL 6</w:t>
      </w:r>
      <w:r>
        <w:rPr>
          <w:b/>
        </w:rPr>
        <w:br/>
        <w:t>PENUTUP</w:t>
      </w:r>
    </w:p>
    <w:p w14:paraId="222BE8FF" w14:textId="77777777" w:rsidR="00A605CE" w:rsidRDefault="00000000">
      <w:pPr>
        <w:spacing w:after="0"/>
        <w:ind w:firstLine="567"/>
        <w:jc w:val="both"/>
      </w:pPr>
      <w:r>
        <w:t>Berita Acara Timbang Terima/Serah Terima Hasil Panen ini dibuat dan ditandatangani oleh Para Pihak dalam keadaan sadar, tanpa paksaan, sebagai bukti penerimaan dan dasar administrasi pembayaran. Berita Acara ini dibuat rangkap [2 (dua)] bermeterai cukup, masing-masing mempunyai kekuatan hukum yang sama.</w:t>
      </w:r>
    </w:p>
    <w:p w14:paraId="09963C28" w14:textId="77777777" w:rsidR="00A605CE" w:rsidRDefault="00000000">
      <w:pPr>
        <w:jc w:val="center"/>
      </w:pPr>
      <w:r>
        <w:rPr>
          <w:b/>
        </w:rPr>
        <w:t>[KOTA], [TANGGAL BULAN TAHUN]</w:t>
      </w:r>
    </w:p>
    <w:p w14:paraId="638E82E0" w14:textId="77777777" w:rsidR="00A605CE" w:rsidRDefault="00A605CE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394"/>
        <w:gridCol w:w="4394"/>
      </w:tblGrid>
      <w:tr w:rsidR="00A605CE" w14:paraId="646D9ED1" w14:textId="77777777">
        <w:trPr>
          <w:jc w:val="center"/>
        </w:trPr>
        <w:tc>
          <w:tcPr>
            <w:tcW w:w="4394" w:type="dxa"/>
          </w:tcPr>
          <w:p w14:paraId="6D3FBBFD" w14:textId="77777777" w:rsidR="00A605CE" w:rsidRDefault="00000000">
            <w:pPr>
              <w:jc w:val="center"/>
            </w:pPr>
            <w:r>
              <w:rPr>
                <w:b/>
              </w:rPr>
              <w:t>PIHAK PERTAMA</w:t>
            </w:r>
          </w:p>
        </w:tc>
        <w:tc>
          <w:tcPr>
            <w:tcW w:w="4394" w:type="dxa"/>
          </w:tcPr>
          <w:p w14:paraId="411BD956" w14:textId="77777777" w:rsidR="00A605CE" w:rsidRDefault="00000000">
            <w:pPr>
              <w:jc w:val="center"/>
            </w:pPr>
            <w:r>
              <w:rPr>
                <w:b/>
              </w:rPr>
              <w:t>PIHAK KEDUA</w:t>
            </w:r>
          </w:p>
        </w:tc>
      </w:tr>
      <w:tr w:rsidR="00A605CE" w14:paraId="7A6DC07A" w14:textId="77777777">
        <w:trPr>
          <w:jc w:val="center"/>
        </w:trPr>
        <w:tc>
          <w:tcPr>
            <w:tcW w:w="4394" w:type="dxa"/>
          </w:tcPr>
          <w:p w14:paraId="5C72AB50" w14:textId="77777777" w:rsidR="00A605CE" w:rsidRDefault="00000000">
            <w:pPr>
              <w:jc w:val="center"/>
            </w:pPr>
            <w:r>
              <w:br/>
            </w:r>
            <w:r>
              <w:br/>
            </w:r>
            <w:r>
              <w:br/>
            </w:r>
            <w:r>
              <w:br/>
              <w:t>([NAMA LENGKAP])</w:t>
            </w:r>
          </w:p>
        </w:tc>
        <w:tc>
          <w:tcPr>
            <w:tcW w:w="4394" w:type="dxa"/>
          </w:tcPr>
          <w:p w14:paraId="362311C7" w14:textId="77777777" w:rsidR="00A605CE" w:rsidRDefault="00000000">
            <w:pPr>
              <w:jc w:val="center"/>
            </w:pPr>
            <w:r>
              <w:br/>
            </w:r>
            <w:r>
              <w:br/>
            </w:r>
            <w:r>
              <w:br/>
            </w:r>
            <w:r>
              <w:br/>
              <w:t>([NAMA LENGKAP])</w:t>
            </w:r>
          </w:p>
        </w:tc>
      </w:tr>
    </w:tbl>
    <w:p w14:paraId="5F7E0992" w14:textId="77777777" w:rsidR="00A605CE" w:rsidRDefault="00A605CE"/>
    <w:p w14:paraId="01420C9F" w14:textId="77777777" w:rsidR="00A605CE" w:rsidRDefault="00000000">
      <w:pPr>
        <w:jc w:val="center"/>
      </w:pPr>
      <w:r>
        <w:rPr>
          <w:b/>
        </w:rPr>
        <w:t>SAKSI-SAKSI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394"/>
        <w:gridCol w:w="4394"/>
      </w:tblGrid>
      <w:tr w:rsidR="00A605CE" w14:paraId="0F7F50EF" w14:textId="77777777">
        <w:trPr>
          <w:jc w:val="center"/>
        </w:trPr>
        <w:tc>
          <w:tcPr>
            <w:tcW w:w="4394" w:type="dxa"/>
          </w:tcPr>
          <w:p w14:paraId="5DEAD66C" w14:textId="77777777" w:rsidR="00A605CE" w:rsidRDefault="00000000">
            <w:r>
              <w:rPr>
                <w:sz w:val="22"/>
              </w:rPr>
              <w:t>1. ([NAMA SAKSI 1])</w:t>
            </w:r>
            <w:r>
              <w:rPr>
                <w:sz w:val="22"/>
              </w:rPr>
              <w:br/>
              <w:t xml:space="preserve">   NIK: [●]</w:t>
            </w:r>
            <w:r>
              <w:rPr>
                <w:sz w:val="22"/>
              </w:rPr>
              <w:br/>
              <w:t xml:space="preserve">   Tanda Tangan: ____________</w:t>
            </w:r>
          </w:p>
        </w:tc>
        <w:tc>
          <w:tcPr>
            <w:tcW w:w="4394" w:type="dxa"/>
          </w:tcPr>
          <w:p w14:paraId="1530E2F3" w14:textId="77777777" w:rsidR="00A605CE" w:rsidRDefault="00000000">
            <w:r>
              <w:rPr>
                <w:sz w:val="22"/>
              </w:rPr>
              <w:t>2. ([NAMA SAKSI 2])</w:t>
            </w:r>
            <w:r>
              <w:rPr>
                <w:sz w:val="22"/>
              </w:rPr>
              <w:br/>
              <w:t xml:space="preserve">   NIK: [●]</w:t>
            </w:r>
            <w:r>
              <w:rPr>
                <w:sz w:val="22"/>
              </w:rPr>
              <w:br/>
              <w:t xml:space="preserve">   Tanda Tangan: ____________</w:t>
            </w:r>
          </w:p>
        </w:tc>
      </w:tr>
    </w:tbl>
    <w:p w14:paraId="22508D55" w14:textId="77777777" w:rsidR="00A605CE" w:rsidRDefault="00A605CE"/>
    <w:p w14:paraId="074ACBAD" w14:textId="77777777" w:rsidR="00A605CE" w:rsidRDefault="00000000">
      <w:pPr>
        <w:spacing w:after="0"/>
        <w:ind w:firstLine="567"/>
        <w:jc w:val="both"/>
      </w:pPr>
      <w:r>
        <w:t>Catatan: Apabila diperlukan, para pihak dapat menandatangani di atas meterai sesuai ketentuan peraturan perundang-undangan yang berlaku.</w:t>
      </w:r>
    </w:p>
    <w:sectPr w:rsidR="00A605CE" w:rsidSect="00034616">
      <w:pgSz w:w="11906" w:h="16838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4560708">
    <w:abstractNumId w:val="8"/>
  </w:num>
  <w:num w:numId="2" w16cid:durableId="2037998905">
    <w:abstractNumId w:val="6"/>
  </w:num>
  <w:num w:numId="3" w16cid:durableId="958150568">
    <w:abstractNumId w:val="5"/>
  </w:num>
  <w:num w:numId="4" w16cid:durableId="281612395">
    <w:abstractNumId w:val="4"/>
  </w:num>
  <w:num w:numId="5" w16cid:durableId="1606957300">
    <w:abstractNumId w:val="7"/>
  </w:num>
  <w:num w:numId="6" w16cid:durableId="1074742757">
    <w:abstractNumId w:val="3"/>
  </w:num>
  <w:num w:numId="7" w16cid:durableId="916863104">
    <w:abstractNumId w:val="2"/>
  </w:num>
  <w:num w:numId="8" w16cid:durableId="1744327450">
    <w:abstractNumId w:val="1"/>
  </w:num>
  <w:num w:numId="9" w16cid:durableId="6834332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19D4"/>
    <w:rsid w:val="00034616"/>
    <w:rsid w:val="0006063C"/>
    <w:rsid w:val="0015074B"/>
    <w:rsid w:val="0029639D"/>
    <w:rsid w:val="00326F90"/>
    <w:rsid w:val="00521928"/>
    <w:rsid w:val="00A605C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B0D7DFD"/>
  <w14:defaultImageDpi w14:val="300"/>
  <w15:docId w15:val="{0B99B647-6767-2249-9984-DFE562E493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532</Words>
  <Characters>3414</Characters>
  <Application>Microsoft Office Word</Application>
  <DocSecurity>0</DocSecurity>
  <Lines>148</Lines>
  <Paragraphs>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Software Solution</cp:lastModifiedBy>
  <cp:revision>2</cp:revision>
  <dcterms:created xsi:type="dcterms:W3CDTF">2026-01-22T08:13:00Z</dcterms:created>
  <dcterms:modified xsi:type="dcterms:W3CDTF">2026-01-22T08:13:00Z</dcterms:modified>
  <cp:category/>
</cp:coreProperties>
</file>