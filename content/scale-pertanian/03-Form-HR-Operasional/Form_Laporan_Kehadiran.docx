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 LAPORAN KEHADIRAN</w:t>
      </w:r>
    </w:p>
    <w:p>
      <w:r>
        <w:t>Kode Dokumen: FORM-GEN-001</w:t>
      </w:r>
    </w:p>
    <w:p>
      <w:r>
        <w:t>Departemen: HRD / Umum</w:t>
      </w:r>
    </w:p>
    <w:p>
      <w:r>
        <w:t>Posisi Terkait: Karyawan, Supervisor, HRD</w:t>
      </w:r>
    </w:p>
    <w:p>
      <w:r>
        <w:t>Tanggal Berlaku: [Isi Tanggal]</w:t>
      </w:r>
    </w:p>
    <w:p>
      <w:pPr>
        <w:pStyle w:val="Heading1"/>
      </w:pPr>
      <w:r>
        <w:t>1. DATA KARYAWAN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Karyawan</w:t>
            </w:r>
          </w:p>
        </w:tc>
        <w:tc>
          <w:tcPr>
            <w:tcW w:type="dxa" w:w="4320"/>
          </w:tcPr>
          <w:p>
            <w:r>
              <w:t>[Nama Karyawan]</w:t>
            </w:r>
          </w:p>
        </w:tc>
      </w:tr>
      <w:tr>
        <w:tc>
          <w:tcPr>
            <w:tcW w:type="dxa" w:w="4320"/>
          </w:tcPr>
          <w:p>
            <w:r>
              <w:t>NIP / ID Karyawan</w:t>
            </w:r>
          </w:p>
        </w:tc>
        <w:tc>
          <w:tcPr>
            <w:tcW w:type="dxa" w:w="4320"/>
          </w:tcPr>
          <w:p>
            <w:r>
              <w:t>[Nomor ID]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[Jabatan Karyawan]</w:t>
            </w:r>
          </w:p>
        </w:tc>
      </w:tr>
      <w:tr>
        <w:tc>
          <w:tcPr>
            <w:tcW w:type="dxa" w:w="4320"/>
          </w:tcPr>
          <w:p>
            <w:r>
              <w:t>Departemen</w:t>
            </w:r>
          </w:p>
        </w:tc>
        <w:tc>
          <w:tcPr>
            <w:tcW w:type="dxa" w:w="4320"/>
          </w:tcPr>
          <w:p>
            <w:r>
              <w:t>[Nama Departemen]</w:t>
            </w:r>
          </w:p>
        </w:tc>
      </w:tr>
    </w:tbl>
    <w:p>
      <w:pPr>
        <w:pStyle w:val="Heading1"/>
      </w:pPr>
      <w:r>
        <w:t>2. PERIODE LAPORAN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Dari Tanggal</w:t>
            </w:r>
          </w:p>
        </w:tc>
        <w:tc>
          <w:tcPr>
            <w:tcW w:type="dxa" w:w="4320"/>
          </w:tcPr>
          <w:p>
            <w:r>
              <w:t>[Tanggal Mulai]</w:t>
            </w:r>
          </w:p>
        </w:tc>
      </w:tr>
      <w:tr>
        <w:tc>
          <w:tcPr>
            <w:tcW w:type="dxa" w:w="4320"/>
          </w:tcPr>
          <w:p>
            <w:r>
              <w:t>Sampai Tanggal</w:t>
            </w:r>
          </w:p>
        </w:tc>
        <w:tc>
          <w:tcPr>
            <w:tcW w:type="dxa" w:w="4320"/>
          </w:tcPr>
          <w:p>
            <w:r>
              <w:t>[Tanggal Akhir]</w:t>
            </w:r>
          </w:p>
        </w:tc>
      </w:tr>
    </w:tbl>
    <w:p>
      <w:pPr>
        <w:pStyle w:val="Heading1"/>
      </w:pPr>
      <w:r>
        <w:t>3. DAFTAR KEHADIRAN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Tanggal</w:t>
            </w:r>
          </w:p>
        </w:tc>
        <w:tc>
          <w:tcPr>
            <w:tcW w:type="dxa" w:w="1440"/>
          </w:tcPr>
          <w:p>
            <w:r>
              <w:t>Hari</w:t>
            </w:r>
          </w:p>
        </w:tc>
        <w:tc>
          <w:tcPr>
            <w:tcW w:type="dxa" w:w="1440"/>
          </w:tcPr>
          <w:p>
            <w:r>
              <w:t>Jam Masuk</w:t>
            </w:r>
          </w:p>
        </w:tc>
        <w:tc>
          <w:tcPr>
            <w:tcW w:type="dxa" w:w="1440"/>
          </w:tcPr>
          <w:p>
            <w:r>
              <w:t>Jam Pulang</w:t>
            </w:r>
          </w:p>
        </w:tc>
        <w:tc>
          <w:tcPr>
            <w:tcW w:type="dxa" w:w="1440"/>
          </w:tcPr>
          <w:p>
            <w:r>
              <w:t>Keterangan Kehadiran</w:t>
            </w:r>
          </w:p>
        </w:tc>
        <w:tc>
          <w:tcPr>
            <w:tcW w:type="dxa" w:w="1440"/>
          </w:tcPr>
          <w:p>
            <w:r>
              <w:t>Alasan Ketidakhadiran (Jika Ada)</w:t>
            </w:r>
          </w:p>
        </w:tc>
      </w:tr>
      <w:tr>
        <w:tc>
          <w:tcPr>
            <w:tcW w:type="dxa" w:w="1440"/>
          </w:tcPr>
          <w:p>
            <w:r>
              <w:t>[Tanggal 1]</w:t>
            </w:r>
          </w:p>
        </w:tc>
        <w:tc>
          <w:tcPr>
            <w:tcW w:type="dxa" w:w="1440"/>
          </w:tcPr>
          <w:p>
            <w:r>
              <w:t>[Hari 1]</w:t>
            </w:r>
          </w:p>
        </w:tc>
        <w:tc>
          <w:tcPr>
            <w:tcW w:type="dxa" w:w="1440"/>
          </w:tcPr>
          <w:p>
            <w:r>
              <w:t>[Jam Masuk]</w:t>
            </w:r>
          </w:p>
        </w:tc>
        <w:tc>
          <w:tcPr>
            <w:tcW w:type="dxa" w:w="1440"/>
          </w:tcPr>
          <w:p>
            <w:r>
              <w:t>[Jam Pulang]</w:t>
            </w:r>
          </w:p>
        </w:tc>
        <w:tc>
          <w:tcPr>
            <w:tcW w:type="dxa" w:w="1440"/>
          </w:tcPr>
          <w:p>
            <w:r>
              <w:t>[Hadir / Cuti / Sakit / Izin / Lainnya]</w:t>
            </w:r>
          </w:p>
        </w:tc>
        <w:tc>
          <w:tcPr>
            <w:tcW w:type="dxa" w:w="1440"/>
          </w:tcPr>
          <w:p>
            <w:r>
              <w:t>[Jika Tidak Hadir, Sebutkan Alasan]</w:t>
            </w:r>
          </w:p>
        </w:tc>
      </w:tr>
      <w:tr>
        <w:tc>
          <w:tcPr>
            <w:tcW w:type="dxa" w:w="1440"/>
          </w:tcPr>
          <w:p>
            <w:r>
              <w:t>[Tanggal 2]</w:t>
            </w:r>
          </w:p>
        </w:tc>
        <w:tc>
          <w:tcPr>
            <w:tcW w:type="dxa" w:w="1440"/>
          </w:tcPr>
          <w:p>
            <w:r>
              <w:t>[Hari 2]</w:t>
            </w:r>
          </w:p>
        </w:tc>
        <w:tc>
          <w:tcPr>
            <w:tcW w:type="dxa" w:w="1440"/>
          </w:tcPr>
          <w:p>
            <w:r>
              <w:t>[Jam Masuk]</w:t>
            </w:r>
          </w:p>
        </w:tc>
        <w:tc>
          <w:tcPr>
            <w:tcW w:type="dxa" w:w="1440"/>
          </w:tcPr>
          <w:p>
            <w:r>
              <w:t>[Jam Pulang]</w:t>
            </w:r>
          </w:p>
        </w:tc>
        <w:tc>
          <w:tcPr>
            <w:tcW w:type="dxa" w:w="1440"/>
          </w:tcPr>
          <w:p>
            <w:r>
              <w:t>[Hadir / Cuti / Sakit / Izin / Lainnya]</w:t>
            </w:r>
          </w:p>
        </w:tc>
        <w:tc>
          <w:tcPr>
            <w:tcW w:type="dxa" w:w="1440"/>
          </w:tcPr>
          <w:p>
            <w:r>
              <w:t>[Jika Tidak Hadir, Sebutkan Alasan]</w:t>
            </w:r>
          </w:p>
        </w:tc>
      </w:tr>
      <w:tr>
        <w:tc>
          <w:tcPr>
            <w:tcW w:type="dxa" w:w="1440"/>
          </w:tcPr>
          <w:p>
            <w:r>
              <w:t>[Tanggal 3]</w:t>
            </w:r>
          </w:p>
        </w:tc>
        <w:tc>
          <w:tcPr>
            <w:tcW w:type="dxa" w:w="1440"/>
          </w:tcPr>
          <w:p>
            <w:r>
              <w:t>[Hari 3]</w:t>
            </w:r>
          </w:p>
        </w:tc>
        <w:tc>
          <w:tcPr>
            <w:tcW w:type="dxa" w:w="1440"/>
          </w:tcPr>
          <w:p>
            <w:r>
              <w:t>[Jam Masuk]</w:t>
            </w:r>
          </w:p>
        </w:tc>
        <w:tc>
          <w:tcPr>
            <w:tcW w:type="dxa" w:w="1440"/>
          </w:tcPr>
          <w:p>
            <w:r>
              <w:t>[Jam Pulang]</w:t>
            </w:r>
          </w:p>
        </w:tc>
        <w:tc>
          <w:tcPr>
            <w:tcW w:type="dxa" w:w="1440"/>
          </w:tcPr>
          <w:p>
            <w:r>
              <w:t>[Hadir / Cuti / Sakit / Izin / Lainnya]</w:t>
            </w:r>
          </w:p>
        </w:tc>
        <w:tc>
          <w:tcPr>
            <w:tcW w:type="dxa" w:w="1440"/>
          </w:tcPr>
          <w:p>
            <w:r>
              <w:t>[Jika Tidak Hadir, Sebutkan Alasan]</w:t>
            </w:r>
          </w:p>
        </w:tc>
      </w:tr>
    </w:tbl>
    <w:p>
      <w:pPr>
        <w:pStyle w:val="Heading1"/>
      </w:pPr>
      <w:r>
        <w:t>4. RINGKASAN KEHADIRAN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Hari Hadir</w:t>
            </w:r>
          </w:p>
        </w:tc>
        <w:tc>
          <w:tcPr>
            <w:tcW w:type="dxa" w:w="4320"/>
          </w:tcPr>
          <w:p>
            <w:r>
              <w:t>[Jumlah Hari Hadir]</w:t>
            </w:r>
          </w:p>
        </w:tc>
      </w:tr>
      <w:tr>
        <w:tc>
          <w:tcPr>
            <w:tcW w:type="dxa" w:w="4320"/>
          </w:tcPr>
          <w:p>
            <w:r>
              <w:t>Total Cuti</w:t>
            </w:r>
          </w:p>
        </w:tc>
        <w:tc>
          <w:tcPr>
            <w:tcW w:type="dxa" w:w="4320"/>
          </w:tcPr>
          <w:p>
            <w:r>
              <w:t>[Jumlah Hari Cuti]</w:t>
            </w:r>
          </w:p>
        </w:tc>
      </w:tr>
      <w:tr>
        <w:tc>
          <w:tcPr>
            <w:tcW w:type="dxa" w:w="4320"/>
          </w:tcPr>
          <w:p>
            <w:r>
              <w:t>Total Sakit</w:t>
            </w:r>
          </w:p>
        </w:tc>
        <w:tc>
          <w:tcPr>
            <w:tcW w:type="dxa" w:w="4320"/>
          </w:tcPr>
          <w:p>
            <w:r>
              <w:t>[Jumlah Hari Sakit]</w:t>
            </w:r>
          </w:p>
        </w:tc>
      </w:tr>
      <w:tr>
        <w:tc>
          <w:tcPr>
            <w:tcW w:type="dxa" w:w="4320"/>
          </w:tcPr>
          <w:p>
            <w:r>
              <w:t>Total Izin</w:t>
            </w:r>
          </w:p>
        </w:tc>
        <w:tc>
          <w:tcPr>
            <w:tcW w:type="dxa" w:w="4320"/>
          </w:tcPr>
          <w:p>
            <w:r>
              <w:t>[Jumlah Hari Izin]</w:t>
            </w:r>
          </w:p>
        </w:tc>
      </w:tr>
    </w:tbl>
    <w:p>
      <w:pPr>
        <w:pStyle w:val="Heading1"/>
      </w:pPr>
      <w:r>
        <w:t>5. TANDA TANGAN</w:t>
      </w:r>
    </w:p>
    <w:p>
      <w:r>
        <w:t>Karyawan: ______________________</w:t>
      </w:r>
    </w:p>
    <w:p>
      <w:r>
        <w:t>Atasan Langsung: ______________________</w:t>
      </w:r>
    </w:p>
    <w:p>
      <w:r>
        <w:t>HRD: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