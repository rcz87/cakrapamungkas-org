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0C57" w14:textId="77777777" w:rsidR="00CA4D1A" w:rsidRPr="00A47502" w:rsidRDefault="00000000" w:rsidP="00A47502">
      <w:pPr>
        <w:spacing w:line="360" w:lineRule="auto"/>
        <w:jc w:val="center"/>
        <w:rPr>
          <w:rFonts w:ascii="Helvetica" w:hAnsi="Helvetica"/>
        </w:rPr>
      </w:pPr>
      <w:r w:rsidRPr="00A47502">
        <w:rPr>
          <w:rFonts w:ascii="Helvetica" w:hAnsi="Helvetica"/>
          <w:b/>
          <w:sz w:val="28"/>
        </w:rPr>
        <w:t>SURAT PERJANJIAN SEWA LAHAN PERTANIAN</w:t>
      </w:r>
    </w:p>
    <w:p w14:paraId="2BF938ED" w14:textId="77777777" w:rsidR="00CA4D1A" w:rsidRDefault="00000000" w:rsidP="00A47502">
      <w:pPr>
        <w:spacing w:line="360" w:lineRule="auto"/>
        <w:jc w:val="center"/>
        <w:rPr>
          <w:rFonts w:ascii="Helvetica" w:hAnsi="Helvetica"/>
        </w:rPr>
      </w:pPr>
      <w:proofErr w:type="spellStart"/>
      <w:r w:rsidRPr="00A47502">
        <w:rPr>
          <w:rFonts w:ascii="Helvetica" w:hAnsi="Helvetica"/>
        </w:rPr>
        <w:t>Nomor</w:t>
      </w:r>
      <w:proofErr w:type="spellEnd"/>
      <w:r w:rsidRPr="00A47502">
        <w:rPr>
          <w:rFonts w:ascii="Helvetica" w:hAnsi="Helvetica"/>
        </w:rPr>
        <w:t>: ____/____/____</w:t>
      </w:r>
    </w:p>
    <w:p w14:paraId="32BE4735" w14:textId="77777777" w:rsidR="00467919" w:rsidRPr="00A47502" w:rsidRDefault="00467919" w:rsidP="00A47502">
      <w:pPr>
        <w:spacing w:line="360" w:lineRule="auto"/>
        <w:jc w:val="center"/>
        <w:rPr>
          <w:rFonts w:ascii="Helvetica" w:hAnsi="Helvetica"/>
        </w:rPr>
      </w:pPr>
    </w:p>
    <w:p w14:paraId="1309B557" w14:textId="77777777" w:rsidR="00CA4D1A" w:rsidRPr="00A47502" w:rsidRDefault="00CA4D1A" w:rsidP="00A47502">
      <w:pPr>
        <w:spacing w:line="360" w:lineRule="auto"/>
        <w:rPr>
          <w:rFonts w:ascii="Helvetica" w:hAnsi="Helvetica"/>
        </w:rPr>
      </w:pPr>
    </w:p>
    <w:p w14:paraId="767E8AE4" w14:textId="77777777" w:rsidR="00CA4D1A" w:rsidRPr="00A47502" w:rsidRDefault="00000000" w:rsidP="00A47502">
      <w:pPr>
        <w:spacing w:line="360" w:lineRule="auto"/>
        <w:jc w:val="both"/>
        <w:rPr>
          <w:rFonts w:ascii="Helvetica" w:hAnsi="Helvetica"/>
        </w:rPr>
      </w:pPr>
      <w:r w:rsidRPr="00A47502">
        <w:rPr>
          <w:rFonts w:ascii="Helvetica" w:hAnsi="Helvetica"/>
        </w:rPr>
        <w:t>Pada hari ini, __________, tanggal _____, bulan __________, tahun ________ (____/____/____), bertempat di ______________________, yang bertanda tangan di bawah ini:</w:t>
      </w:r>
    </w:p>
    <w:p w14:paraId="6FA3472F" w14:textId="77777777" w:rsidR="00CA4D1A" w:rsidRPr="00A47502" w:rsidRDefault="00CA4D1A" w:rsidP="00A47502">
      <w:pPr>
        <w:spacing w:line="360" w:lineRule="auto"/>
        <w:rPr>
          <w:rFonts w:ascii="Helvetica" w:hAnsi="Helvetica"/>
        </w:rPr>
      </w:pPr>
    </w:p>
    <w:p w14:paraId="65EEC7BD" w14:textId="77777777" w:rsidR="00CA4D1A" w:rsidRPr="00A47502" w:rsidRDefault="00000000" w:rsidP="00A47502">
      <w:pPr>
        <w:spacing w:line="360" w:lineRule="auto"/>
        <w:rPr>
          <w:rFonts w:ascii="Helvetica" w:hAnsi="Helvetica"/>
        </w:rPr>
      </w:pPr>
      <w:r w:rsidRPr="00A47502">
        <w:rPr>
          <w:rFonts w:ascii="Helvetica" w:hAnsi="Helvetica"/>
          <w:b/>
        </w:rPr>
        <w:t>1. PIHAK PERTAMA (PEMILIK/PEMBERI SEWA)</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948"/>
        <w:gridCol w:w="6123"/>
      </w:tblGrid>
      <w:tr w:rsidR="00CA4D1A" w:rsidRPr="00A47502" w14:paraId="4A35858A" w14:textId="77777777">
        <w:tc>
          <w:tcPr>
            <w:tcW w:w="2948" w:type="dxa"/>
            <w:tcMar>
              <w:top w:w="60" w:type="dxa"/>
              <w:left w:w="80" w:type="dxa"/>
              <w:bottom w:w="60" w:type="dxa"/>
              <w:right w:w="80" w:type="dxa"/>
            </w:tcMar>
          </w:tcPr>
          <w:p w14:paraId="14718CA2" w14:textId="77777777" w:rsidR="00CA4D1A" w:rsidRPr="00A47502" w:rsidRDefault="00000000" w:rsidP="00A47502">
            <w:pPr>
              <w:spacing w:line="360" w:lineRule="auto"/>
              <w:rPr>
                <w:rFonts w:ascii="Helvetica" w:hAnsi="Helvetica"/>
              </w:rPr>
            </w:pPr>
            <w:r w:rsidRPr="00A47502">
              <w:rPr>
                <w:rFonts w:ascii="Helvetica" w:hAnsi="Helvetica"/>
              </w:rPr>
              <w:t>Nama lengkap</w:t>
            </w:r>
          </w:p>
        </w:tc>
        <w:tc>
          <w:tcPr>
            <w:tcW w:w="6123" w:type="dxa"/>
            <w:tcMar>
              <w:top w:w="60" w:type="dxa"/>
              <w:left w:w="80" w:type="dxa"/>
              <w:bottom w:w="60" w:type="dxa"/>
              <w:right w:w="80" w:type="dxa"/>
            </w:tcMar>
          </w:tcPr>
          <w:p w14:paraId="632CD6B3"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17CF4A20" w14:textId="77777777">
        <w:tc>
          <w:tcPr>
            <w:tcW w:w="2948" w:type="dxa"/>
            <w:tcMar>
              <w:top w:w="60" w:type="dxa"/>
              <w:left w:w="80" w:type="dxa"/>
              <w:bottom w:w="60" w:type="dxa"/>
              <w:right w:w="80" w:type="dxa"/>
            </w:tcMar>
          </w:tcPr>
          <w:p w14:paraId="0250EA49" w14:textId="77777777" w:rsidR="00CA4D1A" w:rsidRPr="00A47502" w:rsidRDefault="00000000" w:rsidP="00A47502">
            <w:pPr>
              <w:spacing w:line="360" w:lineRule="auto"/>
              <w:rPr>
                <w:rFonts w:ascii="Helvetica" w:hAnsi="Helvetica"/>
              </w:rPr>
            </w:pPr>
            <w:r w:rsidRPr="00A47502">
              <w:rPr>
                <w:rFonts w:ascii="Helvetica" w:hAnsi="Helvetica"/>
              </w:rPr>
              <w:t>Tempat/Tgl lahir</w:t>
            </w:r>
          </w:p>
        </w:tc>
        <w:tc>
          <w:tcPr>
            <w:tcW w:w="6123" w:type="dxa"/>
            <w:tcMar>
              <w:top w:w="60" w:type="dxa"/>
              <w:left w:w="80" w:type="dxa"/>
              <w:bottom w:w="60" w:type="dxa"/>
              <w:right w:w="80" w:type="dxa"/>
            </w:tcMar>
          </w:tcPr>
          <w:p w14:paraId="75389C40"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383AA175" w14:textId="77777777">
        <w:tc>
          <w:tcPr>
            <w:tcW w:w="2948" w:type="dxa"/>
            <w:tcMar>
              <w:top w:w="60" w:type="dxa"/>
              <w:left w:w="80" w:type="dxa"/>
              <w:bottom w:w="60" w:type="dxa"/>
              <w:right w:w="80" w:type="dxa"/>
            </w:tcMar>
          </w:tcPr>
          <w:p w14:paraId="065B763C" w14:textId="77777777" w:rsidR="00CA4D1A" w:rsidRPr="00A47502" w:rsidRDefault="00000000" w:rsidP="00A47502">
            <w:pPr>
              <w:spacing w:line="360" w:lineRule="auto"/>
              <w:rPr>
                <w:rFonts w:ascii="Helvetica" w:hAnsi="Helvetica"/>
              </w:rPr>
            </w:pPr>
            <w:r w:rsidRPr="00A47502">
              <w:rPr>
                <w:rFonts w:ascii="Helvetica" w:hAnsi="Helvetica"/>
              </w:rPr>
              <w:t>Pekerjaan/Jabatan</w:t>
            </w:r>
          </w:p>
        </w:tc>
        <w:tc>
          <w:tcPr>
            <w:tcW w:w="6123" w:type="dxa"/>
            <w:tcMar>
              <w:top w:w="60" w:type="dxa"/>
              <w:left w:w="80" w:type="dxa"/>
              <w:bottom w:w="60" w:type="dxa"/>
              <w:right w:w="80" w:type="dxa"/>
            </w:tcMar>
          </w:tcPr>
          <w:p w14:paraId="7DD38FA5"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23DC0F95" w14:textId="77777777">
        <w:tc>
          <w:tcPr>
            <w:tcW w:w="2948" w:type="dxa"/>
            <w:tcMar>
              <w:top w:w="60" w:type="dxa"/>
              <w:left w:w="80" w:type="dxa"/>
              <w:bottom w:w="60" w:type="dxa"/>
              <w:right w:w="80" w:type="dxa"/>
            </w:tcMar>
          </w:tcPr>
          <w:p w14:paraId="3C50CA5D" w14:textId="77777777" w:rsidR="00CA4D1A" w:rsidRPr="00A47502" w:rsidRDefault="00000000" w:rsidP="00A47502">
            <w:pPr>
              <w:spacing w:line="360" w:lineRule="auto"/>
              <w:rPr>
                <w:rFonts w:ascii="Helvetica" w:hAnsi="Helvetica"/>
              </w:rPr>
            </w:pPr>
            <w:r w:rsidRPr="00A47502">
              <w:rPr>
                <w:rFonts w:ascii="Helvetica" w:hAnsi="Helvetica"/>
              </w:rPr>
              <w:t>Alamat</w:t>
            </w:r>
          </w:p>
        </w:tc>
        <w:tc>
          <w:tcPr>
            <w:tcW w:w="6123" w:type="dxa"/>
            <w:tcMar>
              <w:top w:w="60" w:type="dxa"/>
              <w:left w:w="80" w:type="dxa"/>
              <w:bottom w:w="60" w:type="dxa"/>
              <w:right w:w="80" w:type="dxa"/>
            </w:tcMar>
          </w:tcPr>
          <w:p w14:paraId="027028DB"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11A8A3F8" w14:textId="77777777">
        <w:tc>
          <w:tcPr>
            <w:tcW w:w="2948" w:type="dxa"/>
            <w:tcMar>
              <w:top w:w="60" w:type="dxa"/>
              <w:left w:w="80" w:type="dxa"/>
              <w:bottom w:w="60" w:type="dxa"/>
              <w:right w:w="80" w:type="dxa"/>
            </w:tcMar>
          </w:tcPr>
          <w:p w14:paraId="4C4E9F8C" w14:textId="77777777" w:rsidR="00CA4D1A" w:rsidRPr="00A47502" w:rsidRDefault="00000000" w:rsidP="00A47502">
            <w:pPr>
              <w:spacing w:line="360" w:lineRule="auto"/>
              <w:rPr>
                <w:rFonts w:ascii="Helvetica" w:hAnsi="Helvetica"/>
              </w:rPr>
            </w:pPr>
            <w:r w:rsidRPr="00A47502">
              <w:rPr>
                <w:rFonts w:ascii="Helvetica" w:hAnsi="Helvetica"/>
              </w:rPr>
              <w:t>NIK/No. Identitas</w:t>
            </w:r>
          </w:p>
        </w:tc>
        <w:tc>
          <w:tcPr>
            <w:tcW w:w="6123" w:type="dxa"/>
            <w:tcMar>
              <w:top w:w="60" w:type="dxa"/>
              <w:left w:w="80" w:type="dxa"/>
              <w:bottom w:w="60" w:type="dxa"/>
              <w:right w:w="80" w:type="dxa"/>
            </w:tcMar>
          </w:tcPr>
          <w:p w14:paraId="7F4B9539"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227ED38D" w14:textId="77777777">
        <w:tc>
          <w:tcPr>
            <w:tcW w:w="2948" w:type="dxa"/>
            <w:tcMar>
              <w:top w:w="60" w:type="dxa"/>
              <w:left w:w="80" w:type="dxa"/>
              <w:bottom w:w="60" w:type="dxa"/>
              <w:right w:w="80" w:type="dxa"/>
            </w:tcMar>
          </w:tcPr>
          <w:p w14:paraId="0DA7291A" w14:textId="77777777" w:rsidR="00CA4D1A" w:rsidRPr="00A47502" w:rsidRDefault="00000000" w:rsidP="00A47502">
            <w:pPr>
              <w:spacing w:line="360" w:lineRule="auto"/>
              <w:rPr>
                <w:rFonts w:ascii="Helvetica" w:hAnsi="Helvetica"/>
              </w:rPr>
            </w:pPr>
            <w:r w:rsidRPr="00A47502">
              <w:rPr>
                <w:rFonts w:ascii="Helvetica" w:hAnsi="Helvetica"/>
              </w:rPr>
              <w:t>No. HP/Email</w:t>
            </w:r>
          </w:p>
        </w:tc>
        <w:tc>
          <w:tcPr>
            <w:tcW w:w="6123" w:type="dxa"/>
            <w:tcMar>
              <w:top w:w="60" w:type="dxa"/>
              <w:left w:w="80" w:type="dxa"/>
              <w:bottom w:w="60" w:type="dxa"/>
              <w:right w:w="80" w:type="dxa"/>
            </w:tcMar>
          </w:tcPr>
          <w:p w14:paraId="60E09346"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3ED4D49C" w14:textId="77777777">
        <w:tc>
          <w:tcPr>
            <w:tcW w:w="2948" w:type="dxa"/>
            <w:tcMar>
              <w:top w:w="60" w:type="dxa"/>
              <w:left w:w="80" w:type="dxa"/>
              <w:bottom w:w="60" w:type="dxa"/>
              <w:right w:w="80" w:type="dxa"/>
            </w:tcMar>
          </w:tcPr>
          <w:p w14:paraId="76868A02" w14:textId="77777777" w:rsidR="00CA4D1A" w:rsidRPr="00A47502" w:rsidRDefault="00000000" w:rsidP="00A47502">
            <w:pPr>
              <w:spacing w:line="360" w:lineRule="auto"/>
              <w:rPr>
                <w:rFonts w:ascii="Helvetica" w:hAnsi="Helvetica"/>
              </w:rPr>
            </w:pPr>
            <w:r w:rsidRPr="00A47502">
              <w:rPr>
                <w:rFonts w:ascii="Helvetica" w:hAnsi="Helvetica"/>
              </w:rPr>
              <w:t>Keterangan</w:t>
            </w:r>
          </w:p>
        </w:tc>
        <w:tc>
          <w:tcPr>
            <w:tcW w:w="6123" w:type="dxa"/>
            <w:tcMar>
              <w:top w:w="60" w:type="dxa"/>
              <w:left w:w="80" w:type="dxa"/>
              <w:bottom w:w="60" w:type="dxa"/>
              <w:right w:w="80" w:type="dxa"/>
            </w:tcMar>
          </w:tcPr>
          <w:p w14:paraId="22695B00" w14:textId="77777777" w:rsidR="00CA4D1A" w:rsidRPr="00A47502" w:rsidRDefault="00000000" w:rsidP="00A47502">
            <w:pPr>
              <w:spacing w:line="360" w:lineRule="auto"/>
              <w:rPr>
                <w:rFonts w:ascii="Helvetica" w:hAnsi="Helvetica"/>
              </w:rPr>
            </w:pPr>
            <w:r w:rsidRPr="00A47502">
              <w:rPr>
                <w:rFonts w:ascii="Helvetica" w:hAnsi="Helvetica"/>
              </w:rPr>
              <w:t>(bertindak untuk dan atas nama sendiri / mewakili _________ berdasarkan _________)</w:t>
            </w:r>
          </w:p>
        </w:tc>
      </w:tr>
    </w:tbl>
    <w:p w14:paraId="05ED34B3" w14:textId="77777777" w:rsidR="00CA4D1A" w:rsidRPr="00A47502" w:rsidRDefault="00CA4D1A" w:rsidP="00A47502">
      <w:pPr>
        <w:spacing w:line="360" w:lineRule="auto"/>
        <w:rPr>
          <w:rFonts w:ascii="Helvetica" w:hAnsi="Helvetica"/>
        </w:rPr>
      </w:pPr>
    </w:p>
    <w:p w14:paraId="780B6A33" w14:textId="77777777" w:rsidR="00CA4D1A" w:rsidRPr="00A47502" w:rsidRDefault="00000000" w:rsidP="00A47502">
      <w:pPr>
        <w:spacing w:line="360" w:lineRule="auto"/>
        <w:rPr>
          <w:rFonts w:ascii="Helvetica" w:hAnsi="Helvetica"/>
        </w:rPr>
      </w:pPr>
      <w:r w:rsidRPr="00A47502">
        <w:rPr>
          <w:rFonts w:ascii="Helvetica" w:hAnsi="Helvetica"/>
          <w:b/>
        </w:rPr>
        <w:t>2. PIHAK KEDUA (PENYEWA/PENGGARAP)</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948"/>
        <w:gridCol w:w="6123"/>
      </w:tblGrid>
      <w:tr w:rsidR="00CA4D1A" w:rsidRPr="00A47502" w14:paraId="60BCD74F" w14:textId="77777777">
        <w:tc>
          <w:tcPr>
            <w:tcW w:w="2948" w:type="dxa"/>
            <w:tcMar>
              <w:top w:w="60" w:type="dxa"/>
              <w:left w:w="80" w:type="dxa"/>
              <w:bottom w:w="60" w:type="dxa"/>
              <w:right w:w="80" w:type="dxa"/>
            </w:tcMar>
          </w:tcPr>
          <w:p w14:paraId="68F6290D" w14:textId="77777777" w:rsidR="00CA4D1A" w:rsidRPr="00A47502" w:rsidRDefault="00000000" w:rsidP="00A47502">
            <w:pPr>
              <w:spacing w:line="360" w:lineRule="auto"/>
              <w:rPr>
                <w:rFonts w:ascii="Helvetica" w:hAnsi="Helvetica"/>
              </w:rPr>
            </w:pPr>
            <w:r w:rsidRPr="00A47502">
              <w:rPr>
                <w:rFonts w:ascii="Helvetica" w:hAnsi="Helvetica"/>
              </w:rPr>
              <w:t>Nama lengkap</w:t>
            </w:r>
          </w:p>
        </w:tc>
        <w:tc>
          <w:tcPr>
            <w:tcW w:w="6123" w:type="dxa"/>
            <w:tcMar>
              <w:top w:w="60" w:type="dxa"/>
              <w:left w:w="80" w:type="dxa"/>
              <w:bottom w:w="60" w:type="dxa"/>
              <w:right w:w="80" w:type="dxa"/>
            </w:tcMar>
          </w:tcPr>
          <w:p w14:paraId="4691C199"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602B3E39" w14:textId="77777777">
        <w:tc>
          <w:tcPr>
            <w:tcW w:w="2948" w:type="dxa"/>
            <w:tcMar>
              <w:top w:w="60" w:type="dxa"/>
              <w:left w:w="80" w:type="dxa"/>
              <w:bottom w:w="60" w:type="dxa"/>
              <w:right w:w="80" w:type="dxa"/>
            </w:tcMar>
          </w:tcPr>
          <w:p w14:paraId="479CCB8A" w14:textId="77777777" w:rsidR="00CA4D1A" w:rsidRPr="00A47502" w:rsidRDefault="00000000" w:rsidP="00A47502">
            <w:pPr>
              <w:spacing w:line="360" w:lineRule="auto"/>
              <w:rPr>
                <w:rFonts w:ascii="Helvetica" w:hAnsi="Helvetica"/>
              </w:rPr>
            </w:pPr>
            <w:r w:rsidRPr="00A47502">
              <w:rPr>
                <w:rFonts w:ascii="Helvetica" w:hAnsi="Helvetica"/>
              </w:rPr>
              <w:t>Tempat/Tgl lahir</w:t>
            </w:r>
          </w:p>
        </w:tc>
        <w:tc>
          <w:tcPr>
            <w:tcW w:w="6123" w:type="dxa"/>
            <w:tcMar>
              <w:top w:w="60" w:type="dxa"/>
              <w:left w:w="80" w:type="dxa"/>
              <w:bottom w:w="60" w:type="dxa"/>
              <w:right w:w="80" w:type="dxa"/>
            </w:tcMar>
          </w:tcPr>
          <w:p w14:paraId="65393ECD"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30C9BBD7" w14:textId="77777777">
        <w:tc>
          <w:tcPr>
            <w:tcW w:w="2948" w:type="dxa"/>
            <w:tcMar>
              <w:top w:w="60" w:type="dxa"/>
              <w:left w:w="80" w:type="dxa"/>
              <w:bottom w:w="60" w:type="dxa"/>
              <w:right w:w="80" w:type="dxa"/>
            </w:tcMar>
          </w:tcPr>
          <w:p w14:paraId="75FF054B" w14:textId="77777777" w:rsidR="00CA4D1A" w:rsidRPr="00A47502" w:rsidRDefault="00000000" w:rsidP="00A47502">
            <w:pPr>
              <w:spacing w:line="360" w:lineRule="auto"/>
              <w:rPr>
                <w:rFonts w:ascii="Helvetica" w:hAnsi="Helvetica"/>
              </w:rPr>
            </w:pPr>
            <w:r w:rsidRPr="00A47502">
              <w:rPr>
                <w:rFonts w:ascii="Helvetica" w:hAnsi="Helvetica"/>
              </w:rPr>
              <w:t>Pekerjaan/Jabatan</w:t>
            </w:r>
          </w:p>
        </w:tc>
        <w:tc>
          <w:tcPr>
            <w:tcW w:w="6123" w:type="dxa"/>
            <w:tcMar>
              <w:top w:w="60" w:type="dxa"/>
              <w:left w:w="80" w:type="dxa"/>
              <w:bottom w:w="60" w:type="dxa"/>
              <w:right w:w="80" w:type="dxa"/>
            </w:tcMar>
          </w:tcPr>
          <w:p w14:paraId="537B005C"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3FA9866B" w14:textId="77777777">
        <w:tc>
          <w:tcPr>
            <w:tcW w:w="2948" w:type="dxa"/>
            <w:tcMar>
              <w:top w:w="60" w:type="dxa"/>
              <w:left w:w="80" w:type="dxa"/>
              <w:bottom w:w="60" w:type="dxa"/>
              <w:right w:w="80" w:type="dxa"/>
            </w:tcMar>
          </w:tcPr>
          <w:p w14:paraId="4637E898" w14:textId="77777777" w:rsidR="00CA4D1A" w:rsidRPr="00A47502" w:rsidRDefault="00000000" w:rsidP="00A47502">
            <w:pPr>
              <w:spacing w:line="360" w:lineRule="auto"/>
              <w:rPr>
                <w:rFonts w:ascii="Helvetica" w:hAnsi="Helvetica"/>
              </w:rPr>
            </w:pPr>
            <w:r w:rsidRPr="00A47502">
              <w:rPr>
                <w:rFonts w:ascii="Helvetica" w:hAnsi="Helvetica"/>
              </w:rPr>
              <w:t>Alamat</w:t>
            </w:r>
          </w:p>
        </w:tc>
        <w:tc>
          <w:tcPr>
            <w:tcW w:w="6123" w:type="dxa"/>
            <w:tcMar>
              <w:top w:w="60" w:type="dxa"/>
              <w:left w:w="80" w:type="dxa"/>
              <w:bottom w:w="60" w:type="dxa"/>
              <w:right w:w="80" w:type="dxa"/>
            </w:tcMar>
          </w:tcPr>
          <w:p w14:paraId="69E2DF9D"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2C8F9C74" w14:textId="77777777">
        <w:tc>
          <w:tcPr>
            <w:tcW w:w="2948" w:type="dxa"/>
            <w:tcMar>
              <w:top w:w="60" w:type="dxa"/>
              <w:left w:w="80" w:type="dxa"/>
              <w:bottom w:w="60" w:type="dxa"/>
              <w:right w:w="80" w:type="dxa"/>
            </w:tcMar>
          </w:tcPr>
          <w:p w14:paraId="65967E6D" w14:textId="77777777" w:rsidR="00CA4D1A" w:rsidRPr="00A47502" w:rsidRDefault="00000000" w:rsidP="00A47502">
            <w:pPr>
              <w:spacing w:line="360" w:lineRule="auto"/>
              <w:rPr>
                <w:rFonts w:ascii="Helvetica" w:hAnsi="Helvetica"/>
              </w:rPr>
            </w:pPr>
            <w:r w:rsidRPr="00A47502">
              <w:rPr>
                <w:rFonts w:ascii="Helvetica" w:hAnsi="Helvetica"/>
              </w:rPr>
              <w:t>NIK/No. Identitas</w:t>
            </w:r>
          </w:p>
        </w:tc>
        <w:tc>
          <w:tcPr>
            <w:tcW w:w="6123" w:type="dxa"/>
            <w:tcMar>
              <w:top w:w="60" w:type="dxa"/>
              <w:left w:w="80" w:type="dxa"/>
              <w:bottom w:w="60" w:type="dxa"/>
              <w:right w:w="80" w:type="dxa"/>
            </w:tcMar>
          </w:tcPr>
          <w:p w14:paraId="597D0758"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0C41D054" w14:textId="77777777">
        <w:tc>
          <w:tcPr>
            <w:tcW w:w="2948" w:type="dxa"/>
            <w:tcMar>
              <w:top w:w="60" w:type="dxa"/>
              <w:left w:w="80" w:type="dxa"/>
              <w:bottom w:w="60" w:type="dxa"/>
              <w:right w:w="80" w:type="dxa"/>
            </w:tcMar>
          </w:tcPr>
          <w:p w14:paraId="1C71CDAF" w14:textId="77777777" w:rsidR="00CA4D1A" w:rsidRPr="00A47502" w:rsidRDefault="00000000" w:rsidP="00A47502">
            <w:pPr>
              <w:spacing w:line="360" w:lineRule="auto"/>
              <w:rPr>
                <w:rFonts w:ascii="Helvetica" w:hAnsi="Helvetica"/>
              </w:rPr>
            </w:pPr>
            <w:r w:rsidRPr="00A47502">
              <w:rPr>
                <w:rFonts w:ascii="Helvetica" w:hAnsi="Helvetica"/>
              </w:rPr>
              <w:t>No. HP/Email</w:t>
            </w:r>
          </w:p>
        </w:tc>
        <w:tc>
          <w:tcPr>
            <w:tcW w:w="6123" w:type="dxa"/>
            <w:tcMar>
              <w:top w:w="60" w:type="dxa"/>
              <w:left w:w="80" w:type="dxa"/>
              <w:bottom w:w="60" w:type="dxa"/>
              <w:right w:w="80" w:type="dxa"/>
            </w:tcMar>
          </w:tcPr>
          <w:p w14:paraId="54EC673F" w14:textId="77777777" w:rsidR="00CA4D1A" w:rsidRPr="00A47502" w:rsidRDefault="00000000" w:rsidP="00A47502">
            <w:pPr>
              <w:spacing w:line="360" w:lineRule="auto"/>
              <w:rPr>
                <w:rFonts w:ascii="Helvetica" w:hAnsi="Helvetica"/>
              </w:rPr>
            </w:pPr>
            <w:r w:rsidRPr="00A47502">
              <w:rPr>
                <w:rFonts w:ascii="Helvetica" w:hAnsi="Helvetica"/>
              </w:rPr>
              <w:t>______________________________</w:t>
            </w:r>
          </w:p>
        </w:tc>
      </w:tr>
      <w:tr w:rsidR="00CA4D1A" w:rsidRPr="00A47502" w14:paraId="7C905036" w14:textId="77777777">
        <w:tc>
          <w:tcPr>
            <w:tcW w:w="2948" w:type="dxa"/>
            <w:tcMar>
              <w:top w:w="60" w:type="dxa"/>
              <w:left w:w="80" w:type="dxa"/>
              <w:bottom w:w="60" w:type="dxa"/>
              <w:right w:w="80" w:type="dxa"/>
            </w:tcMar>
          </w:tcPr>
          <w:p w14:paraId="53E1E455" w14:textId="77777777" w:rsidR="00CA4D1A" w:rsidRPr="00A47502" w:rsidRDefault="00000000" w:rsidP="00A47502">
            <w:pPr>
              <w:spacing w:line="360" w:lineRule="auto"/>
              <w:rPr>
                <w:rFonts w:ascii="Helvetica" w:hAnsi="Helvetica"/>
              </w:rPr>
            </w:pPr>
            <w:r w:rsidRPr="00A47502">
              <w:rPr>
                <w:rFonts w:ascii="Helvetica" w:hAnsi="Helvetica"/>
              </w:rPr>
              <w:t>Keterangan</w:t>
            </w:r>
          </w:p>
        </w:tc>
        <w:tc>
          <w:tcPr>
            <w:tcW w:w="6123" w:type="dxa"/>
            <w:tcMar>
              <w:top w:w="60" w:type="dxa"/>
              <w:left w:w="80" w:type="dxa"/>
              <w:bottom w:w="60" w:type="dxa"/>
              <w:right w:w="80" w:type="dxa"/>
            </w:tcMar>
          </w:tcPr>
          <w:p w14:paraId="1C01651A" w14:textId="77777777" w:rsidR="00CA4D1A" w:rsidRPr="00A47502" w:rsidRDefault="00000000" w:rsidP="00A47502">
            <w:pPr>
              <w:spacing w:line="360" w:lineRule="auto"/>
              <w:rPr>
                <w:rFonts w:ascii="Helvetica" w:hAnsi="Helvetica"/>
              </w:rPr>
            </w:pPr>
            <w:r w:rsidRPr="00A47502">
              <w:rPr>
                <w:rFonts w:ascii="Helvetica" w:hAnsi="Helvetica"/>
              </w:rPr>
              <w:t>(bertindak untuk dan atas nama sendiri / mewakili _________ berdasarkan _________)</w:t>
            </w:r>
          </w:p>
        </w:tc>
      </w:tr>
    </w:tbl>
    <w:p w14:paraId="4762298B" w14:textId="77777777" w:rsidR="00CA4D1A" w:rsidRPr="00A47502" w:rsidRDefault="00CA4D1A" w:rsidP="00A47502">
      <w:pPr>
        <w:spacing w:line="360" w:lineRule="auto"/>
        <w:rPr>
          <w:rFonts w:ascii="Helvetica" w:hAnsi="Helvetica"/>
        </w:rPr>
      </w:pPr>
    </w:p>
    <w:p w14:paraId="1BE091FD" w14:textId="77777777" w:rsidR="00CA4D1A" w:rsidRPr="00A47502" w:rsidRDefault="00000000" w:rsidP="00A47502">
      <w:pPr>
        <w:spacing w:line="360" w:lineRule="auto"/>
        <w:jc w:val="both"/>
        <w:rPr>
          <w:rFonts w:ascii="Helvetica" w:hAnsi="Helvetica"/>
        </w:rPr>
      </w:pPr>
      <w:r w:rsidRPr="00A47502">
        <w:rPr>
          <w:rFonts w:ascii="Helvetica" w:hAnsi="Helvetica"/>
        </w:rPr>
        <w:lastRenderedPageBreak/>
        <w:t>Para Pihak tersebut di atas selanjutnya secara bersama-sama disebut "Para Pihak" dan masing-masing disebut "Pihak".</w:t>
      </w:r>
    </w:p>
    <w:p w14:paraId="114D5E3F" w14:textId="77777777" w:rsidR="00CA4D1A" w:rsidRPr="00A47502" w:rsidRDefault="00CA4D1A" w:rsidP="00A47502">
      <w:pPr>
        <w:spacing w:line="360" w:lineRule="auto"/>
        <w:rPr>
          <w:rFonts w:ascii="Helvetica" w:hAnsi="Helvetica"/>
        </w:rPr>
      </w:pPr>
    </w:p>
    <w:p w14:paraId="6025475D" w14:textId="77777777" w:rsidR="00CA4D1A" w:rsidRPr="00A47502" w:rsidRDefault="00000000" w:rsidP="00A47502">
      <w:pPr>
        <w:spacing w:line="360" w:lineRule="auto"/>
        <w:jc w:val="both"/>
        <w:rPr>
          <w:rFonts w:ascii="Helvetica" w:hAnsi="Helvetica"/>
        </w:rPr>
      </w:pPr>
      <w:r w:rsidRPr="00A47502">
        <w:rPr>
          <w:rFonts w:ascii="Helvetica" w:hAnsi="Helvetica"/>
        </w:rPr>
        <w:t>Para Pihak terlebih dahulu menerangkan hal-hal sebagai berikut:</w:t>
      </w:r>
    </w:p>
    <w:p w14:paraId="112FA8A2"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a) Bahwa PIHAK PERTAMA adalah pemilik dan/atau pihak yang secara sah menguasai sebidang tanah/lahan pertanian sebagaimana diuraikan dalam Pasal 1 Perjanjian ini (selanjutnya disebut "Lahan").</w:t>
      </w:r>
    </w:p>
    <w:p w14:paraId="6C650D44"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b) Bahwa PIHAK KEDUA bermaksud menyewa Lahan dari PIHAK PERTAMA untuk kegiatan usaha pertanian/budidaya komoditas: ______________________.</w:t>
      </w:r>
    </w:p>
    <w:p w14:paraId="7BBACF4D"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c) Bahwa Para Pihak sepakat mengikatkan diri dalam suatu perjanjian sewa menyewa Lahan dengan syarat-syarat dan ketentuan-ketentuan sebagaimana diatur dalam Perjanjian ini.</w:t>
      </w:r>
    </w:p>
    <w:p w14:paraId="48AFC8DD" w14:textId="77777777" w:rsidR="00CA4D1A" w:rsidRPr="00A47502" w:rsidRDefault="00CA4D1A" w:rsidP="00A47502">
      <w:pPr>
        <w:spacing w:line="360" w:lineRule="auto"/>
        <w:rPr>
          <w:rFonts w:ascii="Helvetica" w:hAnsi="Helvetica"/>
        </w:rPr>
      </w:pPr>
    </w:p>
    <w:p w14:paraId="1AB9A4EC" w14:textId="77777777" w:rsidR="00CA4D1A" w:rsidRPr="00A47502" w:rsidRDefault="00000000" w:rsidP="00A47502">
      <w:pPr>
        <w:spacing w:line="360" w:lineRule="auto"/>
        <w:jc w:val="both"/>
        <w:rPr>
          <w:rFonts w:ascii="Helvetica" w:hAnsi="Helvetica"/>
        </w:rPr>
      </w:pPr>
      <w:r w:rsidRPr="00A47502">
        <w:rPr>
          <w:rFonts w:ascii="Helvetica" w:hAnsi="Helvetica"/>
        </w:rPr>
        <w:t>Berdasarkan uraian tersebut di atas, Para Pihak sepakat untuk membuat dan menandatangani Perjanjian ini dengan ketentuan-ketentuan sebagai berikut:</w:t>
      </w:r>
    </w:p>
    <w:p w14:paraId="5EF8B505" w14:textId="77777777" w:rsidR="00CA4D1A" w:rsidRPr="00A47502" w:rsidRDefault="00CA4D1A" w:rsidP="00A47502">
      <w:pPr>
        <w:spacing w:line="360" w:lineRule="auto"/>
        <w:rPr>
          <w:rFonts w:ascii="Helvetica" w:hAnsi="Helvetica"/>
        </w:rPr>
      </w:pPr>
    </w:p>
    <w:p w14:paraId="06455F01" w14:textId="77777777" w:rsidR="00CA4D1A" w:rsidRPr="00A47502" w:rsidRDefault="00000000" w:rsidP="00A47502">
      <w:pPr>
        <w:spacing w:line="360" w:lineRule="auto"/>
        <w:jc w:val="center"/>
        <w:rPr>
          <w:rFonts w:ascii="Helvetica" w:hAnsi="Helvetica"/>
        </w:rPr>
      </w:pPr>
      <w:r w:rsidRPr="00A47502">
        <w:rPr>
          <w:rFonts w:ascii="Helvetica" w:hAnsi="Helvetica"/>
          <w:b/>
        </w:rPr>
        <w:t>PASAL 1</w:t>
      </w:r>
    </w:p>
    <w:p w14:paraId="2E5A6934" w14:textId="77777777" w:rsidR="00CA4D1A" w:rsidRPr="00A47502" w:rsidRDefault="00000000" w:rsidP="00A47502">
      <w:pPr>
        <w:spacing w:line="360" w:lineRule="auto"/>
        <w:jc w:val="center"/>
        <w:rPr>
          <w:rFonts w:ascii="Helvetica" w:hAnsi="Helvetica"/>
        </w:rPr>
      </w:pPr>
      <w:r w:rsidRPr="00A47502">
        <w:rPr>
          <w:rFonts w:ascii="Helvetica" w:hAnsi="Helvetica"/>
          <w:b/>
        </w:rPr>
        <w:t>OBJEK SEWA</w:t>
      </w:r>
    </w:p>
    <w:p w14:paraId="5D82C070"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Objek sewa adalah sebidang lahan pertanian milik dan/atau yang dikuasai secara sah oleh PIHAK PERTAMA dengan rincian sebagai berikut:</w:t>
      </w:r>
    </w:p>
    <w:p w14:paraId="7C1D6CA3" w14:textId="77777777" w:rsidR="00CA4D1A" w:rsidRPr="00A47502" w:rsidRDefault="00000000" w:rsidP="00A47502">
      <w:pPr>
        <w:spacing w:line="360" w:lineRule="auto"/>
        <w:ind w:left="709" w:hanging="283"/>
        <w:jc w:val="both"/>
        <w:rPr>
          <w:rFonts w:ascii="Helvetica" w:hAnsi="Helvetica"/>
        </w:rPr>
      </w:pPr>
      <w:r w:rsidRPr="00A47502">
        <w:rPr>
          <w:rFonts w:ascii="Helvetica" w:hAnsi="Helvetica"/>
        </w:rPr>
        <w:t>a) Lokasi/Alamat Lahan : ________________________________</w:t>
      </w:r>
    </w:p>
    <w:p w14:paraId="0FDDB542" w14:textId="77777777" w:rsidR="00CA4D1A" w:rsidRPr="00A47502" w:rsidRDefault="00000000" w:rsidP="00A47502">
      <w:pPr>
        <w:spacing w:line="360" w:lineRule="auto"/>
        <w:ind w:left="709" w:hanging="283"/>
        <w:jc w:val="both"/>
        <w:rPr>
          <w:rFonts w:ascii="Helvetica" w:hAnsi="Helvetica"/>
        </w:rPr>
      </w:pPr>
      <w:r w:rsidRPr="00A47502">
        <w:rPr>
          <w:rFonts w:ascii="Helvetica" w:hAnsi="Helvetica"/>
        </w:rPr>
        <w:t>b) Luas : ________ m2 / ________ Ha (perkiraan/ukur)</w:t>
      </w:r>
    </w:p>
    <w:p w14:paraId="477F6B2F" w14:textId="77777777" w:rsidR="00CA4D1A" w:rsidRPr="00A47502" w:rsidRDefault="00000000" w:rsidP="00A47502">
      <w:pPr>
        <w:spacing w:line="360" w:lineRule="auto"/>
        <w:ind w:left="709" w:hanging="283"/>
        <w:jc w:val="both"/>
        <w:rPr>
          <w:rFonts w:ascii="Helvetica" w:hAnsi="Helvetica"/>
        </w:rPr>
      </w:pPr>
      <w:r w:rsidRPr="00A47502">
        <w:rPr>
          <w:rFonts w:ascii="Helvetica" w:hAnsi="Helvetica"/>
        </w:rPr>
        <w:t>c) Batas-batas : Utara __________; Selatan __________; Timur __________; Barat __________</w:t>
      </w:r>
    </w:p>
    <w:p w14:paraId="7E3FCB7A" w14:textId="77777777" w:rsidR="00CA4D1A" w:rsidRPr="00A47502" w:rsidRDefault="00000000" w:rsidP="00A47502">
      <w:pPr>
        <w:spacing w:line="360" w:lineRule="auto"/>
        <w:ind w:left="709" w:hanging="283"/>
        <w:jc w:val="both"/>
        <w:rPr>
          <w:rFonts w:ascii="Helvetica" w:hAnsi="Helvetica"/>
        </w:rPr>
      </w:pPr>
      <w:r w:rsidRPr="00A47502">
        <w:rPr>
          <w:rFonts w:ascii="Helvetica" w:hAnsi="Helvetica"/>
        </w:rPr>
        <w:t>d) Status/dokumen : Sertipikat/Letter C/Girik/SHM/SHGB/atau lainnya No. __________; SPPT PBB No. __________ (bila ada)</w:t>
      </w:r>
    </w:p>
    <w:p w14:paraId="706E0C9D" w14:textId="77777777" w:rsidR="00CA4D1A" w:rsidRPr="00A47502" w:rsidRDefault="00000000" w:rsidP="00A47502">
      <w:pPr>
        <w:spacing w:line="360" w:lineRule="auto"/>
        <w:ind w:left="709" w:hanging="283"/>
        <w:jc w:val="both"/>
        <w:rPr>
          <w:rFonts w:ascii="Helvetica" w:hAnsi="Helvetica"/>
        </w:rPr>
      </w:pPr>
      <w:r w:rsidRPr="00A47502">
        <w:rPr>
          <w:rFonts w:ascii="Helvetica" w:hAnsi="Helvetica"/>
        </w:rPr>
        <w:t>e) Peruntukan : Lahan pertanian untuk budidaya komoditas ______________________</w:t>
      </w:r>
    </w:p>
    <w:p w14:paraId="48E6E8A2"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Rincian Lahan, sketsa/peta, foto, serta salinan dokumen kepemilikan/penguasaan (bila diserahkan) merupakan Lampiran Perjanjian ini dan menjadi satu kesatuan yang tidak terpisahkan.</w:t>
      </w:r>
    </w:p>
    <w:p w14:paraId="5D776398" w14:textId="77777777" w:rsidR="00CA4D1A" w:rsidRPr="00A47502" w:rsidRDefault="00CA4D1A" w:rsidP="00A47502">
      <w:pPr>
        <w:spacing w:line="360" w:lineRule="auto"/>
        <w:rPr>
          <w:rFonts w:ascii="Helvetica" w:hAnsi="Helvetica"/>
        </w:rPr>
      </w:pPr>
    </w:p>
    <w:p w14:paraId="4F2FAF51" w14:textId="77777777" w:rsidR="00467919" w:rsidRDefault="00467919" w:rsidP="00A47502">
      <w:pPr>
        <w:spacing w:line="360" w:lineRule="auto"/>
        <w:jc w:val="center"/>
        <w:rPr>
          <w:rFonts w:ascii="Helvetica" w:hAnsi="Helvetica"/>
          <w:b/>
        </w:rPr>
      </w:pPr>
    </w:p>
    <w:p w14:paraId="4834A8C4" w14:textId="48BE7F8A" w:rsidR="00CA4D1A" w:rsidRPr="00A47502" w:rsidRDefault="00000000" w:rsidP="00A47502">
      <w:pPr>
        <w:spacing w:line="360" w:lineRule="auto"/>
        <w:jc w:val="center"/>
        <w:rPr>
          <w:rFonts w:ascii="Helvetica" w:hAnsi="Helvetica"/>
        </w:rPr>
      </w:pPr>
      <w:r w:rsidRPr="00A47502">
        <w:rPr>
          <w:rFonts w:ascii="Helvetica" w:hAnsi="Helvetica"/>
          <w:b/>
        </w:rPr>
        <w:lastRenderedPageBreak/>
        <w:t>PASAL 2</w:t>
      </w:r>
    </w:p>
    <w:p w14:paraId="273B4C49" w14:textId="77777777" w:rsidR="00CA4D1A" w:rsidRPr="00A47502" w:rsidRDefault="00000000" w:rsidP="00A47502">
      <w:pPr>
        <w:spacing w:line="360" w:lineRule="auto"/>
        <w:jc w:val="center"/>
        <w:rPr>
          <w:rFonts w:ascii="Helvetica" w:hAnsi="Helvetica"/>
        </w:rPr>
      </w:pPr>
      <w:r w:rsidRPr="00A47502">
        <w:rPr>
          <w:rFonts w:ascii="Helvetica" w:hAnsi="Helvetica"/>
          <w:b/>
        </w:rPr>
        <w:t>JANGKA WAKTU</w:t>
      </w:r>
    </w:p>
    <w:p w14:paraId="28EA4145"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Jangka waktu sewa berlaku selama ________ (________) bulan/tahun terhitung sejak tanggal ____-____-____ sampai dengan tanggal ____-____-____.</w:t>
      </w:r>
    </w:p>
    <w:p w14:paraId="3DD6C91C"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Perpanjangan sewa dapat dilakukan berdasarkan kesepakatan tertulis Para Pihak paling lambat ________ hari sebelum jangka waktu sewa berakhir.</w:t>
      </w:r>
    </w:p>
    <w:p w14:paraId="73EE173A"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Apabila setelah berakhirnya jangka waktu sewa PIHAK KEDUA masih menguasai Lahan tanpa persetujuan tertulis PIHAK PERTAMA, maka hal tersebut dianggap sebagai penguasaan tanpa hak dan PIHAK PERTAMA berhak mengambil tindakan sesuai ketentuan peraturan perundang-undangan.</w:t>
      </w:r>
    </w:p>
    <w:p w14:paraId="0FFE0708" w14:textId="77777777" w:rsidR="00CA4D1A" w:rsidRPr="00A47502" w:rsidRDefault="00CA4D1A" w:rsidP="00A47502">
      <w:pPr>
        <w:spacing w:line="360" w:lineRule="auto"/>
        <w:rPr>
          <w:rFonts w:ascii="Helvetica" w:hAnsi="Helvetica"/>
        </w:rPr>
      </w:pPr>
    </w:p>
    <w:p w14:paraId="1F60743B" w14:textId="77777777" w:rsidR="00CA4D1A" w:rsidRPr="00A47502" w:rsidRDefault="00000000" w:rsidP="00A47502">
      <w:pPr>
        <w:spacing w:line="360" w:lineRule="auto"/>
        <w:jc w:val="center"/>
        <w:rPr>
          <w:rFonts w:ascii="Helvetica" w:hAnsi="Helvetica"/>
        </w:rPr>
      </w:pPr>
      <w:r w:rsidRPr="00A47502">
        <w:rPr>
          <w:rFonts w:ascii="Helvetica" w:hAnsi="Helvetica"/>
          <w:b/>
        </w:rPr>
        <w:t>PASAL 3</w:t>
      </w:r>
    </w:p>
    <w:p w14:paraId="5257C95C" w14:textId="77777777" w:rsidR="00CA4D1A" w:rsidRPr="00A47502" w:rsidRDefault="00000000" w:rsidP="00A47502">
      <w:pPr>
        <w:spacing w:line="360" w:lineRule="auto"/>
        <w:jc w:val="center"/>
        <w:rPr>
          <w:rFonts w:ascii="Helvetica" w:hAnsi="Helvetica"/>
        </w:rPr>
      </w:pPr>
      <w:r w:rsidRPr="00A47502">
        <w:rPr>
          <w:rFonts w:ascii="Helvetica" w:hAnsi="Helvetica"/>
          <w:b/>
        </w:rPr>
        <w:t>HARGA SEWA DAN CARA PEMBAYARAN</w:t>
      </w:r>
    </w:p>
    <w:p w14:paraId="0CD4A4AB"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Harga sewa disepakati sebesar Rp __________ (________________ rupiah) untuk: (pilih) per musim tanam / per tahun / untuk seluruh masa sewa.</w:t>
      </w:r>
    </w:p>
    <w:p w14:paraId="54BDEA38"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Pembayaran dilakukan dengan cara: (pilih) tunai / transfer ke rekening PIHAK PERTAMA No. __________ pada Bank __________ a.n. __________ / cara lain: __________.</w:t>
      </w:r>
    </w:p>
    <w:p w14:paraId="14CF45BB"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Jadwal pembayaran: (pilih) (i) lunas di muka; atau (ii) bertahap: (a) Rp ________ pada ____-____-____; (b) Rp ________ pada ____-____-____; (c) pelunasan Rp ________ pada ____-____-____.</w:t>
      </w:r>
    </w:p>
    <w:p w14:paraId="6EB2D32C"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4. Keterlambatan pembayaran dikenakan denda sebesar ____% (____ persen) per bulan dari jumlah yang terlambat dibayarkan, dihitung sejak hari keterlambatan, sepanjang diperkenankan oleh ketentuan peraturan perundang-undangan.</w:t>
      </w:r>
    </w:p>
    <w:p w14:paraId="5D5C40AF" w14:textId="77777777" w:rsidR="00CA4D1A" w:rsidRPr="00A47502" w:rsidRDefault="00CA4D1A" w:rsidP="00A47502">
      <w:pPr>
        <w:spacing w:line="360" w:lineRule="auto"/>
        <w:rPr>
          <w:rFonts w:ascii="Helvetica" w:hAnsi="Helvetica"/>
        </w:rPr>
      </w:pPr>
    </w:p>
    <w:p w14:paraId="372A6399" w14:textId="77777777" w:rsidR="00CA4D1A" w:rsidRPr="00A47502" w:rsidRDefault="00000000" w:rsidP="00A47502">
      <w:pPr>
        <w:spacing w:line="360" w:lineRule="auto"/>
        <w:jc w:val="center"/>
        <w:rPr>
          <w:rFonts w:ascii="Helvetica" w:hAnsi="Helvetica"/>
        </w:rPr>
      </w:pPr>
      <w:r w:rsidRPr="00A47502">
        <w:rPr>
          <w:rFonts w:ascii="Helvetica" w:hAnsi="Helvetica"/>
          <w:b/>
        </w:rPr>
        <w:t>PASAL 4</w:t>
      </w:r>
    </w:p>
    <w:p w14:paraId="703BBF3E" w14:textId="77777777" w:rsidR="00CA4D1A" w:rsidRPr="00A47502" w:rsidRDefault="00000000" w:rsidP="00A47502">
      <w:pPr>
        <w:spacing w:line="360" w:lineRule="auto"/>
        <w:jc w:val="center"/>
        <w:rPr>
          <w:rFonts w:ascii="Helvetica" w:hAnsi="Helvetica"/>
        </w:rPr>
      </w:pPr>
      <w:r w:rsidRPr="00A47502">
        <w:rPr>
          <w:rFonts w:ascii="Helvetica" w:hAnsi="Helvetica"/>
          <w:b/>
        </w:rPr>
        <w:t>HAK DAN KEWAJIBAN PARA PIHAK</w:t>
      </w:r>
    </w:p>
    <w:p w14:paraId="3F24A57C"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Hak dan kewajiban PIHAK PERTAMA:</w:t>
      </w:r>
    </w:p>
    <w:p w14:paraId="7BED588A"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a) Menyerahkan Lahan kepada PIHAK KEDUA dalam keadaan dapat digunakan untuk kegiatan pertanian sebagaimana dimaksud dalam Perjanjian ini.</w:t>
      </w:r>
    </w:p>
    <w:p w14:paraId="5B6AA5CF"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b) Menerima pembayaran sewa sesuai Pasal 3 Perjanjian ini.</w:t>
      </w:r>
    </w:p>
    <w:p w14:paraId="2567E3D2"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lastRenderedPageBreak/>
        <w:t>c) Berhak melakukan pemeriksaan sewajarnya terhadap Lahan dengan pemberitahuan terlebih dahulu kepada PIHAK KEDUA, sepanjang tidak mengganggu kegiatan usaha pertanian.</w:t>
      </w:r>
    </w:p>
    <w:p w14:paraId="1D9BBF2A"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Hak dan kewajiban PIHAK KEDUA:</w:t>
      </w:r>
    </w:p>
    <w:p w14:paraId="7B0179DB"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a) Menggunakan Lahan semata-mata untuk kegiatan pertanian/budidaya sesuai peruntukan serta tidak mengubah fungsi Lahan tanpa persetujuan tertulis PIHAK PERTAMA.</w:t>
      </w:r>
    </w:p>
    <w:p w14:paraId="02ACD154"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b) Membayar harga sewa tepat waktu sesuai Pasal 3.</w:t>
      </w:r>
    </w:p>
    <w:p w14:paraId="3AE74647"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c) Memelihara Lahan dengan itikad baik, termasuk menjaga kebersihan, saluran air/irigasi, tanggul/batas lahan, dan sarana yang melekat pada Lahan.</w:t>
      </w:r>
    </w:p>
    <w:p w14:paraId="557FE590"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d) Menanggung seluruh biaya operasional budidaya, termasuk namun tidak terbatas pada benih, pupuk, pestisida, tenaga kerja, air/irigasi, dan transportasi, kecuali disepakati lain secara tertulis.</w:t>
      </w:r>
    </w:p>
    <w:p w14:paraId="2696B901"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e) Mengembalikan Lahan kepada PIHAK PERTAMA pada saat berakhirnya masa sewa dalam keadaan baik dan dapat digunakan kembali untuk pertanian, dengan memperhatikan kewajaran pemakaian.</w:t>
      </w:r>
    </w:p>
    <w:p w14:paraId="7F442038" w14:textId="77777777" w:rsidR="00CA4D1A" w:rsidRPr="00A47502" w:rsidRDefault="00CA4D1A" w:rsidP="00A47502">
      <w:pPr>
        <w:spacing w:line="360" w:lineRule="auto"/>
        <w:rPr>
          <w:rFonts w:ascii="Helvetica" w:hAnsi="Helvetica"/>
        </w:rPr>
      </w:pPr>
    </w:p>
    <w:p w14:paraId="739501C5" w14:textId="77777777" w:rsidR="00CA4D1A" w:rsidRPr="00A47502" w:rsidRDefault="00000000" w:rsidP="00A47502">
      <w:pPr>
        <w:spacing w:line="360" w:lineRule="auto"/>
        <w:jc w:val="center"/>
        <w:rPr>
          <w:rFonts w:ascii="Helvetica" w:hAnsi="Helvetica"/>
        </w:rPr>
      </w:pPr>
      <w:r w:rsidRPr="00A47502">
        <w:rPr>
          <w:rFonts w:ascii="Helvetica" w:hAnsi="Helvetica"/>
          <w:b/>
        </w:rPr>
        <w:t>PASAL 5</w:t>
      </w:r>
    </w:p>
    <w:p w14:paraId="3671E551" w14:textId="77777777" w:rsidR="00CA4D1A" w:rsidRPr="00A47502" w:rsidRDefault="00000000" w:rsidP="00A47502">
      <w:pPr>
        <w:spacing w:line="360" w:lineRule="auto"/>
        <w:jc w:val="center"/>
        <w:rPr>
          <w:rFonts w:ascii="Helvetica" w:hAnsi="Helvetica"/>
        </w:rPr>
      </w:pPr>
      <w:r w:rsidRPr="00A47502">
        <w:rPr>
          <w:rFonts w:ascii="Helvetica" w:hAnsi="Helvetica"/>
          <w:b/>
        </w:rPr>
        <w:t>LARANGAN DAN PEMBATASAN</w:t>
      </w:r>
    </w:p>
    <w:p w14:paraId="4A772CEA"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PIHAK KEDUA dilarang mengalihkan, menyewakan kembali, menjaminkan, atau memindahtangankan penguasaan atas Lahan kepada pihak lain dalam bentuk apa pun tanpa persetujuan tertulis PIHAK PERTAMA.</w:t>
      </w:r>
    </w:p>
    <w:p w14:paraId="5902FAB4"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PIHAK KEDUA dilarang mendirikan bangunan permanen di atas Lahan kecuali disetujui tertulis oleh PIHAK PERTAMA. Bangunan/instalasi non-permanen yang diizinkan harus dibongkar pada saat pengembalian Lahan, kecuali disepakati lain.</w:t>
      </w:r>
    </w:p>
    <w:p w14:paraId="6258A23B"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PIHAK KEDUA wajib mematuhi seluruh ketentuan peraturan perundang-undangan terkait lingkungan hidup, penggunaan pestisida, dan keselamatan kerja.</w:t>
      </w:r>
    </w:p>
    <w:p w14:paraId="7D549F46" w14:textId="77777777" w:rsidR="00CA4D1A" w:rsidRPr="00A47502" w:rsidRDefault="00CA4D1A" w:rsidP="00A47502">
      <w:pPr>
        <w:spacing w:line="360" w:lineRule="auto"/>
        <w:rPr>
          <w:rFonts w:ascii="Helvetica" w:hAnsi="Helvetica"/>
        </w:rPr>
      </w:pPr>
    </w:p>
    <w:p w14:paraId="253DCB0F" w14:textId="77777777" w:rsidR="00467919" w:rsidRDefault="00467919" w:rsidP="00A47502">
      <w:pPr>
        <w:spacing w:line="360" w:lineRule="auto"/>
        <w:jc w:val="center"/>
        <w:rPr>
          <w:rFonts w:ascii="Helvetica" w:hAnsi="Helvetica"/>
          <w:b/>
        </w:rPr>
      </w:pPr>
    </w:p>
    <w:p w14:paraId="7A327427" w14:textId="77777777" w:rsidR="00467919" w:rsidRDefault="00467919" w:rsidP="00A47502">
      <w:pPr>
        <w:spacing w:line="360" w:lineRule="auto"/>
        <w:jc w:val="center"/>
        <w:rPr>
          <w:rFonts w:ascii="Helvetica" w:hAnsi="Helvetica"/>
          <w:b/>
        </w:rPr>
      </w:pPr>
    </w:p>
    <w:p w14:paraId="79674423" w14:textId="77777777" w:rsidR="00467919" w:rsidRDefault="00467919" w:rsidP="00A47502">
      <w:pPr>
        <w:spacing w:line="360" w:lineRule="auto"/>
        <w:jc w:val="center"/>
        <w:rPr>
          <w:rFonts w:ascii="Helvetica" w:hAnsi="Helvetica"/>
          <w:b/>
        </w:rPr>
      </w:pPr>
    </w:p>
    <w:p w14:paraId="72CE21C9" w14:textId="77777777" w:rsidR="00467919" w:rsidRDefault="00467919" w:rsidP="00A47502">
      <w:pPr>
        <w:spacing w:line="360" w:lineRule="auto"/>
        <w:jc w:val="center"/>
        <w:rPr>
          <w:rFonts w:ascii="Helvetica" w:hAnsi="Helvetica"/>
          <w:b/>
        </w:rPr>
      </w:pPr>
    </w:p>
    <w:p w14:paraId="326F4B93" w14:textId="09ADFCF6" w:rsidR="00CA4D1A" w:rsidRPr="00A47502" w:rsidRDefault="00000000" w:rsidP="00A47502">
      <w:pPr>
        <w:spacing w:line="360" w:lineRule="auto"/>
        <w:jc w:val="center"/>
        <w:rPr>
          <w:rFonts w:ascii="Helvetica" w:hAnsi="Helvetica"/>
        </w:rPr>
      </w:pPr>
      <w:r w:rsidRPr="00A47502">
        <w:rPr>
          <w:rFonts w:ascii="Helvetica" w:hAnsi="Helvetica"/>
          <w:b/>
        </w:rPr>
        <w:lastRenderedPageBreak/>
        <w:t>PASAL 6</w:t>
      </w:r>
    </w:p>
    <w:p w14:paraId="72B305B7" w14:textId="77777777" w:rsidR="00CA4D1A" w:rsidRPr="00A47502" w:rsidRDefault="00000000" w:rsidP="00A47502">
      <w:pPr>
        <w:spacing w:line="360" w:lineRule="auto"/>
        <w:jc w:val="center"/>
        <w:rPr>
          <w:rFonts w:ascii="Helvetica" w:hAnsi="Helvetica"/>
        </w:rPr>
      </w:pPr>
      <w:r w:rsidRPr="00A47502">
        <w:rPr>
          <w:rFonts w:ascii="Helvetica" w:hAnsi="Helvetica"/>
          <w:b/>
        </w:rPr>
        <w:t>SERAH TERIMA LAHAN</w:t>
      </w:r>
    </w:p>
    <w:p w14:paraId="58EF29FA"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Serah terima Lahan dilakukan pada tanggal ____-____-____ dengan berita acara serah terima (BAST) yang ditandatangani Para Pihak, yang memuat kondisi Lahan, fasilitas/sarana yang ada, serta catatan lainnya.</w:t>
      </w:r>
    </w:p>
    <w:p w14:paraId="6A2A3642"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Sejak tanggal serah terima, risiko operasional atas kegiatan budidaya menjadi tanggung jawab PIHAK KEDUA, kecuali ditentukan lain dalam Perjanjian ini.</w:t>
      </w:r>
    </w:p>
    <w:p w14:paraId="70706507" w14:textId="77777777" w:rsidR="00CA4D1A" w:rsidRPr="00A47502" w:rsidRDefault="00CA4D1A" w:rsidP="00A47502">
      <w:pPr>
        <w:spacing w:line="360" w:lineRule="auto"/>
        <w:rPr>
          <w:rFonts w:ascii="Helvetica" w:hAnsi="Helvetica"/>
        </w:rPr>
      </w:pPr>
    </w:p>
    <w:p w14:paraId="22E0C2B1" w14:textId="77777777" w:rsidR="00CA4D1A" w:rsidRPr="00A47502" w:rsidRDefault="00000000" w:rsidP="00A47502">
      <w:pPr>
        <w:spacing w:line="360" w:lineRule="auto"/>
        <w:jc w:val="center"/>
        <w:rPr>
          <w:rFonts w:ascii="Helvetica" w:hAnsi="Helvetica"/>
        </w:rPr>
      </w:pPr>
      <w:r w:rsidRPr="00A47502">
        <w:rPr>
          <w:rFonts w:ascii="Helvetica" w:hAnsi="Helvetica"/>
          <w:b/>
        </w:rPr>
        <w:t>PASAL 7</w:t>
      </w:r>
    </w:p>
    <w:p w14:paraId="2399D19A" w14:textId="77777777" w:rsidR="00CA4D1A" w:rsidRPr="00A47502" w:rsidRDefault="00000000" w:rsidP="00A47502">
      <w:pPr>
        <w:spacing w:line="360" w:lineRule="auto"/>
        <w:jc w:val="center"/>
        <w:rPr>
          <w:rFonts w:ascii="Helvetica" w:hAnsi="Helvetica"/>
        </w:rPr>
      </w:pPr>
      <w:r w:rsidRPr="00A47502">
        <w:rPr>
          <w:rFonts w:ascii="Helvetica" w:hAnsi="Helvetica"/>
          <w:b/>
        </w:rPr>
        <w:t>PAJAK, RETRIBUSI, DAN BIAYA LAINNYA</w:t>
      </w:r>
    </w:p>
    <w:p w14:paraId="5F0AB77E"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Pajak Bumi dan Bangunan (PBB) atas Lahan menjadi tanggungan: (pilih) PIHAK PERTAMA / PIHAK KEDUA / sesuai kesepakatan: __________.</w:t>
      </w:r>
    </w:p>
    <w:p w14:paraId="392E3F9B"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Retribusi setempat, iuran irigasi, atau biaya lain yang timbul akibat penggunaan Lahan untuk kegiatan budidaya menjadi tanggungan PIHAK KEDUA, sepanjang tidak ditentukan lain secara tertulis.</w:t>
      </w:r>
    </w:p>
    <w:p w14:paraId="3E4AE730" w14:textId="77777777" w:rsidR="00CA4D1A" w:rsidRPr="00A47502" w:rsidRDefault="00CA4D1A" w:rsidP="00A47502">
      <w:pPr>
        <w:spacing w:line="360" w:lineRule="auto"/>
        <w:rPr>
          <w:rFonts w:ascii="Helvetica" w:hAnsi="Helvetica"/>
        </w:rPr>
      </w:pPr>
    </w:p>
    <w:p w14:paraId="5A93FA06" w14:textId="77777777" w:rsidR="00CA4D1A" w:rsidRPr="00A47502" w:rsidRDefault="00000000" w:rsidP="00A47502">
      <w:pPr>
        <w:spacing w:line="360" w:lineRule="auto"/>
        <w:jc w:val="center"/>
        <w:rPr>
          <w:rFonts w:ascii="Helvetica" w:hAnsi="Helvetica"/>
        </w:rPr>
      </w:pPr>
      <w:r w:rsidRPr="00A47502">
        <w:rPr>
          <w:rFonts w:ascii="Helvetica" w:hAnsi="Helvetica"/>
          <w:b/>
        </w:rPr>
        <w:t>PASAL 8</w:t>
      </w:r>
    </w:p>
    <w:p w14:paraId="79EB8CFF" w14:textId="77777777" w:rsidR="00CA4D1A" w:rsidRPr="00A47502" w:rsidRDefault="00000000" w:rsidP="00A47502">
      <w:pPr>
        <w:spacing w:line="360" w:lineRule="auto"/>
        <w:jc w:val="center"/>
        <w:rPr>
          <w:rFonts w:ascii="Helvetica" w:hAnsi="Helvetica"/>
        </w:rPr>
      </w:pPr>
      <w:r w:rsidRPr="00A47502">
        <w:rPr>
          <w:rFonts w:ascii="Helvetica" w:hAnsi="Helvetica"/>
          <w:b/>
        </w:rPr>
        <w:t>RISIKO GAGAL PANEN DAN KEADAAN MEMAKSA (FORCE MAJEURE)</w:t>
      </w:r>
    </w:p>
    <w:p w14:paraId="5C8D0427"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Risiko usaha pertanian termasuk gagal panen akibat cuaca, hama, penyakit tanaman, bencana alam, kebakaran, atau sebab lain yang berada di luar kendali Para Pihak pada prinsipnya menjadi tanggungan PIHAK KEDUA, kecuali disepakati lain.</w:t>
      </w:r>
    </w:p>
    <w:p w14:paraId="28E52D34"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Yang dimaksud keadaan memaksa (force majeure) adalah peristiwa di luar kemampuan dan kendali Para Pihak yang secara langsung mengakibatkan kewajiban dalam Perjanjian ini tidak dapat dipenuhi, termasuk namun tidak terbatas pada bencana alam, perang, huru-hara, wabah, pemogokan umum, kebijakan pemerintah yang berakibat langsung, atau gangguan sistemik irigasi.</w:t>
      </w:r>
    </w:p>
    <w:p w14:paraId="7B03DFFB"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Pihak yang mengalami force majeure wajib memberitahukan secara tertulis kepada Pihak lainnya paling lambat ____ (____) hari kalender sejak terjadinya peristiwa force majeure, dengan bukti pendukung yang patut.</w:t>
      </w:r>
    </w:p>
    <w:p w14:paraId="509C9D2E" w14:textId="68F3139A" w:rsidR="00CA4D1A" w:rsidRPr="00A47502" w:rsidRDefault="00000000" w:rsidP="00467919">
      <w:pPr>
        <w:spacing w:line="360" w:lineRule="auto"/>
        <w:ind w:left="425" w:hanging="283"/>
        <w:jc w:val="both"/>
        <w:rPr>
          <w:rFonts w:ascii="Helvetica" w:hAnsi="Helvetica"/>
        </w:rPr>
      </w:pPr>
      <w:r w:rsidRPr="00A47502">
        <w:rPr>
          <w:rFonts w:ascii="Helvetica" w:hAnsi="Helvetica"/>
        </w:rPr>
        <w:t xml:space="preserve">4. Selama force majeure berlangsung, kewajiban Para Pihak yang terhalang ditangguhkan sampai keadaan berakhir. Para Pihak akan bermusyawarah untuk </w:t>
      </w:r>
      <w:proofErr w:type="spellStart"/>
      <w:r w:rsidRPr="00A47502">
        <w:rPr>
          <w:rFonts w:ascii="Helvetica" w:hAnsi="Helvetica"/>
        </w:rPr>
        <w:t>menentukan</w:t>
      </w:r>
      <w:proofErr w:type="spellEnd"/>
      <w:r w:rsidRPr="00A47502">
        <w:rPr>
          <w:rFonts w:ascii="Helvetica" w:hAnsi="Helvetica"/>
        </w:rPr>
        <w:t xml:space="preserve"> </w:t>
      </w:r>
      <w:proofErr w:type="spellStart"/>
      <w:r w:rsidRPr="00A47502">
        <w:rPr>
          <w:rFonts w:ascii="Helvetica" w:hAnsi="Helvetica"/>
        </w:rPr>
        <w:t>penyesuaian</w:t>
      </w:r>
      <w:proofErr w:type="spellEnd"/>
      <w:r w:rsidRPr="00A47502">
        <w:rPr>
          <w:rFonts w:ascii="Helvetica" w:hAnsi="Helvetica"/>
        </w:rPr>
        <w:t xml:space="preserve"> yang </w:t>
      </w:r>
      <w:proofErr w:type="spellStart"/>
      <w:r w:rsidRPr="00A47502">
        <w:rPr>
          <w:rFonts w:ascii="Helvetica" w:hAnsi="Helvetica"/>
        </w:rPr>
        <w:t>diperlukan</w:t>
      </w:r>
      <w:proofErr w:type="spellEnd"/>
      <w:r w:rsidRPr="00A47502">
        <w:rPr>
          <w:rFonts w:ascii="Helvetica" w:hAnsi="Helvetica"/>
        </w:rPr>
        <w:t xml:space="preserve"> </w:t>
      </w:r>
      <w:proofErr w:type="spellStart"/>
      <w:r w:rsidRPr="00A47502">
        <w:rPr>
          <w:rFonts w:ascii="Helvetica" w:hAnsi="Helvetica"/>
        </w:rPr>
        <w:t>secara</w:t>
      </w:r>
      <w:proofErr w:type="spellEnd"/>
      <w:r w:rsidRPr="00A47502">
        <w:rPr>
          <w:rFonts w:ascii="Helvetica" w:hAnsi="Helvetica"/>
        </w:rPr>
        <w:t xml:space="preserve"> </w:t>
      </w:r>
      <w:proofErr w:type="spellStart"/>
      <w:r w:rsidRPr="00A47502">
        <w:rPr>
          <w:rFonts w:ascii="Helvetica" w:hAnsi="Helvetica"/>
        </w:rPr>
        <w:t>adil</w:t>
      </w:r>
      <w:proofErr w:type="spellEnd"/>
      <w:r w:rsidRPr="00A47502">
        <w:rPr>
          <w:rFonts w:ascii="Helvetica" w:hAnsi="Helvetica"/>
        </w:rPr>
        <w:t>.</w:t>
      </w:r>
    </w:p>
    <w:p w14:paraId="2346C7A1" w14:textId="77777777" w:rsidR="00CA4D1A" w:rsidRPr="00A47502" w:rsidRDefault="00000000" w:rsidP="00A47502">
      <w:pPr>
        <w:spacing w:line="360" w:lineRule="auto"/>
        <w:jc w:val="center"/>
        <w:rPr>
          <w:rFonts w:ascii="Helvetica" w:hAnsi="Helvetica"/>
        </w:rPr>
      </w:pPr>
      <w:r w:rsidRPr="00A47502">
        <w:rPr>
          <w:rFonts w:ascii="Helvetica" w:hAnsi="Helvetica"/>
          <w:b/>
        </w:rPr>
        <w:lastRenderedPageBreak/>
        <w:t>PASAL 9</w:t>
      </w:r>
    </w:p>
    <w:p w14:paraId="6D651DC3" w14:textId="77777777" w:rsidR="00CA4D1A" w:rsidRPr="00A47502" w:rsidRDefault="00000000" w:rsidP="00A47502">
      <w:pPr>
        <w:spacing w:line="360" w:lineRule="auto"/>
        <w:jc w:val="center"/>
        <w:rPr>
          <w:rFonts w:ascii="Helvetica" w:hAnsi="Helvetica"/>
        </w:rPr>
      </w:pPr>
      <w:r w:rsidRPr="00A47502">
        <w:rPr>
          <w:rFonts w:ascii="Helvetica" w:hAnsi="Helvetica"/>
          <w:b/>
        </w:rPr>
        <w:t>WANPRESTASI DAN SANKSI</w:t>
      </w:r>
    </w:p>
    <w:p w14:paraId="5B33BD78"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Apabila salah satu Pihak lalai/ingkar janji (wanprestasi) terhadap ketentuan Perjanjian ini, maka Pihak yang wanprestasi wajib memperbaiki pelanggaran tersebut paling lambat ____ (____) hari kalender sejak menerima pemberitahuan tertulis (somasi) dari Pihak lainnya.</w:t>
      </w:r>
    </w:p>
    <w:p w14:paraId="6AF8998E"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Apabila dalam jangka waktu tersebut tidak dilakukan perbaikan, maka Pihak yang dirugikan berhak mengakhiri Perjanjian ini secara sepihak dengan pemberitahuan tertulis, tanpa mengurangi hak untuk menuntut ganti rugi sesuai ketentuan hukum yang berlaku.</w:t>
      </w:r>
    </w:p>
    <w:p w14:paraId="5E27CB2E"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Pengakhiran Perjanjian tidak menghapus kewajiban PIHAK KEDUA untuk membayar sewa yang telah jatuh tempo serta kewajiban pengembalian Lahan.</w:t>
      </w:r>
    </w:p>
    <w:p w14:paraId="37AA8172" w14:textId="77777777" w:rsidR="00CA4D1A" w:rsidRPr="00A47502" w:rsidRDefault="00CA4D1A" w:rsidP="00A47502">
      <w:pPr>
        <w:spacing w:line="360" w:lineRule="auto"/>
        <w:rPr>
          <w:rFonts w:ascii="Helvetica" w:hAnsi="Helvetica"/>
        </w:rPr>
      </w:pPr>
    </w:p>
    <w:p w14:paraId="2334D52C" w14:textId="77777777" w:rsidR="00CA4D1A" w:rsidRPr="00A47502" w:rsidRDefault="00000000" w:rsidP="00A47502">
      <w:pPr>
        <w:spacing w:line="360" w:lineRule="auto"/>
        <w:jc w:val="center"/>
        <w:rPr>
          <w:rFonts w:ascii="Helvetica" w:hAnsi="Helvetica"/>
        </w:rPr>
      </w:pPr>
      <w:r w:rsidRPr="00A47502">
        <w:rPr>
          <w:rFonts w:ascii="Helvetica" w:hAnsi="Helvetica"/>
          <w:b/>
        </w:rPr>
        <w:t>PASAL 10</w:t>
      </w:r>
    </w:p>
    <w:p w14:paraId="3CE2BBE5" w14:textId="77777777" w:rsidR="00CA4D1A" w:rsidRPr="00A47502" w:rsidRDefault="00000000" w:rsidP="00A47502">
      <w:pPr>
        <w:spacing w:line="360" w:lineRule="auto"/>
        <w:jc w:val="center"/>
        <w:rPr>
          <w:rFonts w:ascii="Helvetica" w:hAnsi="Helvetica"/>
        </w:rPr>
      </w:pPr>
      <w:r w:rsidRPr="00A47502">
        <w:rPr>
          <w:rFonts w:ascii="Helvetica" w:hAnsi="Helvetica"/>
          <w:b/>
        </w:rPr>
        <w:t>PENGAKHIRAN DAN PENGEMBALIAN LAHAN</w:t>
      </w:r>
    </w:p>
    <w:p w14:paraId="614F21E5"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Perjanjian berakhir karena: (a) jangka waktu sewa berakhir; (b) kesepakatan Para Pihak; (c) pengakhiran akibat wanprestasi; atau (d) sebab lain yang sah menurut hukum.</w:t>
      </w:r>
    </w:p>
    <w:p w14:paraId="33D44900"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Pada saat Perjanjian berakhir, PIHAK KEDUA wajib mengosongkan dan mengembalikan Lahan kepada PIHAK PERTAMA paling lambat ____ (____) hari kalender, serta menyerahkan kembali fasilitas/sarana (bila ada) sesuai BAST.</w:t>
      </w:r>
    </w:p>
    <w:p w14:paraId="720153AC"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Tanaman yang masih berada di atas Lahan pada saat pengakhiran: (pilih) menjadi milik PIHAK KEDUA dan harus dipanen/dipindahkan paling lambat ____ hari; atau menjadi milik PIHAK PERTAMA dengan kompensasi yang disepakati; atau ketentuan lain: __________.</w:t>
      </w:r>
    </w:p>
    <w:p w14:paraId="37F3E30C" w14:textId="77777777" w:rsidR="00CA4D1A" w:rsidRPr="00A47502" w:rsidRDefault="00CA4D1A" w:rsidP="00A47502">
      <w:pPr>
        <w:spacing w:line="360" w:lineRule="auto"/>
        <w:rPr>
          <w:rFonts w:ascii="Helvetica" w:hAnsi="Helvetica"/>
        </w:rPr>
      </w:pPr>
    </w:p>
    <w:p w14:paraId="225A1D0D" w14:textId="77777777" w:rsidR="00CA4D1A" w:rsidRPr="00A47502" w:rsidRDefault="00000000" w:rsidP="00A47502">
      <w:pPr>
        <w:spacing w:line="360" w:lineRule="auto"/>
        <w:jc w:val="center"/>
        <w:rPr>
          <w:rFonts w:ascii="Helvetica" w:hAnsi="Helvetica"/>
        </w:rPr>
      </w:pPr>
      <w:r w:rsidRPr="00A47502">
        <w:rPr>
          <w:rFonts w:ascii="Helvetica" w:hAnsi="Helvetica"/>
          <w:b/>
        </w:rPr>
        <w:t>PASAL 11</w:t>
      </w:r>
    </w:p>
    <w:p w14:paraId="76193F74" w14:textId="77777777" w:rsidR="00CA4D1A" w:rsidRPr="00A47502" w:rsidRDefault="00000000" w:rsidP="00A47502">
      <w:pPr>
        <w:spacing w:line="360" w:lineRule="auto"/>
        <w:jc w:val="center"/>
        <w:rPr>
          <w:rFonts w:ascii="Helvetica" w:hAnsi="Helvetica"/>
        </w:rPr>
      </w:pPr>
      <w:r w:rsidRPr="00A47502">
        <w:rPr>
          <w:rFonts w:ascii="Helvetica" w:hAnsi="Helvetica"/>
          <w:b/>
        </w:rPr>
        <w:t>PENYELESAIAN PERSELISIHAN</w:t>
      </w:r>
    </w:p>
    <w:p w14:paraId="41A44D23"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Setiap perselisihan yang timbul dari dan/atau sehubungan dengan Perjanjian ini akan diselesaikan terlebih dahulu secara musyawarah untuk mufakat dalam waktu ____ (____) hari kalender sejak salah satu Pihak menyampaikan pemberitahuan tertulis adanya perselisihan.</w:t>
      </w:r>
    </w:p>
    <w:p w14:paraId="57300544"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lastRenderedPageBreak/>
        <w:t>2. Apabila musyawarah tidak mencapai mufakat, Para Pihak sepakat untuk menyelesaikan perselisihan melalui: (pilih) mediasi pada __________ / arbitrase __________ / Pengadilan Negeri __________.</w:t>
      </w:r>
    </w:p>
    <w:p w14:paraId="6846DB77"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Hukum yang berlaku atas Perjanjian ini adalah hukum Republik Indonesia.</w:t>
      </w:r>
    </w:p>
    <w:p w14:paraId="015E554D" w14:textId="77777777" w:rsidR="00CA4D1A" w:rsidRPr="00A47502" w:rsidRDefault="00CA4D1A" w:rsidP="00A47502">
      <w:pPr>
        <w:spacing w:line="360" w:lineRule="auto"/>
        <w:rPr>
          <w:rFonts w:ascii="Helvetica" w:hAnsi="Helvetica"/>
        </w:rPr>
      </w:pPr>
    </w:p>
    <w:p w14:paraId="1AFB221F" w14:textId="77777777" w:rsidR="00CA4D1A" w:rsidRPr="00A47502" w:rsidRDefault="00000000" w:rsidP="00A47502">
      <w:pPr>
        <w:spacing w:line="360" w:lineRule="auto"/>
        <w:jc w:val="center"/>
        <w:rPr>
          <w:rFonts w:ascii="Helvetica" w:hAnsi="Helvetica"/>
        </w:rPr>
      </w:pPr>
      <w:r w:rsidRPr="00A47502">
        <w:rPr>
          <w:rFonts w:ascii="Helvetica" w:hAnsi="Helvetica"/>
          <w:b/>
        </w:rPr>
        <w:t>PASAL 12</w:t>
      </w:r>
    </w:p>
    <w:p w14:paraId="2F58CD1D" w14:textId="77777777" w:rsidR="00CA4D1A" w:rsidRPr="00A47502" w:rsidRDefault="00000000" w:rsidP="00A47502">
      <w:pPr>
        <w:spacing w:line="360" w:lineRule="auto"/>
        <w:jc w:val="center"/>
        <w:rPr>
          <w:rFonts w:ascii="Helvetica" w:hAnsi="Helvetica"/>
        </w:rPr>
      </w:pPr>
      <w:r w:rsidRPr="00A47502">
        <w:rPr>
          <w:rFonts w:ascii="Helvetica" w:hAnsi="Helvetica"/>
          <w:b/>
        </w:rPr>
        <w:t>KETENTUAN LAIN-LAIN</w:t>
      </w:r>
    </w:p>
    <w:p w14:paraId="7CC1AC4F"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1. Segala perubahan dan/atau penambahan atas Perjanjian ini hanya sah apabila dibuat secara tertulis dan ditandatangani oleh Para Pihak.</w:t>
      </w:r>
    </w:p>
    <w:p w14:paraId="2CFC41EF"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2. Apabila terdapat ketentuan dalam Perjanjian ini yang menjadi tidak berlaku karena bertentangan dengan ketentuan hukum yang berlaku, maka ketentuan lainnya tetap berlaku dan Para Pihak akan menyesuaikan ketentuan yang tidak berlaku tersebut dengan ketentuan yang paling mendekati maksud semula.</w:t>
      </w:r>
    </w:p>
    <w:p w14:paraId="647A26D8" w14:textId="77777777" w:rsidR="00CA4D1A" w:rsidRPr="00A47502" w:rsidRDefault="00000000" w:rsidP="00A47502">
      <w:pPr>
        <w:spacing w:line="360" w:lineRule="auto"/>
        <w:ind w:left="425" w:hanging="283"/>
        <w:jc w:val="both"/>
        <w:rPr>
          <w:rFonts w:ascii="Helvetica" w:hAnsi="Helvetica"/>
        </w:rPr>
      </w:pPr>
      <w:r w:rsidRPr="00A47502">
        <w:rPr>
          <w:rFonts w:ascii="Helvetica" w:hAnsi="Helvetica"/>
        </w:rPr>
        <w:t>3. Lampiran-lampiran (bila ada) merupakan bagian yang tidak terpisahkan dari Perjanjian ini.</w:t>
      </w:r>
    </w:p>
    <w:p w14:paraId="3D310F13" w14:textId="77777777" w:rsidR="00CA4D1A" w:rsidRPr="00A47502" w:rsidRDefault="00CA4D1A" w:rsidP="00A47502">
      <w:pPr>
        <w:spacing w:line="360" w:lineRule="auto"/>
        <w:rPr>
          <w:rFonts w:ascii="Helvetica" w:hAnsi="Helvetica"/>
        </w:rPr>
      </w:pPr>
    </w:p>
    <w:p w14:paraId="1E1C273E" w14:textId="77777777" w:rsidR="00CA4D1A" w:rsidRPr="00A47502" w:rsidRDefault="00000000" w:rsidP="00A47502">
      <w:pPr>
        <w:spacing w:line="360" w:lineRule="auto"/>
        <w:jc w:val="center"/>
        <w:rPr>
          <w:rFonts w:ascii="Helvetica" w:hAnsi="Helvetica"/>
        </w:rPr>
      </w:pPr>
      <w:r w:rsidRPr="00A47502">
        <w:rPr>
          <w:rFonts w:ascii="Helvetica" w:hAnsi="Helvetica"/>
          <w:b/>
        </w:rPr>
        <w:t>PASAL 13</w:t>
      </w:r>
    </w:p>
    <w:p w14:paraId="391A391C" w14:textId="77777777" w:rsidR="00CA4D1A" w:rsidRPr="00A47502" w:rsidRDefault="00000000" w:rsidP="00A47502">
      <w:pPr>
        <w:spacing w:line="360" w:lineRule="auto"/>
        <w:jc w:val="center"/>
        <w:rPr>
          <w:rFonts w:ascii="Helvetica" w:hAnsi="Helvetica"/>
        </w:rPr>
      </w:pPr>
      <w:r w:rsidRPr="00A47502">
        <w:rPr>
          <w:rFonts w:ascii="Helvetica" w:hAnsi="Helvetica"/>
          <w:b/>
        </w:rPr>
        <w:t>PENUTUP</w:t>
      </w:r>
    </w:p>
    <w:p w14:paraId="3E0DBADE" w14:textId="77777777" w:rsidR="00CA4D1A" w:rsidRPr="00A47502" w:rsidRDefault="00000000" w:rsidP="00A47502">
      <w:pPr>
        <w:spacing w:line="360" w:lineRule="auto"/>
        <w:jc w:val="both"/>
        <w:rPr>
          <w:rFonts w:ascii="Helvetica" w:hAnsi="Helvetica"/>
        </w:rPr>
      </w:pPr>
      <w:r w:rsidRPr="00A47502">
        <w:rPr>
          <w:rFonts w:ascii="Helvetica" w:hAnsi="Helvetica"/>
        </w:rPr>
        <w:t>Perjanjian ini dibuat dalam keadaan sadar, tanpa paksaan, penipuan, maupun kekhilafan dari pihak mana pun.</w:t>
      </w:r>
    </w:p>
    <w:p w14:paraId="2FC6AC5E" w14:textId="77777777" w:rsidR="00CA4D1A" w:rsidRPr="00A47502" w:rsidRDefault="00000000" w:rsidP="00A47502">
      <w:pPr>
        <w:spacing w:line="360" w:lineRule="auto"/>
        <w:jc w:val="both"/>
        <w:rPr>
          <w:rFonts w:ascii="Helvetica" w:hAnsi="Helvetica"/>
        </w:rPr>
      </w:pPr>
      <w:r w:rsidRPr="00A47502">
        <w:rPr>
          <w:rFonts w:ascii="Helvetica" w:hAnsi="Helvetica"/>
        </w:rPr>
        <w:t>Perjanjian ini dibuat dalam rangkap 2 (dua) asli bermeterai cukup, masing-masing mempunyai kekuatan hukum yang sama.</w:t>
      </w:r>
    </w:p>
    <w:p w14:paraId="73CF6431" w14:textId="77777777" w:rsidR="00CA4D1A" w:rsidRPr="00A47502" w:rsidRDefault="00000000" w:rsidP="00A47502">
      <w:pPr>
        <w:spacing w:line="360" w:lineRule="auto"/>
        <w:rPr>
          <w:rFonts w:ascii="Helvetica" w:hAnsi="Helvetica"/>
        </w:rPr>
      </w:pPr>
      <w:r w:rsidRPr="00A47502">
        <w:rPr>
          <w:rFonts w:ascii="Helvetica" w:hAnsi="Helvetica"/>
        </w:rPr>
        <w:br w:type="page"/>
      </w:r>
    </w:p>
    <w:p w14:paraId="7643A807" w14:textId="77777777" w:rsidR="00CA4D1A" w:rsidRPr="00A47502" w:rsidRDefault="00000000" w:rsidP="00A47502">
      <w:pPr>
        <w:spacing w:line="360" w:lineRule="auto"/>
        <w:jc w:val="center"/>
        <w:rPr>
          <w:rFonts w:ascii="Helvetica" w:hAnsi="Helvetica"/>
        </w:rPr>
      </w:pPr>
      <w:r w:rsidRPr="00A47502">
        <w:rPr>
          <w:rFonts w:ascii="Helvetica" w:hAnsi="Helvetica"/>
          <w:b/>
        </w:rPr>
        <w:lastRenderedPageBreak/>
        <w:t>TANDA TANGAN PARA PIHAK</w:t>
      </w:r>
    </w:p>
    <w:p w14:paraId="1C921AE4" w14:textId="77777777" w:rsidR="00CA4D1A" w:rsidRPr="00A47502" w:rsidRDefault="00000000" w:rsidP="00A47502">
      <w:pPr>
        <w:spacing w:line="360" w:lineRule="auto"/>
        <w:jc w:val="both"/>
        <w:rPr>
          <w:rFonts w:ascii="Helvetica" w:hAnsi="Helvetica"/>
        </w:rPr>
      </w:pPr>
      <w:r w:rsidRPr="00A47502">
        <w:rPr>
          <w:rFonts w:ascii="Helvetica" w:hAnsi="Helvetica"/>
        </w:rPr>
        <w:t>Dibuat dan ditandatangani di __________________ pada tanggal ____/____/____.</w:t>
      </w:r>
    </w:p>
    <w:p w14:paraId="2C1E6A88" w14:textId="77777777" w:rsidR="00CA4D1A" w:rsidRPr="00A47502" w:rsidRDefault="00CA4D1A" w:rsidP="00A47502">
      <w:pPr>
        <w:spacing w:line="360" w:lineRule="auto"/>
        <w:rPr>
          <w:rFonts w:ascii="Helvetica" w:hAnsi="Helvetica"/>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22"/>
        <w:gridCol w:w="4422"/>
      </w:tblGrid>
      <w:tr w:rsidR="00CA4D1A" w:rsidRPr="00A47502" w14:paraId="3C216418" w14:textId="77777777">
        <w:trPr>
          <w:cantSplit/>
          <w:jc w:val="center"/>
        </w:trPr>
        <w:tc>
          <w:tcPr>
            <w:tcW w:w="4422" w:type="dxa"/>
            <w:tcMar>
              <w:top w:w="80" w:type="dxa"/>
              <w:left w:w="80" w:type="dxa"/>
              <w:bottom w:w="80" w:type="dxa"/>
              <w:right w:w="80" w:type="dxa"/>
            </w:tcMar>
          </w:tcPr>
          <w:p w14:paraId="25E9A4BF" w14:textId="77777777" w:rsidR="00CA4D1A" w:rsidRPr="00A47502" w:rsidRDefault="00000000" w:rsidP="00A47502">
            <w:pPr>
              <w:spacing w:line="360" w:lineRule="auto"/>
              <w:jc w:val="center"/>
              <w:rPr>
                <w:rFonts w:ascii="Helvetica" w:hAnsi="Helvetica"/>
              </w:rPr>
            </w:pPr>
            <w:r w:rsidRPr="00A47502">
              <w:rPr>
                <w:rFonts w:ascii="Helvetica" w:hAnsi="Helvetica"/>
                <w:b/>
              </w:rPr>
              <w:t>PIHAK PERTAMA</w:t>
            </w:r>
            <w:r w:rsidRPr="00A47502">
              <w:rPr>
                <w:rFonts w:ascii="Helvetica" w:hAnsi="Helvetica"/>
                <w:b/>
              </w:rPr>
              <w:br/>
              <w:t>Materai Rp10.000</w:t>
            </w:r>
          </w:p>
        </w:tc>
        <w:tc>
          <w:tcPr>
            <w:tcW w:w="4422" w:type="dxa"/>
            <w:tcMar>
              <w:top w:w="80" w:type="dxa"/>
              <w:left w:w="80" w:type="dxa"/>
              <w:bottom w:w="80" w:type="dxa"/>
              <w:right w:w="80" w:type="dxa"/>
            </w:tcMar>
          </w:tcPr>
          <w:p w14:paraId="0F61F5DA" w14:textId="77777777" w:rsidR="00CA4D1A" w:rsidRPr="00A47502" w:rsidRDefault="00000000" w:rsidP="00A47502">
            <w:pPr>
              <w:spacing w:line="360" w:lineRule="auto"/>
              <w:jc w:val="center"/>
              <w:rPr>
                <w:rFonts w:ascii="Helvetica" w:hAnsi="Helvetica"/>
              </w:rPr>
            </w:pPr>
            <w:r w:rsidRPr="00A47502">
              <w:rPr>
                <w:rFonts w:ascii="Helvetica" w:hAnsi="Helvetica"/>
                <w:b/>
              </w:rPr>
              <w:t>PIHAK KEDUA</w:t>
            </w:r>
          </w:p>
        </w:tc>
      </w:tr>
      <w:tr w:rsidR="00CA4D1A" w:rsidRPr="00A47502" w14:paraId="42ECF5EC" w14:textId="77777777">
        <w:trPr>
          <w:cantSplit/>
          <w:trHeight w:hRule="exact" w:val="2268"/>
          <w:jc w:val="center"/>
        </w:trPr>
        <w:tc>
          <w:tcPr>
            <w:tcW w:w="4422" w:type="dxa"/>
            <w:tcMar>
              <w:top w:w="80" w:type="dxa"/>
              <w:left w:w="80" w:type="dxa"/>
              <w:bottom w:w="80" w:type="dxa"/>
              <w:right w:w="80" w:type="dxa"/>
            </w:tcMar>
          </w:tcPr>
          <w:p w14:paraId="6809B386" w14:textId="77777777" w:rsidR="00CA4D1A" w:rsidRPr="00A47502" w:rsidRDefault="00CA4D1A" w:rsidP="00A47502">
            <w:pPr>
              <w:spacing w:line="360" w:lineRule="auto"/>
              <w:rPr>
                <w:rFonts w:ascii="Helvetica" w:hAnsi="Helvetica"/>
              </w:rPr>
            </w:pPr>
          </w:p>
        </w:tc>
        <w:tc>
          <w:tcPr>
            <w:tcW w:w="4422" w:type="dxa"/>
            <w:tcMar>
              <w:top w:w="80" w:type="dxa"/>
              <w:left w:w="80" w:type="dxa"/>
              <w:bottom w:w="80" w:type="dxa"/>
              <w:right w:w="80" w:type="dxa"/>
            </w:tcMar>
          </w:tcPr>
          <w:p w14:paraId="57390E78" w14:textId="77777777" w:rsidR="00CA4D1A" w:rsidRPr="00A47502" w:rsidRDefault="00CA4D1A" w:rsidP="00A47502">
            <w:pPr>
              <w:spacing w:line="360" w:lineRule="auto"/>
              <w:rPr>
                <w:rFonts w:ascii="Helvetica" w:hAnsi="Helvetica"/>
              </w:rPr>
            </w:pPr>
          </w:p>
        </w:tc>
      </w:tr>
      <w:tr w:rsidR="00CA4D1A" w:rsidRPr="00A47502" w14:paraId="4AF56928" w14:textId="77777777">
        <w:trPr>
          <w:cantSplit/>
          <w:jc w:val="center"/>
        </w:trPr>
        <w:tc>
          <w:tcPr>
            <w:tcW w:w="4422" w:type="dxa"/>
            <w:tcMar>
              <w:top w:w="80" w:type="dxa"/>
              <w:left w:w="80" w:type="dxa"/>
              <w:bottom w:w="80" w:type="dxa"/>
              <w:right w:w="80" w:type="dxa"/>
            </w:tcMar>
          </w:tcPr>
          <w:p w14:paraId="17A340E5" w14:textId="77777777" w:rsidR="00CA4D1A" w:rsidRPr="00A47502" w:rsidRDefault="00000000" w:rsidP="00A47502">
            <w:pPr>
              <w:spacing w:line="360" w:lineRule="auto"/>
              <w:jc w:val="center"/>
              <w:rPr>
                <w:rFonts w:ascii="Helvetica" w:hAnsi="Helvetica"/>
              </w:rPr>
            </w:pPr>
            <w:r w:rsidRPr="00A47502">
              <w:rPr>
                <w:rFonts w:ascii="Helvetica" w:hAnsi="Helvetica"/>
              </w:rPr>
              <w:t>(__________________)</w:t>
            </w:r>
          </w:p>
        </w:tc>
        <w:tc>
          <w:tcPr>
            <w:tcW w:w="4422" w:type="dxa"/>
            <w:tcMar>
              <w:top w:w="80" w:type="dxa"/>
              <w:left w:w="80" w:type="dxa"/>
              <w:bottom w:w="80" w:type="dxa"/>
              <w:right w:w="80" w:type="dxa"/>
            </w:tcMar>
          </w:tcPr>
          <w:p w14:paraId="49061FD7" w14:textId="77777777" w:rsidR="00CA4D1A" w:rsidRDefault="00000000" w:rsidP="00A47502">
            <w:pPr>
              <w:spacing w:line="360" w:lineRule="auto"/>
              <w:jc w:val="center"/>
              <w:rPr>
                <w:rFonts w:ascii="Helvetica" w:hAnsi="Helvetica"/>
              </w:rPr>
            </w:pPr>
            <w:r w:rsidRPr="00A47502">
              <w:rPr>
                <w:rFonts w:ascii="Helvetica" w:hAnsi="Helvetica"/>
              </w:rPr>
              <w:t>(__________________)</w:t>
            </w:r>
          </w:p>
          <w:p w14:paraId="2876C630" w14:textId="77777777" w:rsidR="00DD710C" w:rsidRDefault="00DD710C" w:rsidP="00A47502">
            <w:pPr>
              <w:spacing w:line="360" w:lineRule="auto"/>
              <w:jc w:val="center"/>
              <w:rPr>
                <w:rFonts w:ascii="Helvetica" w:hAnsi="Helvetica"/>
              </w:rPr>
            </w:pPr>
          </w:p>
          <w:p w14:paraId="19B8F2BF" w14:textId="77777777" w:rsidR="00DD710C" w:rsidRDefault="00DD710C" w:rsidP="00A47502">
            <w:pPr>
              <w:spacing w:line="360" w:lineRule="auto"/>
              <w:jc w:val="center"/>
              <w:rPr>
                <w:rFonts w:ascii="Helvetica" w:hAnsi="Helvetica"/>
              </w:rPr>
            </w:pPr>
          </w:p>
          <w:p w14:paraId="65738502" w14:textId="77777777" w:rsidR="00DD710C" w:rsidRDefault="00DD710C" w:rsidP="00A47502">
            <w:pPr>
              <w:spacing w:line="360" w:lineRule="auto"/>
              <w:jc w:val="center"/>
              <w:rPr>
                <w:rFonts w:ascii="Helvetica" w:hAnsi="Helvetica"/>
              </w:rPr>
            </w:pPr>
          </w:p>
          <w:p w14:paraId="6CFD42B7" w14:textId="77777777" w:rsidR="00DD710C" w:rsidRPr="00A47502" w:rsidRDefault="00DD710C" w:rsidP="00A47502">
            <w:pPr>
              <w:spacing w:line="360" w:lineRule="auto"/>
              <w:jc w:val="center"/>
              <w:rPr>
                <w:rFonts w:ascii="Helvetica" w:hAnsi="Helvetica"/>
              </w:rPr>
            </w:pPr>
          </w:p>
        </w:tc>
      </w:tr>
      <w:tr w:rsidR="00CA4D1A" w:rsidRPr="00A47502" w14:paraId="48444BB6" w14:textId="77777777">
        <w:trPr>
          <w:cantSplit/>
          <w:jc w:val="center"/>
        </w:trPr>
        <w:tc>
          <w:tcPr>
            <w:tcW w:w="4422" w:type="dxa"/>
            <w:tcMar>
              <w:top w:w="80" w:type="dxa"/>
              <w:left w:w="80" w:type="dxa"/>
              <w:bottom w:w="80" w:type="dxa"/>
              <w:right w:w="80" w:type="dxa"/>
            </w:tcMar>
          </w:tcPr>
          <w:p w14:paraId="43CFF4FA" w14:textId="77777777" w:rsidR="00CA4D1A" w:rsidRPr="00A47502" w:rsidRDefault="00000000" w:rsidP="00A47502">
            <w:pPr>
              <w:spacing w:line="360" w:lineRule="auto"/>
              <w:jc w:val="center"/>
              <w:rPr>
                <w:rFonts w:ascii="Helvetica" w:hAnsi="Helvetica"/>
              </w:rPr>
            </w:pPr>
            <w:r w:rsidRPr="00A47502">
              <w:rPr>
                <w:rFonts w:ascii="Helvetica" w:hAnsi="Helvetica"/>
              </w:rPr>
              <w:t>Saksi 1: (__________________)</w:t>
            </w:r>
          </w:p>
        </w:tc>
        <w:tc>
          <w:tcPr>
            <w:tcW w:w="4422" w:type="dxa"/>
            <w:tcMar>
              <w:top w:w="80" w:type="dxa"/>
              <w:left w:w="80" w:type="dxa"/>
              <w:bottom w:w="80" w:type="dxa"/>
              <w:right w:w="80" w:type="dxa"/>
            </w:tcMar>
          </w:tcPr>
          <w:p w14:paraId="1BF605AC" w14:textId="77777777" w:rsidR="00CA4D1A" w:rsidRPr="00A47502" w:rsidRDefault="00000000" w:rsidP="00A47502">
            <w:pPr>
              <w:spacing w:line="360" w:lineRule="auto"/>
              <w:jc w:val="center"/>
              <w:rPr>
                <w:rFonts w:ascii="Helvetica" w:hAnsi="Helvetica"/>
              </w:rPr>
            </w:pPr>
            <w:r w:rsidRPr="00A47502">
              <w:rPr>
                <w:rFonts w:ascii="Helvetica" w:hAnsi="Helvetica"/>
              </w:rPr>
              <w:t>Saksi 2: (__________________)</w:t>
            </w:r>
          </w:p>
        </w:tc>
      </w:tr>
    </w:tbl>
    <w:p w14:paraId="7F194FBE" w14:textId="2BF46E6E" w:rsidR="00CA4D1A" w:rsidRPr="00A47502" w:rsidRDefault="00CA4D1A" w:rsidP="00A47502">
      <w:pPr>
        <w:spacing w:line="360" w:lineRule="auto"/>
        <w:rPr>
          <w:rFonts w:ascii="Helvetica" w:hAnsi="Helvetica"/>
        </w:rPr>
      </w:pPr>
    </w:p>
    <w:sectPr w:rsidR="00CA4D1A" w:rsidRPr="00A47502" w:rsidSect="00A47502">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440001">
    <w:abstractNumId w:val="8"/>
  </w:num>
  <w:num w:numId="2" w16cid:durableId="1585605306">
    <w:abstractNumId w:val="6"/>
  </w:num>
  <w:num w:numId="3" w16cid:durableId="1149709800">
    <w:abstractNumId w:val="5"/>
  </w:num>
  <w:num w:numId="4" w16cid:durableId="2037073007">
    <w:abstractNumId w:val="4"/>
  </w:num>
  <w:num w:numId="5" w16cid:durableId="1351294048">
    <w:abstractNumId w:val="7"/>
  </w:num>
  <w:num w:numId="6" w16cid:durableId="1347518161">
    <w:abstractNumId w:val="3"/>
  </w:num>
  <w:num w:numId="7" w16cid:durableId="387145247">
    <w:abstractNumId w:val="2"/>
  </w:num>
  <w:num w:numId="8" w16cid:durableId="1635213239">
    <w:abstractNumId w:val="1"/>
  </w:num>
  <w:num w:numId="9" w16cid:durableId="24603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056"/>
    <w:rsid w:val="0015074B"/>
    <w:rsid w:val="0029639D"/>
    <w:rsid w:val="00326F90"/>
    <w:rsid w:val="00467919"/>
    <w:rsid w:val="00521928"/>
    <w:rsid w:val="00A47502"/>
    <w:rsid w:val="00AA1D8D"/>
    <w:rsid w:val="00B47730"/>
    <w:rsid w:val="00CA4D1A"/>
    <w:rsid w:val="00CB0664"/>
    <w:rsid w:val="00DD7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23A58"/>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1364</Words>
  <Characters>9296</Characters>
  <Application>Microsoft Office Word</Application>
  <DocSecurity>0</DocSecurity>
  <Lines>244</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2026-01-22T07:44:00Z</dcterms:created>
  <dcterms:modified xsi:type="dcterms:W3CDTF">2026-01-22T07:44:00Z</dcterms:modified>
  <cp:category/>
</cp:coreProperties>
</file>