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1076" w14:textId="77777777" w:rsidR="006C50CC" w:rsidRDefault="00000000">
      <w:pPr>
        <w:jc w:val="center"/>
      </w:pPr>
      <w:r>
        <w:rPr>
          <w:b/>
          <w:sz w:val="28"/>
        </w:rPr>
        <w:t>SURAT PERJANJIAN KERJA BURUH TANI MUSIMAN</w:t>
      </w:r>
    </w:p>
    <w:p w14:paraId="6E676764" w14:textId="77777777" w:rsidR="006C50CC" w:rsidRDefault="00000000">
      <w:pPr>
        <w:jc w:val="center"/>
      </w:pPr>
      <w:r>
        <w:rPr>
          <w:b/>
        </w:rPr>
        <w:t>Nomor: [●]</w:t>
      </w:r>
    </w:p>
    <w:p w14:paraId="0FF65015" w14:textId="77777777" w:rsidR="006C50CC" w:rsidRDefault="006C50CC"/>
    <w:p w14:paraId="776AE68E" w14:textId="77777777" w:rsidR="006C50CC" w:rsidRDefault="00000000">
      <w:r>
        <w:t>Pada hari ini, [Hari], tanggal [Tanggal] ([Tanggal dalam huruf]) bertempat di [Tempat], telah dibuat dan ditandatangani Surat Perjanjian Kerja Buruh Tani Musiman (selanjutnya disebut “Perjanjian”) oleh dan antara:</w:t>
      </w:r>
    </w:p>
    <w:p w14:paraId="5B1BC6E0" w14:textId="77777777" w:rsidR="006C50CC" w:rsidRDefault="006C50CC"/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304"/>
      </w:tblGrid>
      <w:tr w:rsidR="006C50CC" w14:paraId="79E9E031" w14:textId="77777777" w:rsidTr="00F70C2A">
        <w:tc>
          <w:tcPr>
            <w:tcW w:w="534" w:type="dxa"/>
          </w:tcPr>
          <w:p w14:paraId="53A971CA" w14:textId="77777777" w:rsidR="006C50CC" w:rsidRDefault="00000000">
            <w:r>
              <w:t>I.</w:t>
            </w:r>
          </w:p>
        </w:tc>
        <w:tc>
          <w:tcPr>
            <w:tcW w:w="8304" w:type="dxa"/>
          </w:tcPr>
          <w:p w14:paraId="267F3A3C" w14:textId="77777777" w:rsidR="006C50CC" w:rsidRDefault="00000000">
            <w:r>
              <w:t>Nama/Instansi/Badan Usaha  : [Nama Pemberi Kerja]</w:t>
            </w:r>
            <w:r>
              <w:br/>
              <w:t>Alamat                     : [Alamat]</w:t>
            </w:r>
            <w:r>
              <w:br/>
              <w:t>Nomor Identitas (KTP/NIB)   : [●]</w:t>
            </w:r>
            <w:r>
              <w:br/>
              <w:t>Jabatan (bila badan usaha)  : [●]</w:t>
            </w:r>
            <w:r>
              <w:br/>
              <w:t>Dalam hal ini bertindak untuk dan atas nama [●]</w:t>
            </w:r>
            <w:r>
              <w:br/>
              <w:t>Selanjutnya disebut “Pemberi Kerja”.</w:t>
            </w:r>
          </w:p>
        </w:tc>
      </w:tr>
      <w:tr w:rsidR="006C50CC" w14:paraId="0C0FAA3D" w14:textId="77777777" w:rsidTr="00F70C2A">
        <w:tc>
          <w:tcPr>
            <w:tcW w:w="534" w:type="dxa"/>
          </w:tcPr>
          <w:p w14:paraId="1C4AB42F" w14:textId="77777777" w:rsidR="006C50CC" w:rsidRDefault="00000000">
            <w:r>
              <w:t>II.</w:t>
            </w:r>
          </w:p>
        </w:tc>
        <w:tc>
          <w:tcPr>
            <w:tcW w:w="8304" w:type="dxa"/>
          </w:tcPr>
          <w:p w14:paraId="78EF36A1" w14:textId="77777777" w:rsidR="006C50CC" w:rsidRDefault="00000000">
            <w:r>
              <w:t>Nama                       : [Nama Buruh Tani]</w:t>
            </w:r>
            <w:r>
              <w:br/>
              <w:t>Tempat/Tgl Lahir           : [●]</w:t>
            </w:r>
            <w:r>
              <w:br/>
              <w:t>Alamat                     : [Alamat]</w:t>
            </w:r>
            <w:r>
              <w:br/>
              <w:t>Nomor Identitas (KTP)       : [●]</w:t>
            </w:r>
            <w:r>
              <w:br/>
              <w:t>No. Telepon                : [●]</w:t>
            </w:r>
            <w:r>
              <w:br/>
              <w:t>Selanjutnya disebut “Pekerja”.</w:t>
            </w:r>
          </w:p>
        </w:tc>
      </w:tr>
    </w:tbl>
    <w:p w14:paraId="5002A147" w14:textId="77777777" w:rsidR="006C50CC" w:rsidRDefault="006C50CC"/>
    <w:p w14:paraId="0FF206B3" w14:textId="77777777" w:rsidR="006C50CC" w:rsidRDefault="00000000">
      <w:r>
        <w:t>Pemberi Kerja dan Pekerja selanjutnya secara bersama-sama disebut “Para Pihak”.</w:t>
      </w:r>
    </w:p>
    <w:p w14:paraId="52F7B5B3" w14:textId="77777777" w:rsidR="006C50CC" w:rsidRDefault="00000000">
      <w:r>
        <w:t>Para Pihak terlebih dahulu menerangkan hal-hal sebagai berikut:</w:t>
      </w:r>
    </w:p>
    <w:p w14:paraId="04028878" w14:textId="77777777" w:rsidR="006C50CC" w:rsidRDefault="00000000">
      <w:pPr>
        <w:pStyle w:val="ListBullet"/>
      </w:pPr>
      <w:r>
        <w:t>Bahwa Pemberi Kerja membutuhkan tenaga kerja untuk kegiatan pertanian pada lahan/areal [lokasi/hamparan] seluas [●] (selanjutnya “Lahan”).</w:t>
      </w:r>
    </w:p>
    <w:p w14:paraId="703A2168" w14:textId="77777777" w:rsidR="006C50CC" w:rsidRDefault="00000000">
      <w:pPr>
        <w:pStyle w:val="ListBullet"/>
      </w:pPr>
      <w:r>
        <w:t>Bahwa Pekerja bersedia bekerja sebagai buruh tani musiman untuk melaksanakan pekerjaan pertanian sesuai ruang lingkup Perjanjian ini.</w:t>
      </w:r>
    </w:p>
    <w:p w14:paraId="01208D5E" w14:textId="77777777" w:rsidR="006C50CC" w:rsidRDefault="00000000">
      <w:pPr>
        <w:pStyle w:val="ListBullet"/>
      </w:pPr>
      <w:r>
        <w:t>Bahwa Para Pihak sepakat mengikatkan diri dalam Perjanjian kerja waktu tertentu/bersifat musiman sesuai ketentuan peraturan perundang-undangan yang berlaku.</w:t>
      </w:r>
    </w:p>
    <w:p w14:paraId="58DC08EB" w14:textId="77777777" w:rsidR="006C50CC" w:rsidRDefault="006C50CC"/>
    <w:p w14:paraId="0C4EFAF0" w14:textId="77777777" w:rsidR="006C50CC" w:rsidRDefault="00000000">
      <w:r>
        <w:t>Berdasarkan hal-hal tersebut, Para Pihak sepakat untuk membuat Perjanjian dengan ketentuan sebagai berikut:</w:t>
      </w:r>
    </w:p>
    <w:p w14:paraId="4CFD86C7" w14:textId="77777777" w:rsidR="006C50CC" w:rsidRDefault="00000000">
      <w:pPr>
        <w:jc w:val="center"/>
      </w:pPr>
      <w:r>
        <w:rPr>
          <w:b/>
        </w:rPr>
        <w:t>Pasal 1</w:t>
      </w:r>
      <w:r>
        <w:rPr>
          <w:b/>
        </w:rPr>
        <w:br/>
        <w:t>Ruang Lingkup Pekerjaan</w:t>
      </w:r>
    </w:p>
    <w:p w14:paraId="352865F9" w14:textId="77777777" w:rsidR="006C50CC" w:rsidRDefault="00000000">
      <w:pPr>
        <w:ind w:left="425" w:hanging="425"/>
      </w:pPr>
      <w:r>
        <w:t>1. Pekerja melaksanakan pekerjaan pertanian musiman pada Lahan milik/kelolaan Pemberi Kerja yang berlokasi di [Alamat/Lokasi Lahan].</w:t>
      </w:r>
    </w:p>
    <w:p w14:paraId="69DCC796" w14:textId="77777777" w:rsidR="006C50CC" w:rsidRDefault="00000000">
      <w:pPr>
        <w:ind w:left="425" w:hanging="425"/>
      </w:pPr>
      <w:r>
        <w:t>2. Ruang lingkup pekerjaan mencakup (pilih/isi sesuai kebutuhan): pengolahan lahan, penyemaian/penanaman, pemupukan, penyiangan, penyiraman, penyemprotan/pengendalian hama, perawatan tanaman, pemanenan, sortasi sederhana, pengangkutan internal, dan/atau pekerjaan lain yang masih terkait kegiatan budidaya.</w:t>
      </w:r>
    </w:p>
    <w:p w14:paraId="55E1C64B" w14:textId="77777777" w:rsidR="006C50CC" w:rsidRDefault="00000000">
      <w:pPr>
        <w:ind w:left="425" w:hanging="425"/>
      </w:pPr>
      <w:r>
        <w:lastRenderedPageBreak/>
        <w:t>3. Rincian pekerjaan, target, dan standar hasil kerja dapat dituangkan dalam Lampiran I dan merupakan bagian tidak terpisahkan dari Perjanjian ini.</w:t>
      </w:r>
    </w:p>
    <w:p w14:paraId="51810E4D" w14:textId="77777777" w:rsidR="006C50CC" w:rsidRDefault="006C50CC"/>
    <w:p w14:paraId="5F0E7EC1" w14:textId="77777777" w:rsidR="006C50CC" w:rsidRDefault="00000000">
      <w:pPr>
        <w:jc w:val="center"/>
      </w:pPr>
      <w:r>
        <w:rPr>
          <w:b/>
        </w:rPr>
        <w:t>Pasal 2</w:t>
      </w:r>
      <w:r>
        <w:rPr>
          <w:b/>
        </w:rPr>
        <w:br/>
        <w:t>Jangka Waktu</w:t>
      </w:r>
    </w:p>
    <w:p w14:paraId="4A21A9B3" w14:textId="77777777" w:rsidR="006C50CC" w:rsidRDefault="00000000">
      <w:pPr>
        <w:ind w:left="425" w:hanging="425"/>
      </w:pPr>
      <w:r>
        <w:t>1. Perjanjian ini berlaku sejak tanggal [Mulai] sampai dengan tanggal [Selesai] atau sampai pekerjaan musiman selesai, mana yang lebih dahulu terjadi.</w:t>
      </w:r>
    </w:p>
    <w:p w14:paraId="08780DF9" w14:textId="77777777" w:rsidR="006C50CC" w:rsidRDefault="00000000">
      <w:pPr>
        <w:ind w:left="425" w:hanging="425"/>
      </w:pPr>
      <w:r>
        <w:t>2. Perpanjangan dapat dilakukan berdasarkan kesepakatan tertulis Para Pihak.</w:t>
      </w:r>
    </w:p>
    <w:p w14:paraId="00BCCA0D" w14:textId="77777777" w:rsidR="006C50CC" w:rsidRDefault="00000000">
      <w:pPr>
        <w:ind w:left="425" w:hanging="425"/>
      </w:pPr>
      <w:r>
        <w:t>3. Apabila pekerjaan musiman selesai sebelum tanggal berakhir, Perjanjian dianggap berakhir dengan sendirinya setelah dilakukan serah terima pekerjaan.</w:t>
      </w:r>
    </w:p>
    <w:p w14:paraId="659FF7DD" w14:textId="77777777" w:rsidR="006C50CC" w:rsidRDefault="006C50CC"/>
    <w:p w14:paraId="44F4BA65" w14:textId="77777777" w:rsidR="006C50CC" w:rsidRDefault="00000000">
      <w:pPr>
        <w:jc w:val="center"/>
      </w:pPr>
      <w:r>
        <w:rPr>
          <w:b/>
        </w:rPr>
        <w:t>Pasal 3</w:t>
      </w:r>
      <w:r>
        <w:rPr>
          <w:b/>
        </w:rPr>
        <w:br/>
        <w:t>Tempat Kerja, Hari dan Jam Kerja</w:t>
      </w:r>
    </w:p>
    <w:p w14:paraId="7B9F8337" w14:textId="77777777" w:rsidR="006C50CC" w:rsidRDefault="00000000">
      <w:pPr>
        <w:ind w:left="425" w:hanging="425"/>
      </w:pPr>
      <w:r>
        <w:t>1. Tempat kerja adalah Lahan dan/atau lokasi lain yang ditentukan Pemberi Kerja sepanjang masih terkait kegiatan pertanian.</w:t>
      </w:r>
    </w:p>
    <w:p w14:paraId="3179BC9C" w14:textId="77777777" w:rsidR="006C50CC" w:rsidRDefault="00000000">
      <w:pPr>
        <w:ind w:left="425" w:hanging="425"/>
      </w:pPr>
      <w:r>
        <w:t>2. Hari kerja: [Senin–Sabtu / sesuai kesepakatan] dengan jam kerja pukul [●] sampai dengan [●], dengan waktu istirahat [●] menit.</w:t>
      </w:r>
    </w:p>
    <w:p w14:paraId="2645683E" w14:textId="77777777" w:rsidR="006C50CC" w:rsidRDefault="00000000">
      <w:pPr>
        <w:ind w:left="425" w:hanging="425"/>
      </w:pPr>
      <w:r>
        <w:t>3. Lembur (jika ada) dilakukan berdasarkan kebutuhan pekerjaan dan kesepakatan, serta kompensasinya mengikuti ketentuan pada Pasal 4 atau Lampiran II.</w:t>
      </w:r>
    </w:p>
    <w:p w14:paraId="4FBCD582" w14:textId="77777777" w:rsidR="006C50CC" w:rsidRDefault="006C50CC"/>
    <w:p w14:paraId="1A57C4E7" w14:textId="77777777" w:rsidR="006C50CC" w:rsidRDefault="00000000">
      <w:pPr>
        <w:jc w:val="center"/>
      </w:pPr>
      <w:r>
        <w:rPr>
          <w:b/>
        </w:rPr>
        <w:t>Pasal 4</w:t>
      </w:r>
      <w:r>
        <w:rPr>
          <w:b/>
        </w:rPr>
        <w:br/>
        <w:t>Upah, Cara dan Waktu Pembayaran</w:t>
      </w:r>
    </w:p>
    <w:p w14:paraId="3429A23E" w14:textId="77777777" w:rsidR="006C50CC" w:rsidRDefault="00000000">
      <w:pPr>
        <w:ind w:left="425" w:hanging="425"/>
      </w:pPr>
      <w:r>
        <w:t>1. Upah Pekerja disepakati sebesar Rp[●] per hari kerja atau Rp[●] per satuan hasil/borongan (pilih salah satu) dengan ketentuan rinci pada Lampiran II.</w:t>
      </w:r>
    </w:p>
    <w:p w14:paraId="3C41F393" w14:textId="77777777" w:rsidR="006C50CC" w:rsidRDefault="00000000">
      <w:pPr>
        <w:ind w:left="425" w:hanging="425"/>
      </w:pPr>
      <w:r>
        <w:t>2. Pembayaran dilakukan secara [harian/mingguan/bulanan/setelah pekerjaan selesai] melalui [tunai/transfer] ke [rekening/nama bank/no. rekening] atau cara lain yang disepakati.</w:t>
      </w:r>
    </w:p>
    <w:p w14:paraId="492A1A14" w14:textId="77777777" w:rsidR="006C50CC" w:rsidRDefault="00000000">
      <w:pPr>
        <w:ind w:left="425" w:hanging="425"/>
      </w:pPr>
      <w:r>
        <w:t>3. Pemotongan upah hanya dapat dilakukan untuk hal-hal yang disepakati dan/atau diwajibkan oleh peraturan perundang-undangan, dengan pemberitahuan terlebih dahulu.</w:t>
      </w:r>
    </w:p>
    <w:p w14:paraId="6F375CA3" w14:textId="77777777" w:rsidR="006C50CC" w:rsidRDefault="00000000">
      <w:pPr>
        <w:ind w:left="425" w:hanging="425"/>
      </w:pPr>
      <w:r>
        <w:t>4. Dalam hal keterlambatan pembayaran yang disebabkan Pemberi Kerja, Para Pihak sepakat dikenakan denda/kompensasi sebesar [●] (opsional) atau mengikuti kesepakatan tertulis.</w:t>
      </w:r>
    </w:p>
    <w:p w14:paraId="39E9BE38" w14:textId="77777777" w:rsidR="006C50CC" w:rsidRDefault="006C50CC"/>
    <w:p w14:paraId="57333E7D" w14:textId="77777777" w:rsidR="006C50CC" w:rsidRDefault="00000000">
      <w:pPr>
        <w:jc w:val="center"/>
      </w:pPr>
      <w:r>
        <w:rPr>
          <w:b/>
        </w:rPr>
        <w:t>Pasal 5</w:t>
      </w:r>
      <w:r>
        <w:rPr>
          <w:b/>
        </w:rPr>
        <w:br/>
        <w:t>Peralatan Kerja, Bahan, dan Biaya Operasional</w:t>
      </w:r>
    </w:p>
    <w:p w14:paraId="63F11A93" w14:textId="77777777" w:rsidR="006C50CC" w:rsidRDefault="00000000">
      <w:pPr>
        <w:ind w:left="425" w:hanging="425"/>
      </w:pPr>
      <w:r>
        <w:t>1. Pemberi Kerja menyediakan peralatan kerja utama yang diperlukan untuk pekerjaan, kecuali disepakati lain.</w:t>
      </w:r>
    </w:p>
    <w:p w14:paraId="33955916" w14:textId="77777777" w:rsidR="006C50CC" w:rsidRDefault="00000000">
      <w:pPr>
        <w:ind w:left="425" w:hanging="425"/>
      </w:pPr>
      <w:r>
        <w:t>2. Apabila Pekerja menggunakan alat milik sendiri, Para Pihak dapat menyepakati uang pengganti/uang sewa alat sebesar Rp[●] yang dituangkan pada Lampiran II.</w:t>
      </w:r>
    </w:p>
    <w:p w14:paraId="0387791D" w14:textId="77777777" w:rsidR="006C50CC" w:rsidRDefault="00000000">
      <w:pPr>
        <w:ind w:left="425" w:hanging="425"/>
      </w:pPr>
      <w:r>
        <w:lastRenderedPageBreak/>
        <w:t>3. Bahan seperti benih, pupuk, dan pestisida disediakan oleh Pemberi Kerja, kecuali disepakati lain secara tertulis.</w:t>
      </w:r>
    </w:p>
    <w:p w14:paraId="7F3DF206" w14:textId="77777777" w:rsidR="006C50CC" w:rsidRDefault="006C50CC"/>
    <w:p w14:paraId="067ABBA1" w14:textId="77777777" w:rsidR="006C50CC" w:rsidRDefault="00000000">
      <w:pPr>
        <w:jc w:val="center"/>
      </w:pPr>
      <w:r>
        <w:rPr>
          <w:b/>
        </w:rPr>
        <w:t>Pasal 6</w:t>
      </w:r>
      <w:r>
        <w:rPr>
          <w:b/>
        </w:rPr>
        <w:br/>
        <w:t>Kesehatan dan Keselamatan Kerja</w:t>
      </w:r>
    </w:p>
    <w:p w14:paraId="2D7CD519" w14:textId="77777777" w:rsidR="006C50CC" w:rsidRDefault="00000000">
      <w:pPr>
        <w:ind w:left="425" w:hanging="425"/>
      </w:pPr>
      <w:r>
        <w:t>1. Pemberi Kerja wajib memberikan arahan kerja yang aman, termasuk penggunaan alat pelindung diri (APD) yang relevan untuk pekerjaan seperti penyemprotan/pengendalian hama.</w:t>
      </w:r>
    </w:p>
    <w:p w14:paraId="2907F01B" w14:textId="77777777" w:rsidR="006C50CC" w:rsidRDefault="00000000">
      <w:pPr>
        <w:ind w:left="425" w:hanging="425"/>
      </w:pPr>
      <w:r>
        <w:t>2. Pekerja wajib mematuhi instruksi K3, menggunakan APD, dan melaporkan potensi bahaya/insiden kepada Pemberi Kerja.</w:t>
      </w:r>
    </w:p>
    <w:p w14:paraId="30931559" w14:textId="77777777" w:rsidR="006C50CC" w:rsidRDefault="00000000">
      <w:pPr>
        <w:ind w:left="425" w:hanging="425"/>
      </w:pPr>
      <w:r>
        <w:t>3. Dalam hal terjadi kecelakaan kerja, Para Pihak sepakat melakukan penanganan pertama dan rujukan medis sesuai kebutuhan. Pengaturan biaya penanganan/pertanggungan (bila ada) mengikuti kesepakatan pada Lampiran II dan/atau ketentuan peraturan perundang-undangan.</w:t>
      </w:r>
    </w:p>
    <w:p w14:paraId="15A6D37F" w14:textId="77777777" w:rsidR="006C50CC" w:rsidRDefault="006C50CC"/>
    <w:p w14:paraId="3C0C72A6" w14:textId="77777777" w:rsidR="006C50CC" w:rsidRDefault="00000000">
      <w:pPr>
        <w:jc w:val="center"/>
      </w:pPr>
      <w:r>
        <w:rPr>
          <w:b/>
        </w:rPr>
        <w:t>Pasal 7</w:t>
      </w:r>
      <w:r>
        <w:rPr>
          <w:b/>
        </w:rPr>
        <w:br/>
        <w:t>Hak dan Kewajiban Para Pihak</w:t>
      </w:r>
    </w:p>
    <w:p w14:paraId="44971708" w14:textId="77777777" w:rsidR="006C50CC" w:rsidRDefault="00000000">
      <w:pPr>
        <w:ind w:left="425" w:hanging="425"/>
      </w:pPr>
      <w:r>
        <w:t>1. Pemberi Kerja berhak mengatur teknis pekerjaan, menetapkan prioritas kerja, dan melakukan pengawasan atas hasil kerja.</w:t>
      </w:r>
    </w:p>
    <w:p w14:paraId="735B67BE" w14:textId="77777777" w:rsidR="006C50CC" w:rsidRDefault="00000000">
      <w:pPr>
        <w:ind w:left="425" w:hanging="425"/>
      </w:pPr>
      <w:r>
        <w:t>2. Pemberi Kerja berkewajiban membayar upah tepat waktu, menyediakan peralatan/bahan yang disepakati, serta menyediakan lingkungan kerja yang aman.</w:t>
      </w:r>
    </w:p>
    <w:p w14:paraId="14A7DC10" w14:textId="77777777" w:rsidR="006C50CC" w:rsidRDefault="00000000">
      <w:pPr>
        <w:ind w:left="425" w:hanging="425"/>
      </w:pPr>
      <w:r>
        <w:t>3. Pekerja berhak menerima upah sesuai Perjanjian dan memperoleh penjelasan pekerjaan secara layak.</w:t>
      </w:r>
    </w:p>
    <w:p w14:paraId="06B204D8" w14:textId="77777777" w:rsidR="006C50CC" w:rsidRDefault="00000000">
      <w:pPr>
        <w:ind w:left="425" w:hanging="425"/>
      </w:pPr>
      <w:r>
        <w:t>4. Pekerja berkewajiban melaksanakan pekerjaan dengan itikad baik, disiplin, dan menjaga alat/bahan milik Pemberi Kerja.</w:t>
      </w:r>
    </w:p>
    <w:p w14:paraId="76707A54" w14:textId="77777777" w:rsidR="006C50CC" w:rsidRDefault="006C50CC"/>
    <w:p w14:paraId="5411DAA1" w14:textId="77777777" w:rsidR="006C50CC" w:rsidRDefault="00000000">
      <w:pPr>
        <w:jc w:val="center"/>
      </w:pPr>
      <w:r>
        <w:rPr>
          <w:b/>
        </w:rPr>
        <w:t>Pasal 8</w:t>
      </w:r>
      <w:r>
        <w:rPr>
          <w:b/>
        </w:rPr>
        <w:br/>
        <w:t>Larangan dan Disiplin Kerja</w:t>
      </w:r>
    </w:p>
    <w:p w14:paraId="4BFD44E7" w14:textId="77777777" w:rsidR="006C50CC" w:rsidRDefault="00000000">
      <w:pPr>
        <w:ind w:left="425" w:hanging="425"/>
      </w:pPr>
      <w:r>
        <w:t>1. Pekerja dilarang: (i) melakukan tindakan yang merugikan Pemberi Kerja; (ii) menggunakan bahan/alat tanpa izin; (iii) bekerja dalam keadaan mabuk/di bawah pengaruh zat terlarang; (iv) melakukan kekerasan/ancaman; (v) membawa pihak luar ke area kerja tanpa izin.</w:t>
      </w:r>
    </w:p>
    <w:p w14:paraId="4E4939C5" w14:textId="77777777" w:rsidR="006C50CC" w:rsidRDefault="00000000">
      <w:pPr>
        <w:ind w:left="425" w:hanging="425"/>
      </w:pPr>
      <w:r>
        <w:t>2. Pelanggaran atas larangan dapat dikenakan teguran lisan/tertulis sampai dengan pemutusan Perjanjian sesuai Pasal 9, dengan tetap memperhatikan ketentuan yang berlaku.</w:t>
      </w:r>
    </w:p>
    <w:p w14:paraId="6A3A0AF6" w14:textId="77777777" w:rsidR="006C50CC" w:rsidRDefault="006C50CC"/>
    <w:p w14:paraId="4FC37BBF" w14:textId="77777777" w:rsidR="006C50CC" w:rsidRDefault="00000000">
      <w:pPr>
        <w:jc w:val="center"/>
      </w:pPr>
      <w:r>
        <w:rPr>
          <w:b/>
        </w:rPr>
        <w:t>Pasal 9</w:t>
      </w:r>
      <w:r>
        <w:rPr>
          <w:b/>
        </w:rPr>
        <w:br/>
        <w:t>Pengakhiran Perjanjian</w:t>
      </w:r>
    </w:p>
    <w:p w14:paraId="196F3C4F" w14:textId="77777777" w:rsidR="006C50CC" w:rsidRDefault="00000000">
      <w:pPr>
        <w:ind w:left="425" w:hanging="425"/>
      </w:pPr>
      <w:r>
        <w:t>1. Perjanjian berakhir karena: (i) jangka waktu berakhir; (ii) pekerjaan selesai; (iii) kesepakatan Para Pihak; (iv) pemutusan karena pelanggaran material; atau (v) keadaan memaksa.</w:t>
      </w:r>
    </w:p>
    <w:p w14:paraId="5B696815" w14:textId="77777777" w:rsidR="006C50CC" w:rsidRDefault="00000000">
      <w:pPr>
        <w:ind w:left="425" w:hanging="425"/>
      </w:pPr>
      <w:r>
        <w:lastRenderedPageBreak/>
        <w:t>2. Pemberi Kerja dapat mengakhiri Perjanjian lebih awal apabila Pekerja: (i) mangkir tanpa keterangan selama [●] hari berturut-turut; (ii) melakukan pelanggaran berat; atau (iii) tidak memenuhi standar kerja setelah diberikan peringatan [●] kali.</w:t>
      </w:r>
    </w:p>
    <w:p w14:paraId="75CACF1C" w14:textId="77777777" w:rsidR="006C50CC" w:rsidRDefault="00000000">
      <w:pPr>
        <w:ind w:left="425" w:hanging="425"/>
      </w:pPr>
      <w:r>
        <w:t>3. Pekerja dapat mengakhiri Perjanjian lebih awal dengan pemberitahuan tertulis [●] hari sebelumnya, kecuali terdapat alasan mendesak yang disepakati.</w:t>
      </w:r>
    </w:p>
    <w:p w14:paraId="00784B14" w14:textId="77777777" w:rsidR="006C50CC" w:rsidRDefault="00000000">
      <w:pPr>
        <w:ind w:left="425" w:hanging="425"/>
      </w:pPr>
      <w:r>
        <w:t>4. Pada saat pengakhiran, Para Pihak melakukan perhitungan dan pelunasan hak dan kewajiban yang masih ada.</w:t>
      </w:r>
    </w:p>
    <w:p w14:paraId="21E4F2F1" w14:textId="77777777" w:rsidR="006C50CC" w:rsidRDefault="006C50CC"/>
    <w:p w14:paraId="6748D5A0" w14:textId="77777777" w:rsidR="006C50CC" w:rsidRDefault="00000000">
      <w:pPr>
        <w:jc w:val="center"/>
      </w:pPr>
      <w:r>
        <w:rPr>
          <w:b/>
        </w:rPr>
        <w:t>Pasal 10</w:t>
      </w:r>
      <w:r>
        <w:rPr>
          <w:b/>
        </w:rPr>
        <w:br/>
        <w:t>Keadaan Memaksa (Force Majeure)</w:t>
      </w:r>
    </w:p>
    <w:p w14:paraId="70384ACE" w14:textId="77777777" w:rsidR="006C50CC" w:rsidRDefault="00000000">
      <w:pPr>
        <w:ind w:left="425" w:hanging="425"/>
      </w:pPr>
      <w:r>
        <w:t>1. Keadaan memaksa adalah keadaan di luar kemampuan Para Pihak yang mengakibatkan kewajiban dalam Perjanjian tidak dapat dilaksanakan, termasuk namun tidak terbatas pada bencana alam, banjir besar, kebakaran, wabah/penyakit menular, dan kebijakan pemerintah.</w:t>
      </w:r>
    </w:p>
    <w:p w14:paraId="3A9AA3BE" w14:textId="77777777" w:rsidR="006C50CC" w:rsidRDefault="00000000">
      <w:pPr>
        <w:ind w:left="425" w:hanging="425"/>
      </w:pPr>
      <w:r>
        <w:t>2. Pihak yang mengalami keadaan memaksa wajib memberitahukan secara tertulis kepada pihak lainnya selambat-lambatnya [●] hari sejak keadaan tersebut terjadi.</w:t>
      </w:r>
    </w:p>
    <w:p w14:paraId="598880DF" w14:textId="77777777" w:rsidR="006C50CC" w:rsidRDefault="00000000">
      <w:pPr>
        <w:ind w:left="425" w:hanging="425"/>
      </w:pPr>
      <w:r>
        <w:t>3. Selama keadaan memaksa berlangsung, Para Pihak akan bermusyawarah untuk menentukan penyesuaian pelaksanaan Perjanjian.</w:t>
      </w:r>
    </w:p>
    <w:p w14:paraId="64C4C479" w14:textId="77777777" w:rsidR="006C50CC" w:rsidRDefault="006C50CC"/>
    <w:p w14:paraId="6BB25183" w14:textId="77777777" w:rsidR="006C50CC" w:rsidRDefault="00000000">
      <w:pPr>
        <w:jc w:val="center"/>
      </w:pPr>
      <w:r>
        <w:rPr>
          <w:b/>
        </w:rPr>
        <w:t>Pasal 11</w:t>
      </w:r>
      <w:r>
        <w:rPr>
          <w:b/>
        </w:rPr>
        <w:br/>
        <w:t>Penyelesaian Perselisihan</w:t>
      </w:r>
    </w:p>
    <w:p w14:paraId="32EDFC96" w14:textId="77777777" w:rsidR="006C50CC" w:rsidRDefault="00000000">
      <w:pPr>
        <w:ind w:left="425" w:hanging="425"/>
      </w:pPr>
      <w:r>
        <w:t>1. Setiap perselisihan yang timbul dari Perjanjian ini diselesaikan terlebih dahulu melalui musyawarah untuk mufakat.</w:t>
      </w:r>
    </w:p>
    <w:p w14:paraId="6EFFD2D7" w14:textId="77777777" w:rsidR="006C50CC" w:rsidRDefault="00000000">
      <w:pPr>
        <w:ind w:left="425" w:hanging="425"/>
      </w:pPr>
      <w:r>
        <w:t>2. Apabila musyawarah tidak mencapai mufakat dalam waktu [●] hari, Para Pihak sepakat menyelesaikan melalui mediasi pada [Dinas/Forum/Instansi] (opsional).</w:t>
      </w:r>
    </w:p>
    <w:p w14:paraId="674885D4" w14:textId="77777777" w:rsidR="006C50CC" w:rsidRDefault="00000000">
      <w:pPr>
        <w:ind w:left="425" w:hanging="425"/>
      </w:pPr>
      <w:r>
        <w:t>3. Apabila mediasi tidak berhasil, Para Pihak sepakat memilih domisili hukum yang tetap dan umum di Kepaniteraan Pengadilan Negeri [●].</w:t>
      </w:r>
    </w:p>
    <w:p w14:paraId="6442FC4A" w14:textId="77777777" w:rsidR="006C50CC" w:rsidRDefault="006C50CC"/>
    <w:p w14:paraId="78D5A0C2" w14:textId="77777777" w:rsidR="006C50CC" w:rsidRDefault="00000000">
      <w:pPr>
        <w:jc w:val="center"/>
      </w:pPr>
      <w:r>
        <w:rPr>
          <w:b/>
        </w:rPr>
        <w:t>Pasal 12</w:t>
      </w:r>
      <w:r>
        <w:rPr>
          <w:b/>
        </w:rPr>
        <w:br/>
        <w:t>Ketentuan Penutup</w:t>
      </w:r>
    </w:p>
    <w:p w14:paraId="368538AD" w14:textId="77777777" w:rsidR="006C50CC" w:rsidRDefault="00000000">
      <w:pPr>
        <w:ind w:left="425" w:hanging="425"/>
      </w:pPr>
      <w:r>
        <w:t>1. Perjanjian ini dibuat dalam rangkap [2 (dua)] asli bermeterai cukup, masing-masing mempunyai kekuatan hukum yang sama, dan ditandatangani oleh Para Pihak.</w:t>
      </w:r>
    </w:p>
    <w:p w14:paraId="2FDC049D" w14:textId="77777777" w:rsidR="006C50CC" w:rsidRDefault="00000000">
      <w:pPr>
        <w:ind w:left="425" w:hanging="425"/>
      </w:pPr>
      <w:r>
        <w:t>2. Hal-hal yang belum diatur dalam Perjanjian ini akan diatur dalam adendum yang merupakan bagian tidak terpisahkan dari Perjanjian, setelah disepakati secara tertulis oleh Para Pihak.</w:t>
      </w:r>
    </w:p>
    <w:p w14:paraId="26A9C49E" w14:textId="77777777" w:rsidR="006C50CC" w:rsidRDefault="00000000">
      <w:pPr>
        <w:ind w:left="425" w:hanging="425"/>
      </w:pPr>
      <w:r>
        <w:t>3. Lampiran-Lampiran Perjanjian: (i) Lampiran I - Rincian Pekerjaan dan Target; (ii) Lampiran II - Rincian Upah dan Kompensasi/Insentif; (iii) Lampiran III - Daftar Peralatan/APD (opsional).</w:t>
      </w:r>
    </w:p>
    <w:p w14:paraId="59E8A31C" w14:textId="77777777" w:rsidR="006C50CC" w:rsidRDefault="006C50CC"/>
    <w:p w14:paraId="4CC64E79" w14:textId="77777777" w:rsidR="006C50CC" w:rsidRDefault="00000000">
      <w:pPr>
        <w:spacing w:after="240"/>
      </w:pPr>
      <w:r>
        <w:t>Demikian Perjanjian ini dibuat dan ditandatangani pada hari, tanggal, dan tempat sebagaimana tersebut di atas.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6C50CC" w14:paraId="127BD1AF" w14:textId="77777777">
        <w:trPr>
          <w:jc w:val="center"/>
        </w:trPr>
        <w:tc>
          <w:tcPr>
            <w:tcW w:w="4419" w:type="dxa"/>
          </w:tcPr>
          <w:p w14:paraId="6EBD67F9" w14:textId="77777777" w:rsidR="006C50CC" w:rsidRDefault="00000000">
            <w:pPr>
              <w:jc w:val="center"/>
            </w:pPr>
            <w:r>
              <w:rPr>
                <w:b/>
              </w:rPr>
              <w:lastRenderedPageBreak/>
              <w:t>Pemberi Kerja</w:t>
            </w:r>
          </w:p>
        </w:tc>
        <w:tc>
          <w:tcPr>
            <w:tcW w:w="4419" w:type="dxa"/>
          </w:tcPr>
          <w:p w14:paraId="734AAA7F" w14:textId="77777777" w:rsidR="006C50CC" w:rsidRDefault="00000000">
            <w:pPr>
              <w:jc w:val="center"/>
            </w:pPr>
            <w:r>
              <w:rPr>
                <w:b/>
              </w:rPr>
              <w:t>Pekerja</w:t>
            </w:r>
          </w:p>
        </w:tc>
      </w:tr>
      <w:tr w:rsidR="006C50CC" w14:paraId="73DE450F" w14:textId="77777777">
        <w:trPr>
          <w:jc w:val="center"/>
        </w:trPr>
        <w:tc>
          <w:tcPr>
            <w:tcW w:w="4419" w:type="dxa"/>
          </w:tcPr>
          <w:p w14:paraId="3327F0AE" w14:textId="77777777" w:rsidR="006C50CC" w:rsidRDefault="00000000">
            <w:r>
              <w:br/>
            </w:r>
            <w:r>
              <w:br/>
            </w:r>
            <w:r>
              <w:br/>
              <w:t>(____________________)</w:t>
            </w:r>
            <w:r>
              <w:br/>
              <w:t>Nama: [●]</w:t>
            </w:r>
            <w:r>
              <w:br/>
              <w:t>Jabatan: [●]</w:t>
            </w:r>
          </w:p>
        </w:tc>
        <w:tc>
          <w:tcPr>
            <w:tcW w:w="4419" w:type="dxa"/>
          </w:tcPr>
          <w:p w14:paraId="1E490F57" w14:textId="77777777" w:rsidR="006C50CC" w:rsidRDefault="00000000">
            <w:r>
              <w:br/>
            </w:r>
            <w:r>
              <w:br/>
            </w:r>
            <w:r>
              <w:br/>
              <w:t>(____________________)</w:t>
            </w:r>
            <w:r>
              <w:br/>
              <w:t>Nama: [●]</w:t>
            </w:r>
            <w:r>
              <w:br/>
              <w:t>No. KTP: [●]</w:t>
            </w:r>
          </w:p>
        </w:tc>
      </w:tr>
    </w:tbl>
    <w:p w14:paraId="310C4317" w14:textId="77777777" w:rsidR="006C50CC" w:rsidRDefault="006C50CC"/>
    <w:p w14:paraId="3E769FC0" w14:textId="77777777" w:rsidR="006C50CC" w:rsidRDefault="00000000">
      <w:r>
        <w:t>Saksi-saksi: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6C50CC" w14:paraId="007D1241" w14:textId="77777777">
        <w:tc>
          <w:tcPr>
            <w:tcW w:w="4419" w:type="dxa"/>
          </w:tcPr>
          <w:p w14:paraId="67DB4CC8" w14:textId="77777777" w:rsidR="006C50CC" w:rsidRDefault="00000000">
            <w:r>
              <w:t>1. Nama: [●]</w:t>
            </w:r>
            <w:r>
              <w:br/>
              <w:t xml:space="preserve">   Alamat: [●]</w:t>
            </w:r>
            <w:r>
              <w:br/>
              <w:t xml:space="preserve">   Tanda tangan: ________________</w:t>
            </w:r>
          </w:p>
        </w:tc>
        <w:tc>
          <w:tcPr>
            <w:tcW w:w="4419" w:type="dxa"/>
          </w:tcPr>
          <w:p w14:paraId="631D9229" w14:textId="77777777" w:rsidR="006C50CC" w:rsidRDefault="00000000">
            <w:r>
              <w:t>Materai</w:t>
            </w:r>
            <w:r>
              <w:br/>
              <w:t>Rp10.000</w:t>
            </w:r>
            <w:r>
              <w:br/>
              <w:t>(Opsional sesuai ketentuan)</w:t>
            </w:r>
          </w:p>
        </w:tc>
      </w:tr>
      <w:tr w:rsidR="006C50CC" w14:paraId="2D411C7D" w14:textId="77777777">
        <w:tc>
          <w:tcPr>
            <w:tcW w:w="4419" w:type="dxa"/>
          </w:tcPr>
          <w:p w14:paraId="5931F58B" w14:textId="77777777" w:rsidR="006C50CC" w:rsidRDefault="00000000">
            <w:r>
              <w:t>2. Nama: [●]</w:t>
            </w:r>
            <w:r>
              <w:br/>
              <w:t xml:space="preserve">   Alamat: [●]</w:t>
            </w:r>
            <w:r>
              <w:br/>
              <w:t xml:space="preserve">   Tanda tangan: ________________</w:t>
            </w:r>
          </w:p>
        </w:tc>
        <w:tc>
          <w:tcPr>
            <w:tcW w:w="4419" w:type="dxa"/>
          </w:tcPr>
          <w:p w14:paraId="6CA5BC99" w14:textId="77777777" w:rsidR="006C50CC" w:rsidRDefault="00000000">
            <w:r>
              <w:t>Catatan:</w:t>
            </w:r>
            <w:r>
              <w:br/>
              <w:t>- Isi seluruh bagian [●].</w:t>
            </w:r>
            <w:r>
              <w:br/>
              <w:t>- Sesuaikan klausul upah/K3 dengan praktik setempat dan ketentuan yang berlaku.</w:t>
            </w:r>
          </w:p>
        </w:tc>
      </w:tr>
    </w:tbl>
    <w:p w14:paraId="35EEB842" w14:textId="77777777" w:rsidR="001F319B" w:rsidRDefault="001F319B"/>
    <w:sectPr w:rsidR="001F319B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02918">
    <w:abstractNumId w:val="8"/>
  </w:num>
  <w:num w:numId="2" w16cid:durableId="1838181326">
    <w:abstractNumId w:val="6"/>
  </w:num>
  <w:num w:numId="3" w16cid:durableId="1196700083">
    <w:abstractNumId w:val="5"/>
  </w:num>
  <w:num w:numId="4" w16cid:durableId="977103197">
    <w:abstractNumId w:val="4"/>
  </w:num>
  <w:num w:numId="5" w16cid:durableId="973633630">
    <w:abstractNumId w:val="7"/>
  </w:num>
  <w:num w:numId="6" w16cid:durableId="1570308621">
    <w:abstractNumId w:val="3"/>
  </w:num>
  <w:num w:numId="7" w16cid:durableId="1108353290">
    <w:abstractNumId w:val="2"/>
  </w:num>
  <w:num w:numId="8" w16cid:durableId="1023897370">
    <w:abstractNumId w:val="1"/>
  </w:num>
  <w:num w:numId="9" w16cid:durableId="942806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D27"/>
    <w:rsid w:val="0015074B"/>
    <w:rsid w:val="001F319B"/>
    <w:rsid w:val="0029639D"/>
    <w:rsid w:val="00326F90"/>
    <w:rsid w:val="00521928"/>
    <w:rsid w:val="006C50CC"/>
    <w:rsid w:val="00AA1D8D"/>
    <w:rsid w:val="00B47730"/>
    <w:rsid w:val="00CB0664"/>
    <w:rsid w:val="00F70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9BDFAB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1113</Words>
  <Characters>7362</Characters>
  <Application>Microsoft Office Word</Application>
  <DocSecurity>0</DocSecurity>
  <Lines>204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2026-01-22T08:12:00Z</dcterms:created>
  <dcterms:modified xsi:type="dcterms:W3CDTF">2026-01-22T08:12:00Z</dcterms:modified>
  <cp:category/>
</cp:coreProperties>
</file>