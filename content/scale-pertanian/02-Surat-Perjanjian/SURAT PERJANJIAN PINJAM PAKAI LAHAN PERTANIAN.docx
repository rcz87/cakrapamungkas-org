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DE5D3" w14:textId="77777777" w:rsidR="00F74371" w:rsidRPr="00DA3EE7" w:rsidRDefault="00000000" w:rsidP="00DA3EE7">
      <w:pPr>
        <w:spacing w:line="360" w:lineRule="auto"/>
        <w:jc w:val="center"/>
        <w:rPr>
          <w:rFonts w:ascii="Helvetica" w:hAnsi="Helvetica"/>
          <w:sz w:val="28"/>
          <w:szCs w:val="24"/>
        </w:rPr>
      </w:pPr>
      <w:r w:rsidRPr="00DA3EE7">
        <w:rPr>
          <w:rFonts w:ascii="Helvetica" w:hAnsi="Helvetica"/>
          <w:b/>
          <w:sz w:val="32"/>
          <w:szCs w:val="24"/>
        </w:rPr>
        <w:t>SURAT PERJANJIAN PINJAM PAKAI LAHAN PERTANIAN</w:t>
      </w:r>
    </w:p>
    <w:p w14:paraId="54E67929" w14:textId="77777777" w:rsidR="00F74371" w:rsidRPr="00DA3EE7" w:rsidRDefault="00000000" w:rsidP="00DA3EE7">
      <w:pPr>
        <w:spacing w:line="360" w:lineRule="auto"/>
        <w:jc w:val="center"/>
        <w:rPr>
          <w:rFonts w:ascii="Helvetica" w:hAnsi="Helvetica"/>
        </w:rPr>
      </w:pPr>
      <w:r w:rsidRPr="00DA3EE7">
        <w:rPr>
          <w:rFonts w:ascii="Helvetica" w:hAnsi="Helvetica"/>
          <w:b/>
        </w:rPr>
        <w:t>Nomor: [___]/[___]/[___]</w:t>
      </w:r>
    </w:p>
    <w:p w14:paraId="28C30BDD" w14:textId="77777777" w:rsidR="00F74371" w:rsidRPr="00DA3EE7" w:rsidRDefault="00F74371" w:rsidP="00DA3EE7">
      <w:pPr>
        <w:spacing w:line="360" w:lineRule="auto"/>
        <w:rPr>
          <w:rFonts w:ascii="Helvetica" w:hAnsi="Helvetica"/>
        </w:rPr>
      </w:pPr>
    </w:p>
    <w:p w14:paraId="5DAADB53" w14:textId="77777777" w:rsidR="00F74371" w:rsidRPr="00DA3EE7" w:rsidRDefault="00000000" w:rsidP="00DA3EE7">
      <w:pPr>
        <w:spacing w:line="360" w:lineRule="auto"/>
        <w:rPr>
          <w:rFonts w:ascii="Helvetica" w:hAnsi="Helvetica"/>
        </w:rPr>
      </w:pPr>
      <w:r w:rsidRPr="00DA3EE7">
        <w:rPr>
          <w:rFonts w:ascii="Helvetica" w:hAnsi="Helvetica"/>
        </w:rPr>
        <w:t>Pada hari ini, [Hari], tanggal [Tanggal] ([Tanggal Terbilang]), bertempat di [Tempat], yang bertanda tangan di bawah ini:</w:t>
      </w:r>
    </w:p>
    <w:p w14:paraId="7EACE846" w14:textId="77777777" w:rsidR="00F74371" w:rsidRPr="00DA3EE7" w:rsidRDefault="00000000" w:rsidP="00DA3EE7">
      <w:pPr>
        <w:spacing w:line="360" w:lineRule="auto"/>
        <w:rPr>
          <w:rFonts w:ascii="Helvetica" w:hAnsi="Helvetica"/>
        </w:rPr>
      </w:pPr>
      <w:r w:rsidRPr="00DA3EE7">
        <w:rPr>
          <w:rFonts w:ascii="Helvetica" w:hAnsi="Helvetica"/>
        </w:rPr>
        <w:t>1. [Nama Pemberi Pinjam Pakai], tempat/tanggal lahir [___], pekerjaan [___], Warga Negara Indonesia, pemegang KTP/NIK [___], beralamat di [Alamat], selaku pemilik/penguasaan sah atas tanah/lahan pertanian sebagaimana diuraikan dalam Perjanjian ini.</w:t>
      </w:r>
    </w:p>
    <w:p w14:paraId="4A57BF90" w14:textId="77777777" w:rsidR="00F74371" w:rsidRPr="00DA3EE7" w:rsidRDefault="00000000" w:rsidP="00DA3EE7">
      <w:pPr>
        <w:spacing w:line="360" w:lineRule="auto"/>
        <w:rPr>
          <w:rFonts w:ascii="Helvetica" w:hAnsi="Helvetica"/>
        </w:rPr>
      </w:pPr>
      <w:r w:rsidRPr="00DA3EE7">
        <w:rPr>
          <w:rFonts w:ascii="Helvetica" w:hAnsi="Helvetica"/>
        </w:rPr>
        <w:t xml:space="preserve">   Selanjutnya disebut: "PIHAK PERTAMA" atau "PEMBERI PINJAM PAKAI".</w:t>
      </w:r>
    </w:p>
    <w:p w14:paraId="235CD400" w14:textId="77777777" w:rsidR="00F74371" w:rsidRPr="00DA3EE7" w:rsidRDefault="00F74371" w:rsidP="00DA3EE7">
      <w:pPr>
        <w:spacing w:line="360" w:lineRule="auto"/>
        <w:rPr>
          <w:rFonts w:ascii="Helvetica" w:hAnsi="Helvetica"/>
        </w:rPr>
      </w:pPr>
    </w:p>
    <w:p w14:paraId="3B3DD1ED" w14:textId="77777777" w:rsidR="00F74371" w:rsidRPr="00DA3EE7" w:rsidRDefault="00000000" w:rsidP="00DA3EE7">
      <w:pPr>
        <w:spacing w:line="360" w:lineRule="auto"/>
        <w:rPr>
          <w:rFonts w:ascii="Helvetica" w:hAnsi="Helvetica"/>
        </w:rPr>
      </w:pPr>
      <w:r w:rsidRPr="00DA3EE7">
        <w:rPr>
          <w:rFonts w:ascii="Helvetica" w:hAnsi="Helvetica"/>
        </w:rPr>
        <w:t>2. [Nama Penerima Pinjam Pakai], tempat/tanggal lahir [___], pekerjaan [___], Warga Negara Indonesia, pemegang KTP/NIK [___], beralamat di [Alamat].</w:t>
      </w:r>
    </w:p>
    <w:p w14:paraId="4DAB4757" w14:textId="77777777" w:rsidR="00F74371" w:rsidRPr="00DA3EE7" w:rsidRDefault="00000000" w:rsidP="00DA3EE7">
      <w:pPr>
        <w:spacing w:line="360" w:lineRule="auto"/>
        <w:rPr>
          <w:rFonts w:ascii="Helvetica" w:hAnsi="Helvetica"/>
        </w:rPr>
      </w:pPr>
      <w:r w:rsidRPr="00DA3EE7">
        <w:rPr>
          <w:rFonts w:ascii="Helvetica" w:hAnsi="Helvetica"/>
        </w:rPr>
        <w:t xml:space="preserve">   Selanjutnya disebut: "PIHAK KEDUA" atau "PENERIMA PINJAM PAKAI".</w:t>
      </w:r>
    </w:p>
    <w:p w14:paraId="3EDCB111" w14:textId="77777777" w:rsidR="00F74371" w:rsidRPr="00DA3EE7" w:rsidRDefault="00F74371" w:rsidP="00DA3EE7">
      <w:pPr>
        <w:spacing w:line="360" w:lineRule="auto"/>
        <w:rPr>
          <w:rFonts w:ascii="Helvetica" w:hAnsi="Helvetica"/>
        </w:rPr>
      </w:pPr>
    </w:p>
    <w:p w14:paraId="3381B890" w14:textId="77777777" w:rsidR="00F74371" w:rsidRPr="00DA3EE7" w:rsidRDefault="00000000" w:rsidP="00DA3EE7">
      <w:pPr>
        <w:spacing w:line="360" w:lineRule="auto"/>
        <w:rPr>
          <w:rFonts w:ascii="Helvetica" w:hAnsi="Helvetica"/>
        </w:rPr>
      </w:pPr>
      <w:r w:rsidRPr="00DA3EE7">
        <w:rPr>
          <w:rFonts w:ascii="Helvetica" w:hAnsi="Helvetica"/>
          <w:b/>
        </w:rPr>
        <w:t>Para pihak terlebih dahulu menerangkan hal-hal sebagai berikut:</w:t>
      </w:r>
    </w:p>
    <w:p w14:paraId="1292288F" w14:textId="77777777" w:rsidR="00F74371" w:rsidRPr="00DA3EE7" w:rsidRDefault="00000000" w:rsidP="00DA3EE7">
      <w:pPr>
        <w:spacing w:line="360" w:lineRule="auto"/>
        <w:rPr>
          <w:rFonts w:ascii="Helvetica" w:hAnsi="Helvetica"/>
        </w:rPr>
      </w:pPr>
      <w:r w:rsidRPr="00DA3EE7">
        <w:rPr>
          <w:rFonts w:ascii="Helvetica" w:hAnsi="Helvetica"/>
          <w:b/>
        </w:rPr>
        <w:t>MENIMBANG:</w:t>
      </w:r>
    </w:p>
    <w:p w14:paraId="0C2AAAED" w14:textId="77777777" w:rsidR="00F74371" w:rsidRPr="00DA3EE7" w:rsidRDefault="00000000" w:rsidP="00DA3EE7">
      <w:pPr>
        <w:spacing w:line="360" w:lineRule="auto"/>
        <w:ind w:left="567" w:hanging="283"/>
        <w:rPr>
          <w:rFonts w:ascii="Helvetica" w:hAnsi="Helvetica"/>
        </w:rPr>
      </w:pPr>
      <w:r w:rsidRPr="00DA3EE7">
        <w:rPr>
          <w:rFonts w:ascii="Helvetica" w:hAnsi="Helvetica"/>
        </w:rPr>
        <w:t>a. bahwa PIHAK PERTAMA adalah pemilik/penguasaan sah atas Lahan sebagaimana dimaksud dalam Perjanjian ini;</w:t>
      </w:r>
    </w:p>
    <w:p w14:paraId="5BEC09AE" w14:textId="77777777" w:rsidR="00F74371" w:rsidRPr="00DA3EE7" w:rsidRDefault="00000000" w:rsidP="00DA3EE7">
      <w:pPr>
        <w:spacing w:line="360" w:lineRule="auto"/>
        <w:ind w:left="567" w:hanging="283"/>
        <w:rPr>
          <w:rFonts w:ascii="Helvetica" w:hAnsi="Helvetica"/>
        </w:rPr>
      </w:pPr>
      <w:r w:rsidRPr="00DA3EE7">
        <w:rPr>
          <w:rFonts w:ascii="Helvetica" w:hAnsi="Helvetica"/>
        </w:rPr>
        <w:t>b. bahwa PIHAK KEDUA bermaksud menggunakan Lahan untuk kegiatan pertanian sebagaimana diatur dalam Perjanjian ini;</w:t>
      </w:r>
    </w:p>
    <w:p w14:paraId="093C5246" w14:textId="77777777" w:rsidR="00F74371" w:rsidRPr="00DA3EE7" w:rsidRDefault="00000000" w:rsidP="00DA3EE7">
      <w:pPr>
        <w:spacing w:line="360" w:lineRule="auto"/>
        <w:ind w:left="567" w:hanging="283"/>
        <w:rPr>
          <w:rFonts w:ascii="Helvetica" w:hAnsi="Helvetica"/>
        </w:rPr>
      </w:pPr>
      <w:r w:rsidRPr="00DA3EE7">
        <w:rPr>
          <w:rFonts w:ascii="Helvetica" w:hAnsi="Helvetica"/>
        </w:rPr>
        <w:t>c. bahwa PIHAK PERTAMA bersedia meminjamkan Lahan kepada PIHAK KEDUA tanpa sewa, dengan syarat dan ketentuan tertentu.</w:t>
      </w:r>
    </w:p>
    <w:p w14:paraId="6A2CF6C8" w14:textId="77777777" w:rsidR="00F74371" w:rsidRPr="00DA3EE7" w:rsidRDefault="00000000" w:rsidP="00DA3EE7">
      <w:pPr>
        <w:spacing w:line="360" w:lineRule="auto"/>
        <w:rPr>
          <w:rFonts w:ascii="Helvetica" w:hAnsi="Helvetica"/>
        </w:rPr>
      </w:pPr>
      <w:r w:rsidRPr="00DA3EE7">
        <w:rPr>
          <w:rFonts w:ascii="Helvetica" w:hAnsi="Helvetica"/>
        </w:rPr>
        <w:t>Berdasarkan hal-hal tersebut di atas, para pihak sepakat untuk membuat Perjanjian Pinjam Pakai Lahan Pertanian ini (selanjutnya disebut "Perjanjian") dengan ketentuan sebagai berikut:</w:t>
      </w:r>
    </w:p>
    <w:p w14:paraId="21B0FFA5" w14:textId="77777777" w:rsidR="00DA3EE7" w:rsidRPr="00DA3EE7" w:rsidRDefault="00DA3EE7" w:rsidP="00DA3EE7">
      <w:pPr>
        <w:spacing w:line="360" w:lineRule="auto"/>
        <w:jc w:val="center"/>
        <w:rPr>
          <w:rFonts w:ascii="Helvetica" w:hAnsi="Helvetica"/>
          <w:b/>
        </w:rPr>
      </w:pPr>
    </w:p>
    <w:p w14:paraId="5A044F11" w14:textId="38C2BBF2" w:rsidR="00F74371" w:rsidRPr="00DA3EE7" w:rsidRDefault="00000000" w:rsidP="00DA3EE7">
      <w:pPr>
        <w:spacing w:line="360" w:lineRule="auto"/>
        <w:jc w:val="center"/>
        <w:rPr>
          <w:rFonts w:ascii="Helvetica" w:hAnsi="Helvetica"/>
        </w:rPr>
      </w:pPr>
      <w:r w:rsidRPr="00DA3EE7">
        <w:rPr>
          <w:rFonts w:ascii="Helvetica" w:hAnsi="Helvetica"/>
          <w:b/>
        </w:rPr>
        <w:lastRenderedPageBreak/>
        <w:t>PASAL 1</w:t>
      </w:r>
    </w:p>
    <w:p w14:paraId="725A150A" w14:textId="77777777" w:rsidR="00F74371" w:rsidRPr="00DA3EE7" w:rsidRDefault="00000000" w:rsidP="00DA3EE7">
      <w:pPr>
        <w:spacing w:line="360" w:lineRule="auto"/>
        <w:jc w:val="center"/>
        <w:rPr>
          <w:rFonts w:ascii="Helvetica" w:hAnsi="Helvetica"/>
        </w:rPr>
      </w:pPr>
      <w:r w:rsidRPr="00DA3EE7">
        <w:rPr>
          <w:rFonts w:ascii="Helvetica" w:hAnsi="Helvetica"/>
          <w:b/>
        </w:rPr>
        <w:t>OBJEK PINJAM PAKAI</w:t>
      </w:r>
    </w:p>
    <w:p w14:paraId="04E626FC" w14:textId="77777777" w:rsidR="00F74371" w:rsidRPr="00DA3EE7" w:rsidRDefault="00000000" w:rsidP="00DA3EE7">
      <w:pPr>
        <w:spacing w:line="360" w:lineRule="auto"/>
        <w:rPr>
          <w:rFonts w:ascii="Helvetica" w:hAnsi="Helvetica"/>
        </w:rPr>
      </w:pPr>
      <w:r w:rsidRPr="00DA3EE7">
        <w:rPr>
          <w:rFonts w:ascii="Helvetica" w:hAnsi="Helvetica"/>
        </w:rPr>
        <w:t>Objek pinjam pakai adalah tanah/lahan pertanian dengan rincian:</w:t>
      </w:r>
    </w:p>
    <w:p w14:paraId="0C7238E3" w14:textId="77777777" w:rsidR="00F74371" w:rsidRPr="00DA3EE7" w:rsidRDefault="00000000" w:rsidP="00DA3EE7">
      <w:pPr>
        <w:spacing w:line="360" w:lineRule="auto"/>
        <w:ind w:left="567"/>
        <w:rPr>
          <w:rFonts w:ascii="Helvetica" w:hAnsi="Helvetica"/>
        </w:rPr>
      </w:pPr>
      <w:r w:rsidRPr="00DA3EE7">
        <w:rPr>
          <w:rFonts w:ascii="Helvetica" w:hAnsi="Helvetica"/>
        </w:rPr>
        <w:t>(1) Lokasi Lahan     : [Desa/Kelurahan, Kecamatan, Kabupaten/Kota, Provinsi].</w:t>
      </w:r>
    </w:p>
    <w:p w14:paraId="14FD1DCE" w14:textId="77777777" w:rsidR="00F74371" w:rsidRPr="00DA3EE7" w:rsidRDefault="00000000" w:rsidP="00DA3EE7">
      <w:pPr>
        <w:spacing w:line="360" w:lineRule="auto"/>
        <w:ind w:left="567"/>
        <w:rPr>
          <w:rFonts w:ascii="Helvetica" w:hAnsi="Helvetica"/>
        </w:rPr>
      </w:pPr>
      <w:r w:rsidRPr="00DA3EE7">
        <w:rPr>
          <w:rFonts w:ascii="Helvetica" w:hAnsi="Helvetica"/>
        </w:rPr>
        <w:t>(2) Luas Lahan       : [___] (___) meter persegi/hektare.</w:t>
      </w:r>
    </w:p>
    <w:p w14:paraId="4D6D2A4C" w14:textId="77777777" w:rsidR="00F74371" w:rsidRPr="00DA3EE7" w:rsidRDefault="00000000" w:rsidP="00DA3EE7">
      <w:pPr>
        <w:spacing w:line="360" w:lineRule="auto"/>
        <w:ind w:left="567"/>
        <w:rPr>
          <w:rFonts w:ascii="Helvetica" w:hAnsi="Helvetica"/>
        </w:rPr>
      </w:pPr>
      <w:r w:rsidRPr="00DA3EE7">
        <w:rPr>
          <w:rFonts w:ascii="Helvetica" w:hAnsi="Helvetica"/>
        </w:rPr>
        <w:t>(3) Batas-batas Lahan: Utara [___]; Selatan [___]; Timur [___]; Barat [___].</w:t>
      </w:r>
    </w:p>
    <w:p w14:paraId="6FFC83DE" w14:textId="77777777" w:rsidR="00F74371" w:rsidRPr="00DA3EE7" w:rsidRDefault="00000000" w:rsidP="00DA3EE7">
      <w:pPr>
        <w:spacing w:line="360" w:lineRule="auto"/>
        <w:ind w:left="567"/>
        <w:rPr>
          <w:rFonts w:ascii="Helvetica" w:hAnsi="Helvetica"/>
        </w:rPr>
      </w:pPr>
      <w:r w:rsidRPr="00DA3EE7">
        <w:rPr>
          <w:rFonts w:ascii="Helvetica" w:hAnsi="Helvetica"/>
        </w:rPr>
        <w:t>(4) Status/Dasar Hak : [Sertifikat Hak Milik/HGU/Letter C/Girik/dll] Nomor [___] atas nama [___] atau dasar penguasaan lain yang sah.</w:t>
      </w:r>
    </w:p>
    <w:p w14:paraId="455BC8D2" w14:textId="77777777" w:rsidR="00F74371" w:rsidRPr="00DA3EE7" w:rsidRDefault="00000000" w:rsidP="00DA3EE7">
      <w:pPr>
        <w:spacing w:line="360" w:lineRule="auto"/>
        <w:jc w:val="center"/>
        <w:rPr>
          <w:rFonts w:ascii="Helvetica" w:hAnsi="Helvetica"/>
        </w:rPr>
      </w:pPr>
      <w:r w:rsidRPr="00DA3EE7">
        <w:rPr>
          <w:rFonts w:ascii="Helvetica" w:hAnsi="Helvetica"/>
          <w:b/>
        </w:rPr>
        <w:t>PASAL 2</w:t>
      </w:r>
    </w:p>
    <w:p w14:paraId="6D33ECCA" w14:textId="77777777" w:rsidR="00F74371" w:rsidRPr="00DA3EE7" w:rsidRDefault="00000000" w:rsidP="00DA3EE7">
      <w:pPr>
        <w:spacing w:line="360" w:lineRule="auto"/>
        <w:jc w:val="center"/>
        <w:rPr>
          <w:rFonts w:ascii="Helvetica" w:hAnsi="Helvetica"/>
        </w:rPr>
      </w:pPr>
      <w:r w:rsidRPr="00DA3EE7">
        <w:rPr>
          <w:rFonts w:ascii="Helvetica" w:hAnsi="Helvetica"/>
          <w:b/>
        </w:rPr>
        <w:t>TUJUAN DAN PERUNTUKAN</w:t>
      </w:r>
    </w:p>
    <w:p w14:paraId="7C0FECAD" w14:textId="77777777" w:rsidR="00F74371" w:rsidRPr="00DA3EE7" w:rsidRDefault="00000000" w:rsidP="00DA3EE7">
      <w:pPr>
        <w:spacing w:line="360" w:lineRule="auto"/>
        <w:rPr>
          <w:rFonts w:ascii="Helvetica" w:hAnsi="Helvetica"/>
        </w:rPr>
      </w:pPr>
      <w:r w:rsidRPr="00DA3EE7">
        <w:rPr>
          <w:rFonts w:ascii="Helvetica" w:hAnsi="Helvetica"/>
        </w:rPr>
        <w:t>PIHAK PERTAMA meminjamkan Lahan kepada PIHAK KEDUA semata-mata untuk tujuan:</w:t>
      </w:r>
    </w:p>
    <w:p w14:paraId="09F7AD40" w14:textId="77777777" w:rsidR="00F74371" w:rsidRPr="00DA3EE7" w:rsidRDefault="00000000" w:rsidP="00DA3EE7">
      <w:pPr>
        <w:spacing w:line="360" w:lineRule="auto"/>
        <w:ind w:left="567"/>
        <w:rPr>
          <w:rFonts w:ascii="Helvetica" w:hAnsi="Helvetica"/>
        </w:rPr>
      </w:pPr>
      <w:r w:rsidRPr="00DA3EE7">
        <w:rPr>
          <w:rFonts w:ascii="Helvetica" w:hAnsi="Helvetica"/>
        </w:rPr>
        <w:t>(1) kegiatan budidaya/pertanian Komoditas: [___];</w:t>
      </w:r>
    </w:p>
    <w:p w14:paraId="7DBE2239" w14:textId="77777777" w:rsidR="00F74371" w:rsidRPr="00DA3EE7" w:rsidRDefault="00000000" w:rsidP="00DA3EE7">
      <w:pPr>
        <w:spacing w:line="360" w:lineRule="auto"/>
        <w:ind w:left="567"/>
        <w:rPr>
          <w:rFonts w:ascii="Helvetica" w:hAnsi="Helvetica"/>
        </w:rPr>
      </w:pPr>
      <w:r w:rsidRPr="00DA3EE7">
        <w:rPr>
          <w:rFonts w:ascii="Helvetica" w:hAnsi="Helvetica"/>
        </w:rPr>
        <w:t>(2) kegiatan penunjang yang wajar untuk pertanian (mis. bedengan, irigasi sederhana), sepanjang tidak mengubah peruntukan Lahan secara permanen.</w:t>
      </w:r>
    </w:p>
    <w:p w14:paraId="0233EAD5" w14:textId="77777777" w:rsidR="00F74371" w:rsidRPr="00DA3EE7" w:rsidRDefault="00000000" w:rsidP="00DA3EE7">
      <w:pPr>
        <w:spacing w:line="360" w:lineRule="auto"/>
        <w:rPr>
          <w:rFonts w:ascii="Helvetica" w:hAnsi="Helvetica"/>
        </w:rPr>
      </w:pPr>
      <w:r w:rsidRPr="00DA3EE7">
        <w:rPr>
          <w:rFonts w:ascii="Helvetica" w:hAnsi="Helvetica"/>
        </w:rPr>
        <w:t>PIHAK KEDUA dilarang menggunakan Lahan untuk tujuan selain sebagaimana tersebut di atas tanpa persetujuan tertulis PIHAK PERTAMA.</w:t>
      </w:r>
    </w:p>
    <w:p w14:paraId="1CC4A61A" w14:textId="77777777" w:rsidR="00F74371" w:rsidRPr="00DA3EE7" w:rsidRDefault="00000000" w:rsidP="00DA3EE7">
      <w:pPr>
        <w:spacing w:line="360" w:lineRule="auto"/>
        <w:jc w:val="center"/>
        <w:rPr>
          <w:rFonts w:ascii="Helvetica" w:hAnsi="Helvetica"/>
        </w:rPr>
      </w:pPr>
      <w:r w:rsidRPr="00DA3EE7">
        <w:rPr>
          <w:rFonts w:ascii="Helvetica" w:hAnsi="Helvetica"/>
          <w:b/>
        </w:rPr>
        <w:t>PASAL 3</w:t>
      </w:r>
    </w:p>
    <w:p w14:paraId="3F24FA2E" w14:textId="77777777" w:rsidR="00F74371" w:rsidRPr="00DA3EE7" w:rsidRDefault="00000000" w:rsidP="00DA3EE7">
      <w:pPr>
        <w:spacing w:line="360" w:lineRule="auto"/>
        <w:jc w:val="center"/>
        <w:rPr>
          <w:rFonts w:ascii="Helvetica" w:hAnsi="Helvetica"/>
        </w:rPr>
      </w:pPr>
      <w:r w:rsidRPr="00DA3EE7">
        <w:rPr>
          <w:rFonts w:ascii="Helvetica" w:hAnsi="Helvetica"/>
          <w:b/>
        </w:rPr>
        <w:t>JANGKA WAKTU</w:t>
      </w:r>
    </w:p>
    <w:p w14:paraId="089E932D" w14:textId="77777777" w:rsidR="00F74371" w:rsidRPr="00DA3EE7" w:rsidRDefault="00000000" w:rsidP="00DA3EE7">
      <w:pPr>
        <w:spacing w:line="360" w:lineRule="auto"/>
        <w:rPr>
          <w:rFonts w:ascii="Helvetica" w:hAnsi="Helvetica"/>
        </w:rPr>
      </w:pPr>
      <w:r w:rsidRPr="00DA3EE7">
        <w:rPr>
          <w:rFonts w:ascii="Helvetica" w:hAnsi="Helvetica"/>
        </w:rPr>
        <w:t>Pinjam pakai ini berlaku sejak tanggal ditandatangani sampai dengan tanggal [___] atau selama [___] (___) bulan/tahun.</w:t>
      </w:r>
    </w:p>
    <w:p w14:paraId="4680DE5E" w14:textId="77777777" w:rsidR="00F74371" w:rsidRPr="00DA3EE7" w:rsidRDefault="00000000" w:rsidP="00DA3EE7">
      <w:pPr>
        <w:spacing w:line="360" w:lineRule="auto"/>
        <w:rPr>
          <w:rFonts w:ascii="Helvetica" w:hAnsi="Helvetica"/>
        </w:rPr>
      </w:pPr>
      <w:r w:rsidRPr="00DA3EE7">
        <w:rPr>
          <w:rFonts w:ascii="Helvetica" w:hAnsi="Helvetica"/>
        </w:rPr>
        <w:t>Perpanjangan hanya dapat dilakukan berdasarkan kesepakatan tertulis para pihak.</w:t>
      </w:r>
    </w:p>
    <w:p w14:paraId="58DF9EC1" w14:textId="77777777" w:rsidR="00F74371" w:rsidRPr="00DA3EE7" w:rsidRDefault="00000000" w:rsidP="00DA3EE7">
      <w:pPr>
        <w:spacing w:line="360" w:lineRule="auto"/>
        <w:jc w:val="center"/>
        <w:rPr>
          <w:rFonts w:ascii="Helvetica" w:hAnsi="Helvetica"/>
        </w:rPr>
      </w:pPr>
      <w:r w:rsidRPr="00DA3EE7">
        <w:rPr>
          <w:rFonts w:ascii="Helvetica" w:hAnsi="Helvetica"/>
          <w:b/>
        </w:rPr>
        <w:t>PASAL 4</w:t>
      </w:r>
    </w:p>
    <w:p w14:paraId="15DA2D74" w14:textId="77777777" w:rsidR="00F74371" w:rsidRPr="00DA3EE7" w:rsidRDefault="00000000" w:rsidP="00DA3EE7">
      <w:pPr>
        <w:spacing w:line="360" w:lineRule="auto"/>
        <w:jc w:val="center"/>
        <w:rPr>
          <w:rFonts w:ascii="Helvetica" w:hAnsi="Helvetica"/>
        </w:rPr>
      </w:pPr>
      <w:r w:rsidRPr="00DA3EE7">
        <w:rPr>
          <w:rFonts w:ascii="Helvetica" w:hAnsi="Helvetica"/>
          <w:b/>
        </w:rPr>
        <w:t>TANPA SEWA DAN PENGATURAN BIAYA</w:t>
      </w:r>
    </w:p>
    <w:p w14:paraId="6E0E7EB9" w14:textId="77777777" w:rsidR="00F74371" w:rsidRPr="00DA3EE7" w:rsidRDefault="00000000" w:rsidP="00DA3EE7">
      <w:pPr>
        <w:spacing w:line="360" w:lineRule="auto"/>
        <w:rPr>
          <w:rFonts w:ascii="Helvetica" w:hAnsi="Helvetica"/>
        </w:rPr>
      </w:pPr>
      <w:r w:rsidRPr="00DA3EE7">
        <w:rPr>
          <w:rFonts w:ascii="Helvetica" w:hAnsi="Helvetica"/>
        </w:rPr>
        <w:t>Pinjam pakai ini diberikan tanpa sewa (gratis).</w:t>
      </w:r>
    </w:p>
    <w:p w14:paraId="3D207944" w14:textId="77777777" w:rsidR="00F74371" w:rsidRPr="00DA3EE7" w:rsidRDefault="00000000" w:rsidP="00DA3EE7">
      <w:pPr>
        <w:spacing w:line="360" w:lineRule="auto"/>
        <w:rPr>
          <w:rFonts w:ascii="Helvetica" w:hAnsi="Helvetica"/>
        </w:rPr>
      </w:pPr>
      <w:r w:rsidRPr="00DA3EE7">
        <w:rPr>
          <w:rFonts w:ascii="Helvetica" w:hAnsi="Helvetica"/>
        </w:rPr>
        <w:t>Para pihak sepakat mengenai biaya sebagai berikut (pilih dan coret yang tidak berlaku):</w:t>
      </w:r>
    </w:p>
    <w:p w14:paraId="21D8FB80" w14:textId="77777777" w:rsidR="00F74371" w:rsidRPr="00DA3EE7" w:rsidRDefault="00000000" w:rsidP="00DA3EE7">
      <w:pPr>
        <w:spacing w:line="360" w:lineRule="auto"/>
        <w:ind w:left="567" w:hanging="283"/>
        <w:rPr>
          <w:rFonts w:ascii="Helvetica" w:hAnsi="Helvetica"/>
        </w:rPr>
      </w:pPr>
      <w:r w:rsidRPr="00DA3EE7">
        <w:rPr>
          <w:rFonts w:ascii="Helvetica" w:hAnsi="Helvetica"/>
        </w:rPr>
        <w:lastRenderedPageBreak/>
        <w:t>1. Seluruh biaya operasional pertanian selama masa pinjam pakai ditanggung PIHAK KEDUA;</w:t>
      </w:r>
    </w:p>
    <w:p w14:paraId="1C351027" w14:textId="77777777" w:rsidR="00F74371" w:rsidRPr="00DA3EE7" w:rsidRDefault="00000000" w:rsidP="00DA3EE7">
      <w:pPr>
        <w:spacing w:line="360" w:lineRule="auto"/>
        <w:ind w:left="567" w:hanging="283"/>
        <w:rPr>
          <w:rFonts w:ascii="Helvetica" w:hAnsi="Helvetica"/>
        </w:rPr>
      </w:pPr>
      <w:r w:rsidRPr="00DA3EE7">
        <w:rPr>
          <w:rFonts w:ascii="Helvetica" w:hAnsi="Helvetica"/>
        </w:rPr>
        <w:t>2. Pajak bumi dan bangunan (PBB) ditanggung oleh PIHAK [PERTAMA/KEDUA];</w:t>
      </w:r>
    </w:p>
    <w:p w14:paraId="3AB979EA" w14:textId="77777777" w:rsidR="00F74371" w:rsidRPr="00DA3EE7" w:rsidRDefault="00000000" w:rsidP="00DA3EE7">
      <w:pPr>
        <w:spacing w:line="360" w:lineRule="auto"/>
        <w:ind w:left="567" w:hanging="283"/>
        <w:rPr>
          <w:rFonts w:ascii="Helvetica" w:hAnsi="Helvetica"/>
        </w:rPr>
      </w:pPr>
      <w:r w:rsidRPr="00DA3EE7">
        <w:rPr>
          <w:rFonts w:ascii="Helvetica" w:hAnsi="Helvetica"/>
        </w:rPr>
        <w:t>3. Biaya perbaikan fasilitas yang rusak akibat pemakaian wajar ditanggung PIHAK [PERTAMA/KEDUA];</w:t>
      </w:r>
    </w:p>
    <w:p w14:paraId="7886E65D" w14:textId="77777777" w:rsidR="00F74371" w:rsidRPr="00DA3EE7" w:rsidRDefault="00000000" w:rsidP="00DA3EE7">
      <w:pPr>
        <w:spacing w:line="360" w:lineRule="auto"/>
        <w:ind w:left="567" w:hanging="283"/>
        <w:rPr>
          <w:rFonts w:ascii="Helvetica" w:hAnsi="Helvetica"/>
        </w:rPr>
      </w:pPr>
      <w:r w:rsidRPr="00DA3EE7">
        <w:rPr>
          <w:rFonts w:ascii="Helvetica" w:hAnsi="Helvetica"/>
        </w:rPr>
        <w:t>4. Biaya perbaikan akibat kelalaian PIHAK KEDUA menjadi tanggung jawab PIHAK KEDUA.</w:t>
      </w:r>
    </w:p>
    <w:p w14:paraId="6A406E40" w14:textId="77777777" w:rsidR="00F74371" w:rsidRPr="00DA3EE7" w:rsidRDefault="00000000" w:rsidP="00DA3EE7">
      <w:pPr>
        <w:spacing w:line="360" w:lineRule="auto"/>
        <w:jc w:val="center"/>
        <w:rPr>
          <w:rFonts w:ascii="Helvetica" w:hAnsi="Helvetica"/>
        </w:rPr>
      </w:pPr>
      <w:r w:rsidRPr="00DA3EE7">
        <w:rPr>
          <w:rFonts w:ascii="Helvetica" w:hAnsi="Helvetica"/>
          <w:b/>
        </w:rPr>
        <w:t>PASAL 5</w:t>
      </w:r>
    </w:p>
    <w:p w14:paraId="44D27FD1" w14:textId="77777777" w:rsidR="00F74371" w:rsidRPr="00DA3EE7" w:rsidRDefault="00000000" w:rsidP="00DA3EE7">
      <w:pPr>
        <w:spacing w:line="360" w:lineRule="auto"/>
        <w:jc w:val="center"/>
        <w:rPr>
          <w:rFonts w:ascii="Helvetica" w:hAnsi="Helvetica"/>
        </w:rPr>
      </w:pPr>
      <w:r w:rsidRPr="00DA3EE7">
        <w:rPr>
          <w:rFonts w:ascii="Helvetica" w:hAnsi="Helvetica"/>
          <w:b/>
        </w:rPr>
        <w:t>HAK DAN KEWAJIBAN PARA PIHAK</w:t>
      </w:r>
    </w:p>
    <w:p w14:paraId="5A7E4459" w14:textId="77777777" w:rsidR="00F74371" w:rsidRPr="00DA3EE7" w:rsidRDefault="00000000" w:rsidP="00DA3EE7">
      <w:pPr>
        <w:spacing w:line="360" w:lineRule="auto"/>
        <w:rPr>
          <w:rFonts w:ascii="Helvetica" w:hAnsi="Helvetica"/>
        </w:rPr>
      </w:pPr>
      <w:r w:rsidRPr="00DA3EE7">
        <w:rPr>
          <w:rFonts w:ascii="Helvetica" w:hAnsi="Helvetica"/>
        </w:rPr>
        <w:t>Hak dan kewajiban PIHAK PERTAMA:</w:t>
      </w:r>
    </w:p>
    <w:p w14:paraId="3910F8DA" w14:textId="77777777" w:rsidR="00F74371" w:rsidRPr="00DA3EE7" w:rsidRDefault="00000000" w:rsidP="00DA3EE7">
      <w:pPr>
        <w:spacing w:line="360" w:lineRule="auto"/>
        <w:ind w:left="567" w:hanging="283"/>
        <w:rPr>
          <w:rFonts w:ascii="Helvetica" w:hAnsi="Helvetica"/>
        </w:rPr>
      </w:pPr>
      <w:r w:rsidRPr="00DA3EE7">
        <w:rPr>
          <w:rFonts w:ascii="Helvetica" w:hAnsi="Helvetica"/>
        </w:rPr>
        <w:t>1. berhak melakukan pengecekan wajar atas kondisi Lahan dengan pemberitahuan sebelumnya;</w:t>
      </w:r>
    </w:p>
    <w:p w14:paraId="5B2799F6" w14:textId="77777777" w:rsidR="00F74371" w:rsidRPr="00DA3EE7" w:rsidRDefault="00000000" w:rsidP="00DA3EE7">
      <w:pPr>
        <w:spacing w:line="360" w:lineRule="auto"/>
        <w:ind w:left="567" w:hanging="283"/>
        <w:rPr>
          <w:rFonts w:ascii="Helvetica" w:hAnsi="Helvetica"/>
        </w:rPr>
      </w:pPr>
      <w:r w:rsidRPr="00DA3EE7">
        <w:rPr>
          <w:rFonts w:ascii="Helvetica" w:hAnsi="Helvetica"/>
        </w:rPr>
        <w:t>2. wajib memberikan akses kepada PIHAK KEDUA untuk menggunakan Lahan sesuai Perjanjian;</w:t>
      </w:r>
    </w:p>
    <w:p w14:paraId="194A593F" w14:textId="77777777" w:rsidR="00F74371" w:rsidRPr="00DA3EE7" w:rsidRDefault="00000000" w:rsidP="00DA3EE7">
      <w:pPr>
        <w:spacing w:line="360" w:lineRule="auto"/>
        <w:ind w:left="567" w:hanging="283"/>
        <w:rPr>
          <w:rFonts w:ascii="Helvetica" w:hAnsi="Helvetica"/>
        </w:rPr>
      </w:pPr>
      <w:r w:rsidRPr="00DA3EE7">
        <w:rPr>
          <w:rFonts w:ascii="Helvetica" w:hAnsi="Helvetica"/>
        </w:rPr>
        <w:t>3. berhak meminta pengembalian Lahan apabila PIHAK KEDUA melanggar ketentuan Perjanjian.</w:t>
      </w:r>
    </w:p>
    <w:p w14:paraId="544E886C" w14:textId="77777777" w:rsidR="00F74371" w:rsidRPr="00DA3EE7" w:rsidRDefault="00000000" w:rsidP="00DA3EE7">
      <w:pPr>
        <w:spacing w:line="360" w:lineRule="auto"/>
        <w:rPr>
          <w:rFonts w:ascii="Helvetica" w:hAnsi="Helvetica"/>
        </w:rPr>
      </w:pPr>
      <w:r w:rsidRPr="00DA3EE7">
        <w:rPr>
          <w:rFonts w:ascii="Helvetica" w:hAnsi="Helvetica"/>
        </w:rPr>
        <w:t>Hak dan kewajiban PIHAK KEDUA:</w:t>
      </w:r>
    </w:p>
    <w:p w14:paraId="63D47C76" w14:textId="77777777" w:rsidR="00F74371" w:rsidRPr="00DA3EE7" w:rsidRDefault="00000000" w:rsidP="00DA3EE7">
      <w:pPr>
        <w:spacing w:line="360" w:lineRule="auto"/>
        <w:ind w:left="567" w:hanging="283"/>
        <w:rPr>
          <w:rFonts w:ascii="Helvetica" w:hAnsi="Helvetica"/>
        </w:rPr>
      </w:pPr>
      <w:r w:rsidRPr="00DA3EE7">
        <w:rPr>
          <w:rFonts w:ascii="Helvetica" w:hAnsi="Helvetica"/>
        </w:rPr>
        <w:t>1. berhak menggunakan Lahan sesuai tujuan pinjam pakai;</w:t>
      </w:r>
    </w:p>
    <w:p w14:paraId="69B7A3EA" w14:textId="77777777" w:rsidR="00F74371" w:rsidRPr="00DA3EE7" w:rsidRDefault="00000000" w:rsidP="00DA3EE7">
      <w:pPr>
        <w:spacing w:line="360" w:lineRule="auto"/>
        <w:ind w:left="567" w:hanging="283"/>
        <w:rPr>
          <w:rFonts w:ascii="Helvetica" w:hAnsi="Helvetica"/>
        </w:rPr>
      </w:pPr>
      <w:r w:rsidRPr="00DA3EE7">
        <w:rPr>
          <w:rFonts w:ascii="Helvetica" w:hAnsi="Helvetica"/>
        </w:rPr>
        <w:t>2. wajib menjaga, memelihara, dan menggunakan Lahan dengan itikad baik;</w:t>
      </w:r>
    </w:p>
    <w:p w14:paraId="45183B2C" w14:textId="77777777" w:rsidR="00F74371" w:rsidRPr="00DA3EE7" w:rsidRDefault="00000000" w:rsidP="00DA3EE7">
      <w:pPr>
        <w:spacing w:line="360" w:lineRule="auto"/>
        <w:ind w:left="567" w:hanging="283"/>
        <w:rPr>
          <w:rFonts w:ascii="Helvetica" w:hAnsi="Helvetica"/>
        </w:rPr>
      </w:pPr>
      <w:r w:rsidRPr="00DA3EE7">
        <w:rPr>
          <w:rFonts w:ascii="Helvetica" w:hAnsi="Helvetica"/>
        </w:rPr>
        <w:t>3. wajib mematuhi peraturan lingkungan dan keselamatan kerja;</w:t>
      </w:r>
    </w:p>
    <w:p w14:paraId="4DA2E7CB" w14:textId="77777777" w:rsidR="00F74371" w:rsidRPr="00DA3EE7" w:rsidRDefault="00000000" w:rsidP="00DA3EE7">
      <w:pPr>
        <w:spacing w:line="360" w:lineRule="auto"/>
        <w:ind w:left="567" w:hanging="283"/>
        <w:rPr>
          <w:rFonts w:ascii="Helvetica" w:hAnsi="Helvetica"/>
        </w:rPr>
      </w:pPr>
      <w:r w:rsidRPr="00DA3EE7">
        <w:rPr>
          <w:rFonts w:ascii="Helvetica" w:hAnsi="Helvetica"/>
        </w:rPr>
        <w:t>4. wajib mengembalikan Lahan sesuai ketentuan Pasal 8.</w:t>
      </w:r>
    </w:p>
    <w:p w14:paraId="7DA3244B" w14:textId="77777777" w:rsidR="00F74371" w:rsidRPr="00DA3EE7" w:rsidRDefault="00000000" w:rsidP="00DA3EE7">
      <w:pPr>
        <w:spacing w:line="360" w:lineRule="auto"/>
        <w:jc w:val="center"/>
        <w:rPr>
          <w:rFonts w:ascii="Helvetica" w:hAnsi="Helvetica"/>
        </w:rPr>
      </w:pPr>
      <w:r w:rsidRPr="00DA3EE7">
        <w:rPr>
          <w:rFonts w:ascii="Helvetica" w:hAnsi="Helvetica"/>
          <w:b/>
        </w:rPr>
        <w:t>PASAL 6</w:t>
      </w:r>
    </w:p>
    <w:p w14:paraId="76B4515F" w14:textId="77777777" w:rsidR="00F74371" w:rsidRPr="00DA3EE7" w:rsidRDefault="00000000" w:rsidP="00DA3EE7">
      <w:pPr>
        <w:spacing w:line="360" w:lineRule="auto"/>
        <w:jc w:val="center"/>
        <w:rPr>
          <w:rFonts w:ascii="Helvetica" w:hAnsi="Helvetica"/>
        </w:rPr>
      </w:pPr>
      <w:r w:rsidRPr="00DA3EE7">
        <w:rPr>
          <w:rFonts w:ascii="Helvetica" w:hAnsi="Helvetica"/>
          <w:b/>
        </w:rPr>
        <w:t>LARANGAN</w:t>
      </w:r>
    </w:p>
    <w:p w14:paraId="7EA29A93" w14:textId="77777777" w:rsidR="00F74371" w:rsidRPr="00DA3EE7" w:rsidRDefault="00000000" w:rsidP="00DA3EE7">
      <w:pPr>
        <w:spacing w:line="360" w:lineRule="auto"/>
        <w:rPr>
          <w:rFonts w:ascii="Helvetica" w:hAnsi="Helvetica"/>
        </w:rPr>
      </w:pPr>
      <w:r w:rsidRPr="00DA3EE7">
        <w:rPr>
          <w:rFonts w:ascii="Helvetica" w:hAnsi="Helvetica"/>
        </w:rPr>
        <w:t>Tanpa persetujuan tertulis PIHAK PERTAMA, PIHAK KEDUA dilarang:</w:t>
      </w:r>
    </w:p>
    <w:p w14:paraId="3F10FD5A" w14:textId="77777777" w:rsidR="00F74371" w:rsidRPr="00DA3EE7" w:rsidRDefault="00000000" w:rsidP="00DA3EE7">
      <w:pPr>
        <w:spacing w:line="360" w:lineRule="auto"/>
        <w:ind w:left="567" w:hanging="283"/>
        <w:rPr>
          <w:rFonts w:ascii="Helvetica" w:hAnsi="Helvetica"/>
        </w:rPr>
      </w:pPr>
      <w:r w:rsidRPr="00DA3EE7">
        <w:rPr>
          <w:rFonts w:ascii="Helvetica" w:hAnsi="Helvetica"/>
        </w:rPr>
        <w:t>1. mengalihkan, menyewakan kembali, atau meminjamkan Lahan kepada pihak lain;</w:t>
      </w:r>
    </w:p>
    <w:p w14:paraId="09D43A98" w14:textId="77777777" w:rsidR="00F74371" w:rsidRPr="00DA3EE7" w:rsidRDefault="00000000" w:rsidP="00DA3EE7">
      <w:pPr>
        <w:spacing w:line="360" w:lineRule="auto"/>
        <w:ind w:left="567" w:hanging="283"/>
        <w:rPr>
          <w:rFonts w:ascii="Helvetica" w:hAnsi="Helvetica"/>
        </w:rPr>
      </w:pPr>
      <w:r w:rsidRPr="00DA3EE7">
        <w:rPr>
          <w:rFonts w:ascii="Helvetica" w:hAnsi="Helvetica"/>
        </w:rPr>
        <w:t>2. mendirikan bangunan permanen atau melakukan perubahan permanen atas Lahan;</w:t>
      </w:r>
    </w:p>
    <w:p w14:paraId="2DD884FA" w14:textId="77777777" w:rsidR="00F74371" w:rsidRPr="00DA3EE7" w:rsidRDefault="00000000" w:rsidP="00DA3EE7">
      <w:pPr>
        <w:spacing w:line="360" w:lineRule="auto"/>
        <w:ind w:left="567" w:hanging="283"/>
        <w:rPr>
          <w:rFonts w:ascii="Helvetica" w:hAnsi="Helvetica"/>
        </w:rPr>
      </w:pPr>
      <w:r w:rsidRPr="00DA3EE7">
        <w:rPr>
          <w:rFonts w:ascii="Helvetica" w:hAnsi="Helvetica"/>
        </w:rPr>
        <w:lastRenderedPageBreak/>
        <w:t>3. menggadaikan, menjaminkan, atau menjadikan Lahan sebagai objek perikatan dengan pihak mana pun;</w:t>
      </w:r>
    </w:p>
    <w:p w14:paraId="667247A8" w14:textId="77777777" w:rsidR="00F74371" w:rsidRPr="00DA3EE7" w:rsidRDefault="00000000" w:rsidP="00DA3EE7">
      <w:pPr>
        <w:spacing w:line="360" w:lineRule="auto"/>
        <w:ind w:left="567" w:hanging="283"/>
        <w:rPr>
          <w:rFonts w:ascii="Helvetica" w:hAnsi="Helvetica"/>
        </w:rPr>
      </w:pPr>
      <w:r w:rsidRPr="00DA3EE7">
        <w:rPr>
          <w:rFonts w:ascii="Helvetica" w:hAnsi="Helvetica"/>
        </w:rPr>
        <w:t>4. melakukan perbuatan yang bertentangan dengan hukum atau ketertiban umum.</w:t>
      </w:r>
    </w:p>
    <w:p w14:paraId="4933D3E5" w14:textId="77777777" w:rsidR="00F74371" w:rsidRPr="00DA3EE7" w:rsidRDefault="00000000" w:rsidP="00DA3EE7">
      <w:pPr>
        <w:spacing w:line="360" w:lineRule="auto"/>
        <w:jc w:val="center"/>
        <w:rPr>
          <w:rFonts w:ascii="Helvetica" w:hAnsi="Helvetica"/>
        </w:rPr>
      </w:pPr>
      <w:r w:rsidRPr="00DA3EE7">
        <w:rPr>
          <w:rFonts w:ascii="Helvetica" w:hAnsi="Helvetica"/>
          <w:b/>
        </w:rPr>
        <w:t>PASAL 7</w:t>
      </w:r>
    </w:p>
    <w:p w14:paraId="6454C631" w14:textId="77777777" w:rsidR="00F74371" w:rsidRPr="00DA3EE7" w:rsidRDefault="00000000" w:rsidP="00DA3EE7">
      <w:pPr>
        <w:spacing w:line="360" w:lineRule="auto"/>
        <w:jc w:val="center"/>
        <w:rPr>
          <w:rFonts w:ascii="Helvetica" w:hAnsi="Helvetica"/>
        </w:rPr>
      </w:pPr>
      <w:r w:rsidRPr="00DA3EE7">
        <w:rPr>
          <w:rFonts w:ascii="Helvetica" w:hAnsi="Helvetica"/>
          <w:b/>
        </w:rPr>
        <w:t>TANGGUNG JAWAB DAN RISIKO</w:t>
      </w:r>
    </w:p>
    <w:p w14:paraId="23442303" w14:textId="77777777" w:rsidR="00F74371" w:rsidRPr="00DA3EE7" w:rsidRDefault="00000000" w:rsidP="00DA3EE7">
      <w:pPr>
        <w:spacing w:line="360" w:lineRule="auto"/>
        <w:rPr>
          <w:rFonts w:ascii="Helvetica" w:hAnsi="Helvetica"/>
        </w:rPr>
      </w:pPr>
      <w:r w:rsidRPr="00DA3EE7">
        <w:rPr>
          <w:rFonts w:ascii="Helvetica" w:hAnsi="Helvetica"/>
        </w:rPr>
        <w:t>PIHAK KEDUA bertanggung jawab atas kerusakan Lahan dan/atau fasilitas di atasnya yang timbul akibat kesengajaan atau kelalaian PIHAK KEDUA.</w:t>
      </w:r>
    </w:p>
    <w:p w14:paraId="0800026F" w14:textId="77777777" w:rsidR="00F74371" w:rsidRPr="00DA3EE7" w:rsidRDefault="00000000" w:rsidP="00DA3EE7">
      <w:pPr>
        <w:spacing w:line="360" w:lineRule="auto"/>
        <w:rPr>
          <w:rFonts w:ascii="Helvetica" w:hAnsi="Helvetica"/>
        </w:rPr>
      </w:pPr>
      <w:r w:rsidRPr="00DA3EE7">
        <w:rPr>
          <w:rFonts w:ascii="Helvetica" w:hAnsi="Helvetica"/>
        </w:rPr>
        <w:t>Apabila terjadi kehilangan, klaim pihak ketiga, atau sengketa yang timbul karena penggunaan Lahan oleh PIHAK KEDUA di luar ketentuan Perjanjian, PIHAK KEDUA bertanggung jawab sepenuhnya dan membebaskan PIHAK PERTAMA dari tuntutan pihak mana pun.</w:t>
      </w:r>
    </w:p>
    <w:p w14:paraId="036A15B9" w14:textId="77777777" w:rsidR="00F74371" w:rsidRPr="00DA3EE7" w:rsidRDefault="00000000" w:rsidP="00DA3EE7">
      <w:pPr>
        <w:spacing w:line="360" w:lineRule="auto"/>
        <w:rPr>
          <w:rFonts w:ascii="Helvetica" w:hAnsi="Helvetica"/>
        </w:rPr>
      </w:pPr>
      <w:r w:rsidRPr="00DA3EE7">
        <w:rPr>
          <w:rFonts w:ascii="Helvetica" w:hAnsi="Helvetica"/>
        </w:rPr>
        <w:t>Risiko gagal panen menjadi tanggung jawab PIHAK KEDUA, kecuali disepakati lain secara tertulis.</w:t>
      </w:r>
    </w:p>
    <w:p w14:paraId="17D012EE" w14:textId="77777777" w:rsidR="00F74371" w:rsidRPr="00DA3EE7" w:rsidRDefault="00000000" w:rsidP="00DA3EE7">
      <w:pPr>
        <w:spacing w:line="360" w:lineRule="auto"/>
        <w:jc w:val="center"/>
        <w:rPr>
          <w:rFonts w:ascii="Helvetica" w:hAnsi="Helvetica"/>
        </w:rPr>
      </w:pPr>
      <w:r w:rsidRPr="00DA3EE7">
        <w:rPr>
          <w:rFonts w:ascii="Helvetica" w:hAnsi="Helvetica"/>
          <w:b/>
        </w:rPr>
        <w:t>PASAL 8</w:t>
      </w:r>
    </w:p>
    <w:p w14:paraId="2472FB32" w14:textId="77777777" w:rsidR="00F74371" w:rsidRPr="00DA3EE7" w:rsidRDefault="00000000" w:rsidP="00DA3EE7">
      <w:pPr>
        <w:spacing w:line="360" w:lineRule="auto"/>
        <w:jc w:val="center"/>
        <w:rPr>
          <w:rFonts w:ascii="Helvetica" w:hAnsi="Helvetica"/>
        </w:rPr>
      </w:pPr>
      <w:r w:rsidRPr="00DA3EE7">
        <w:rPr>
          <w:rFonts w:ascii="Helvetica" w:hAnsi="Helvetica"/>
          <w:b/>
        </w:rPr>
        <w:t>PENGEMBALIAN DAN SERAH TERIMA</w:t>
      </w:r>
    </w:p>
    <w:p w14:paraId="6A1B729F" w14:textId="77777777" w:rsidR="00F74371" w:rsidRPr="00DA3EE7" w:rsidRDefault="00000000" w:rsidP="00DA3EE7">
      <w:pPr>
        <w:spacing w:line="360" w:lineRule="auto"/>
        <w:rPr>
          <w:rFonts w:ascii="Helvetica" w:hAnsi="Helvetica"/>
        </w:rPr>
      </w:pPr>
      <w:r w:rsidRPr="00DA3EE7">
        <w:rPr>
          <w:rFonts w:ascii="Helvetica" w:hAnsi="Helvetica"/>
        </w:rPr>
        <w:t>Pada berakhirnya Perjanjian atau apabila Perjanjian diakhiri, PIHAK KEDUA wajib mengembalikan Lahan kepada PIHAK PERTAMA dalam kondisi wajar (memperhitungkan pemakaian wajar).</w:t>
      </w:r>
    </w:p>
    <w:p w14:paraId="3A092636" w14:textId="77777777" w:rsidR="00F74371" w:rsidRPr="00DA3EE7" w:rsidRDefault="00000000" w:rsidP="00DA3EE7">
      <w:pPr>
        <w:spacing w:line="360" w:lineRule="auto"/>
        <w:rPr>
          <w:rFonts w:ascii="Helvetica" w:hAnsi="Helvetica"/>
        </w:rPr>
      </w:pPr>
      <w:r w:rsidRPr="00DA3EE7">
        <w:rPr>
          <w:rFonts w:ascii="Helvetica" w:hAnsi="Helvetica"/>
        </w:rPr>
        <w:t>Serah terima pengembalian dituangkan dalam berita acara yang ditandatangani para pihak.</w:t>
      </w:r>
    </w:p>
    <w:p w14:paraId="0C0BC767" w14:textId="77777777" w:rsidR="00F74371" w:rsidRPr="00DA3EE7" w:rsidRDefault="00000000" w:rsidP="00DA3EE7">
      <w:pPr>
        <w:spacing w:line="360" w:lineRule="auto"/>
        <w:rPr>
          <w:rFonts w:ascii="Helvetica" w:hAnsi="Helvetica"/>
        </w:rPr>
      </w:pPr>
      <w:r w:rsidRPr="00DA3EE7">
        <w:rPr>
          <w:rFonts w:ascii="Helvetica" w:hAnsi="Helvetica"/>
        </w:rPr>
        <w:t>Apabila terdapat tanaman yang masih dalam masa budidaya pada saat berakhirnya Perjanjian, para pihak akan menyepakati secara tertulis penyelesaian yang adil, termasuk opsi: (i) panen dipercepat, (ii) panen oleh PIHAK PERTAMA, atau (iii) perpanjangan terbatas sampai panen.</w:t>
      </w:r>
    </w:p>
    <w:p w14:paraId="3AED6F78" w14:textId="77777777" w:rsidR="00F74371" w:rsidRPr="00DA3EE7" w:rsidRDefault="00000000" w:rsidP="00DA3EE7">
      <w:pPr>
        <w:spacing w:line="360" w:lineRule="auto"/>
        <w:jc w:val="center"/>
        <w:rPr>
          <w:rFonts w:ascii="Helvetica" w:hAnsi="Helvetica"/>
        </w:rPr>
      </w:pPr>
      <w:r w:rsidRPr="00DA3EE7">
        <w:rPr>
          <w:rFonts w:ascii="Helvetica" w:hAnsi="Helvetica"/>
          <w:b/>
        </w:rPr>
        <w:t>PASAL 9</w:t>
      </w:r>
    </w:p>
    <w:p w14:paraId="41DA1926" w14:textId="77777777" w:rsidR="00F74371" w:rsidRPr="00DA3EE7" w:rsidRDefault="00000000" w:rsidP="00DA3EE7">
      <w:pPr>
        <w:spacing w:line="360" w:lineRule="auto"/>
        <w:jc w:val="center"/>
        <w:rPr>
          <w:rFonts w:ascii="Helvetica" w:hAnsi="Helvetica"/>
        </w:rPr>
      </w:pPr>
      <w:r w:rsidRPr="00DA3EE7">
        <w:rPr>
          <w:rFonts w:ascii="Helvetica" w:hAnsi="Helvetica"/>
          <w:b/>
        </w:rPr>
        <w:t>PENGAKHIRAN</w:t>
      </w:r>
    </w:p>
    <w:p w14:paraId="67039660" w14:textId="77777777" w:rsidR="00F74371" w:rsidRPr="00DA3EE7" w:rsidRDefault="00000000" w:rsidP="00DA3EE7">
      <w:pPr>
        <w:spacing w:line="360" w:lineRule="auto"/>
        <w:rPr>
          <w:rFonts w:ascii="Helvetica" w:hAnsi="Helvetica"/>
        </w:rPr>
      </w:pPr>
      <w:r w:rsidRPr="00DA3EE7">
        <w:rPr>
          <w:rFonts w:ascii="Helvetica" w:hAnsi="Helvetica"/>
        </w:rPr>
        <w:t>Perjanjian dapat diakhiri sebelum jangka waktu berakhir apabila:</w:t>
      </w:r>
    </w:p>
    <w:p w14:paraId="0FACDD56" w14:textId="77777777" w:rsidR="00F74371" w:rsidRPr="00DA3EE7" w:rsidRDefault="00000000" w:rsidP="00DA3EE7">
      <w:pPr>
        <w:spacing w:line="360" w:lineRule="auto"/>
        <w:ind w:left="567" w:hanging="283"/>
        <w:rPr>
          <w:rFonts w:ascii="Helvetica" w:hAnsi="Helvetica"/>
        </w:rPr>
      </w:pPr>
      <w:r w:rsidRPr="00DA3EE7">
        <w:rPr>
          <w:rFonts w:ascii="Helvetica" w:hAnsi="Helvetica"/>
        </w:rPr>
        <w:t>1. para pihak sepakat secara tertulis;</w:t>
      </w:r>
    </w:p>
    <w:p w14:paraId="75B3D467" w14:textId="77777777" w:rsidR="00F74371" w:rsidRPr="00DA3EE7" w:rsidRDefault="00000000" w:rsidP="00DA3EE7">
      <w:pPr>
        <w:spacing w:line="360" w:lineRule="auto"/>
        <w:ind w:left="567" w:hanging="283"/>
        <w:rPr>
          <w:rFonts w:ascii="Helvetica" w:hAnsi="Helvetica"/>
        </w:rPr>
      </w:pPr>
      <w:r w:rsidRPr="00DA3EE7">
        <w:rPr>
          <w:rFonts w:ascii="Helvetica" w:hAnsi="Helvetica"/>
        </w:rPr>
        <w:lastRenderedPageBreak/>
        <w:t>2. PIHAK KEDUA melanggar ketentuan Perjanjian dan tidak memperbaiki dalam [___] hari setelah teguran tertulis;</w:t>
      </w:r>
    </w:p>
    <w:p w14:paraId="0EE85B0C" w14:textId="77777777" w:rsidR="00F74371" w:rsidRPr="00DA3EE7" w:rsidRDefault="00000000" w:rsidP="00DA3EE7">
      <w:pPr>
        <w:spacing w:line="360" w:lineRule="auto"/>
        <w:ind w:left="567" w:hanging="283"/>
        <w:rPr>
          <w:rFonts w:ascii="Helvetica" w:hAnsi="Helvetica"/>
        </w:rPr>
      </w:pPr>
      <w:r w:rsidRPr="00DA3EE7">
        <w:rPr>
          <w:rFonts w:ascii="Helvetica" w:hAnsi="Helvetica"/>
        </w:rPr>
        <w:t>3. terjadi keadaan kahar (force majeure) yang mengakibatkan Perjanjian tidak dapat dilanjutkan.</w:t>
      </w:r>
    </w:p>
    <w:p w14:paraId="02F996EE" w14:textId="77777777" w:rsidR="00F74371" w:rsidRPr="00DA3EE7" w:rsidRDefault="00000000" w:rsidP="00DA3EE7">
      <w:pPr>
        <w:spacing w:line="360" w:lineRule="auto"/>
        <w:jc w:val="center"/>
        <w:rPr>
          <w:rFonts w:ascii="Helvetica" w:hAnsi="Helvetica"/>
        </w:rPr>
      </w:pPr>
      <w:r w:rsidRPr="00DA3EE7">
        <w:rPr>
          <w:rFonts w:ascii="Helvetica" w:hAnsi="Helvetica"/>
          <w:b/>
        </w:rPr>
        <w:t>PASAL 10</w:t>
      </w:r>
    </w:p>
    <w:p w14:paraId="3C1FEB73" w14:textId="77777777" w:rsidR="00F74371" w:rsidRPr="00DA3EE7" w:rsidRDefault="00000000" w:rsidP="00DA3EE7">
      <w:pPr>
        <w:spacing w:line="360" w:lineRule="auto"/>
        <w:jc w:val="center"/>
        <w:rPr>
          <w:rFonts w:ascii="Helvetica" w:hAnsi="Helvetica"/>
        </w:rPr>
      </w:pPr>
      <w:r w:rsidRPr="00DA3EE7">
        <w:rPr>
          <w:rFonts w:ascii="Helvetica" w:hAnsi="Helvetica"/>
          <w:b/>
        </w:rPr>
        <w:t>PENYELESAIAN PERSELISIHAN</w:t>
      </w:r>
    </w:p>
    <w:p w14:paraId="2F985D18" w14:textId="77777777" w:rsidR="00F74371" w:rsidRPr="00DA3EE7" w:rsidRDefault="00000000" w:rsidP="00DA3EE7">
      <w:pPr>
        <w:spacing w:line="360" w:lineRule="auto"/>
        <w:rPr>
          <w:rFonts w:ascii="Helvetica" w:hAnsi="Helvetica"/>
        </w:rPr>
      </w:pPr>
      <w:r w:rsidRPr="00DA3EE7">
        <w:rPr>
          <w:rFonts w:ascii="Helvetica" w:hAnsi="Helvetica"/>
        </w:rPr>
        <w:t>Setiap perselisihan yang timbul akibat Perjanjian ini diselesaikan terlebih dahulu secara musyawarah untuk mufakat.</w:t>
      </w:r>
    </w:p>
    <w:p w14:paraId="033822B0" w14:textId="77777777" w:rsidR="00F74371" w:rsidRPr="00DA3EE7" w:rsidRDefault="00000000" w:rsidP="00DA3EE7">
      <w:pPr>
        <w:spacing w:line="360" w:lineRule="auto"/>
        <w:rPr>
          <w:rFonts w:ascii="Helvetica" w:hAnsi="Helvetica"/>
        </w:rPr>
      </w:pPr>
      <w:r w:rsidRPr="00DA3EE7">
        <w:rPr>
          <w:rFonts w:ascii="Helvetica" w:hAnsi="Helvetica"/>
        </w:rPr>
        <w:t>Apabila tidak tercapai mufakat, para pihak sepakat menempuh mediasi atau mengajukan gugatan ke Pengadilan Negeri [___].</w:t>
      </w:r>
    </w:p>
    <w:p w14:paraId="1B97598F" w14:textId="77777777" w:rsidR="00F74371" w:rsidRPr="00DA3EE7" w:rsidRDefault="00000000" w:rsidP="00DA3EE7">
      <w:pPr>
        <w:spacing w:line="360" w:lineRule="auto"/>
        <w:jc w:val="center"/>
        <w:rPr>
          <w:rFonts w:ascii="Helvetica" w:hAnsi="Helvetica"/>
        </w:rPr>
      </w:pPr>
      <w:r w:rsidRPr="00DA3EE7">
        <w:rPr>
          <w:rFonts w:ascii="Helvetica" w:hAnsi="Helvetica"/>
          <w:b/>
        </w:rPr>
        <w:t>PASAL 11</w:t>
      </w:r>
    </w:p>
    <w:p w14:paraId="18538F75" w14:textId="77777777" w:rsidR="00F74371" w:rsidRPr="00DA3EE7" w:rsidRDefault="00000000" w:rsidP="00DA3EE7">
      <w:pPr>
        <w:spacing w:line="360" w:lineRule="auto"/>
        <w:jc w:val="center"/>
        <w:rPr>
          <w:rFonts w:ascii="Helvetica" w:hAnsi="Helvetica"/>
        </w:rPr>
      </w:pPr>
      <w:r w:rsidRPr="00DA3EE7">
        <w:rPr>
          <w:rFonts w:ascii="Helvetica" w:hAnsi="Helvetica"/>
          <w:b/>
        </w:rPr>
        <w:t>PENUTUP</w:t>
      </w:r>
    </w:p>
    <w:p w14:paraId="58B33114" w14:textId="77777777" w:rsidR="00F74371" w:rsidRPr="00DA3EE7" w:rsidRDefault="00000000" w:rsidP="00DA3EE7">
      <w:pPr>
        <w:spacing w:line="360" w:lineRule="auto"/>
        <w:rPr>
          <w:rFonts w:ascii="Helvetica" w:hAnsi="Helvetica"/>
        </w:rPr>
      </w:pPr>
      <w:r w:rsidRPr="00DA3EE7">
        <w:rPr>
          <w:rFonts w:ascii="Helvetica" w:hAnsi="Helvetica"/>
        </w:rPr>
        <w:t>Lampiran berikut merupakan bagian yang tidak terpisahkan dari Perjanjian ini:</w:t>
      </w:r>
    </w:p>
    <w:p w14:paraId="6D6EA13B" w14:textId="77777777" w:rsidR="00F74371" w:rsidRPr="00DA3EE7" w:rsidRDefault="00000000" w:rsidP="00DA3EE7">
      <w:pPr>
        <w:spacing w:line="360" w:lineRule="auto"/>
        <w:ind w:left="567" w:hanging="283"/>
        <w:rPr>
          <w:rFonts w:ascii="Helvetica" w:hAnsi="Helvetica"/>
        </w:rPr>
      </w:pPr>
      <w:r w:rsidRPr="00DA3EE7">
        <w:rPr>
          <w:rFonts w:ascii="Helvetica" w:hAnsi="Helvetica"/>
        </w:rPr>
        <w:t>1. Lampiran 1: Sketsa/peta lokasi dan batas Lahan.</w:t>
      </w:r>
    </w:p>
    <w:p w14:paraId="482C53E3" w14:textId="77777777" w:rsidR="00F74371" w:rsidRPr="00DA3EE7" w:rsidRDefault="00000000" w:rsidP="00DA3EE7">
      <w:pPr>
        <w:spacing w:line="360" w:lineRule="auto"/>
        <w:ind w:left="567" w:hanging="283"/>
        <w:rPr>
          <w:rFonts w:ascii="Helvetica" w:hAnsi="Helvetica"/>
        </w:rPr>
      </w:pPr>
      <w:r w:rsidRPr="00DA3EE7">
        <w:rPr>
          <w:rFonts w:ascii="Helvetica" w:hAnsi="Helvetica"/>
        </w:rPr>
        <w:t>2. Lampiran 2: Dokumentasi/foto kondisi awal Lahan (opsional).</w:t>
      </w:r>
    </w:p>
    <w:p w14:paraId="679B0441" w14:textId="77777777" w:rsidR="00F74371" w:rsidRPr="00DA3EE7" w:rsidRDefault="00F74371" w:rsidP="00DA3EE7">
      <w:pPr>
        <w:spacing w:line="360" w:lineRule="auto"/>
        <w:rPr>
          <w:rFonts w:ascii="Helvetica" w:hAnsi="Helvetica"/>
        </w:rPr>
      </w:pPr>
    </w:p>
    <w:p w14:paraId="40FF14D2" w14:textId="77777777" w:rsidR="00F74371" w:rsidRPr="00DA3EE7" w:rsidRDefault="00000000" w:rsidP="00DA3EE7">
      <w:pPr>
        <w:spacing w:line="360" w:lineRule="auto"/>
        <w:rPr>
          <w:rFonts w:ascii="Helvetica" w:hAnsi="Helvetica"/>
        </w:rPr>
      </w:pPr>
      <w:r w:rsidRPr="00DA3EE7">
        <w:rPr>
          <w:rFonts w:ascii="Helvetica" w:hAnsi="Helvetica"/>
        </w:rPr>
        <w:t>Demikian Perjanjian ini dibuat dan ditandatangani dalam rangkap 2 (dua) bermeterai cukup, masing-masing mempunyai kekuatan hukum yang sama, pada tanggal dan tempat sebagaimana tersebut di atas.</w:t>
      </w:r>
    </w:p>
    <w:p w14:paraId="14CE82A6" w14:textId="77777777" w:rsidR="00F74371" w:rsidRPr="00DA3EE7" w:rsidRDefault="00000000" w:rsidP="00DA3EE7">
      <w:pPr>
        <w:spacing w:line="360" w:lineRule="auto"/>
        <w:rPr>
          <w:rFonts w:ascii="Helvetica" w:hAnsi="Helvetica"/>
        </w:rPr>
      </w:pPr>
      <w:r w:rsidRPr="00DA3EE7">
        <w:rPr>
          <w:rFonts w:ascii="Helvetica" w:hAnsi="Helvetica"/>
        </w:rPr>
        <w:br w:type="page"/>
      </w:r>
    </w:p>
    <w:p w14:paraId="5176E349" w14:textId="77777777" w:rsidR="00F74371" w:rsidRPr="00DA3EE7" w:rsidRDefault="00000000" w:rsidP="00DA3EE7">
      <w:pPr>
        <w:spacing w:line="360" w:lineRule="auto"/>
        <w:rPr>
          <w:rFonts w:ascii="Helvetica" w:hAnsi="Helvetica"/>
        </w:rPr>
      </w:pPr>
      <w:r w:rsidRPr="00DA3EE7">
        <w:rPr>
          <w:rFonts w:ascii="Helvetica" w:hAnsi="Helvetica"/>
        </w:rPr>
        <w:lastRenderedPageBreak/>
        <w:t>[Tempat], [Tanggal]</w:t>
      </w:r>
    </w:p>
    <w:tbl>
      <w:tblPr>
        <w:tblStyle w:val="TableGrid"/>
        <w:tblW w:w="0" w:type="auto"/>
        <w:tblLook w:val="04A0" w:firstRow="1" w:lastRow="0" w:firstColumn="1" w:lastColumn="0" w:noHBand="0" w:noVBand="1"/>
      </w:tblPr>
      <w:tblGrid>
        <w:gridCol w:w="4561"/>
        <w:gridCol w:w="4561"/>
      </w:tblGrid>
      <w:tr w:rsidR="00F74371" w:rsidRPr="00DA3EE7" w14:paraId="6CA96AB3" w14:textId="77777777">
        <w:tc>
          <w:tcPr>
            <w:tcW w:w="4561" w:type="dxa"/>
          </w:tcPr>
          <w:p w14:paraId="58FA3E36" w14:textId="77777777" w:rsidR="00F74371" w:rsidRPr="00DA3EE7" w:rsidRDefault="00000000" w:rsidP="00DA3EE7">
            <w:pPr>
              <w:spacing w:line="360" w:lineRule="auto"/>
              <w:rPr>
                <w:rFonts w:ascii="Helvetica" w:hAnsi="Helvetica"/>
              </w:rPr>
            </w:pPr>
            <w:r w:rsidRPr="00DA3EE7">
              <w:rPr>
                <w:rFonts w:ascii="Helvetica" w:hAnsi="Helvetica"/>
              </w:rPr>
              <w:t>PIHAK PERTAMA</w:t>
            </w:r>
          </w:p>
        </w:tc>
        <w:tc>
          <w:tcPr>
            <w:tcW w:w="4561" w:type="dxa"/>
          </w:tcPr>
          <w:p w14:paraId="13317D87" w14:textId="77777777" w:rsidR="00F74371" w:rsidRPr="00DA3EE7" w:rsidRDefault="00000000" w:rsidP="00DA3EE7">
            <w:pPr>
              <w:spacing w:line="360" w:lineRule="auto"/>
              <w:rPr>
                <w:rFonts w:ascii="Helvetica" w:hAnsi="Helvetica"/>
              </w:rPr>
            </w:pPr>
            <w:r w:rsidRPr="00DA3EE7">
              <w:rPr>
                <w:rFonts w:ascii="Helvetica" w:hAnsi="Helvetica"/>
              </w:rPr>
              <w:t>PIHAK KEDUA</w:t>
            </w:r>
          </w:p>
        </w:tc>
      </w:tr>
      <w:tr w:rsidR="00F74371" w:rsidRPr="00DA3EE7" w14:paraId="6CCB0D1B" w14:textId="77777777">
        <w:tc>
          <w:tcPr>
            <w:tcW w:w="4561" w:type="dxa"/>
          </w:tcPr>
          <w:p w14:paraId="3A6F39E2" w14:textId="77777777" w:rsidR="00F74371" w:rsidRPr="00DA3EE7" w:rsidRDefault="00000000" w:rsidP="00DA3EE7">
            <w:pPr>
              <w:spacing w:line="360" w:lineRule="auto"/>
              <w:rPr>
                <w:rFonts w:ascii="Helvetica" w:hAnsi="Helvetica"/>
              </w:rPr>
            </w:pPr>
            <w:r w:rsidRPr="00DA3EE7">
              <w:rPr>
                <w:rFonts w:ascii="Helvetica" w:hAnsi="Helvetica"/>
              </w:rPr>
              <w:br/>
            </w:r>
            <w:r w:rsidRPr="00DA3EE7">
              <w:rPr>
                <w:rFonts w:ascii="Helvetica" w:hAnsi="Helvetica"/>
              </w:rPr>
              <w:br/>
            </w:r>
            <w:r w:rsidRPr="00DA3EE7">
              <w:rPr>
                <w:rFonts w:ascii="Helvetica" w:hAnsi="Helvetica"/>
              </w:rPr>
              <w:br/>
              <w:t>(____________________)</w:t>
            </w:r>
            <w:r w:rsidRPr="00DA3EE7">
              <w:rPr>
                <w:rFonts w:ascii="Helvetica" w:hAnsi="Helvetica"/>
              </w:rPr>
              <w:br/>
              <w:t>[Nama Pihak Pertama]</w:t>
            </w:r>
          </w:p>
        </w:tc>
        <w:tc>
          <w:tcPr>
            <w:tcW w:w="4561" w:type="dxa"/>
          </w:tcPr>
          <w:p w14:paraId="580C594F" w14:textId="77777777" w:rsidR="00F74371" w:rsidRPr="00DA3EE7" w:rsidRDefault="00000000" w:rsidP="00DA3EE7">
            <w:pPr>
              <w:spacing w:line="360" w:lineRule="auto"/>
              <w:rPr>
                <w:rFonts w:ascii="Helvetica" w:hAnsi="Helvetica"/>
              </w:rPr>
            </w:pPr>
            <w:r w:rsidRPr="00DA3EE7">
              <w:rPr>
                <w:rFonts w:ascii="Helvetica" w:hAnsi="Helvetica"/>
              </w:rPr>
              <w:br/>
            </w:r>
            <w:r w:rsidRPr="00DA3EE7">
              <w:rPr>
                <w:rFonts w:ascii="Helvetica" w:hAnsi="Helvetica"/>
              </w:rPr>
              <w:br/>
            </w:r>
            <w:r w:rsidRPr="00DA3EE7">
              <w:rPr>
                <w:rFonts w:ascii="Helvetica" w:hAnsi="Helvetica"/>
              </w:rPr>
              <w:br/>
              <w:t>(____________________)</w:t>
            </w:r>
            <w:r w:rsidRPr="00DA3EE7">
              <w:rPr>
                <w:rFonts w:ascii="Helvetica" w:hAnsi="Helvetica"/>
              </w:rPr>
              <w:br/>
              <w:t>[Nama Pihak Kedua]</w:t>
            </w:r>
          </w:p>
        </w:tc>
      </w:tr>
      <w:tr w:rsidR="00F74371" w:rsidRPr="00DA3EE7" w14:paraId="6854ABA5" w14:textId="77777777">
        <w:tc>
          <w:tcPr>
            <w:tcW w:w="4561" w:type="dxa"/>
          </w:tcPr>
          <w:p w14:paraId="44C2A3BE" w14:textId="77777777" w:rsidR="00F74371" w:rsidRPr="00DA3EE7" w:rsidRDefault="00000000" w:rsidP="00DA3EE7">
            <w:pPr>
              <w:spacing w:line="360" w:lineRule="auto"/>
              <w:rPr>
                <w:rFonts w:ascii="Helvetica" w:hAnsi="Helvetica"/>
              </w:rPr>
            </w:pPr>
            <w:r w:rsidRPr="00DA3EE7">
              <w:rPr>
                <w:rFonts w:ascii="Helvetica" w:hAnsi="Helvetica"/>
              </w:rPr>
              <w:t>Saksi 1</w:t>
            </w:r>
            <w:r w:rsidRPr="00DA3EE7">
              <w:rPr>
                <w:rFonts w:ascii="Helvetica" w:hAnsi="Helvetica"/>
              </w:rPr>
              <w:br/>
            </w:r>
            <w:r w:rsidRPr="00DA3EE7">
              <w:rPr>
                <w:rFonts w:ascii="Helvetica" w:hAnsi="Helvetica"/>
              </w:rPr>
              <w:br/>
              <w:t>(____________________)</w:t>
            </w:r>
            <w:r w:rsidRPr="00DA3EE7">
              <w:rPr>
                <w:rFonts w:ascii="Helvetica" w:hAnsi="Helvetica"/>
              </w:rPr>
              <w:br/>
              <w:t>[Nama Saksi 1]</w:t>
            </w:r>
          </w:p>
        </w:tc>
        <w:tc>
          <w:tcPr>
            <w:tcW w:w="4561" w:type="dxa"/>
          </w:tcPr>
          <w:p w14:paraId="7A108F41" w14:textId="77777777" w:rsidR="00F74371" w:rsidRPr="00DA3EE7" w:rsidRDefault="00000000" w:rsidP="00DA3EE7">
            <w:pPr>
              <w:spacing w:line="360" w:lineRule="auto"/>
              <w:rPr>
                <w:rFonts w:ascii="Helvetica" w:hAnsi="Helvetica"/>
              </w:rPr>
            </w:pPr>
            <w:r w:rsidRPr="00DA3EE7">
              <w:rPr>
                <w:rFonts w:ascii="Helvetica" w:hAnsi="Helvetica"/>
              </w:rPr>
              <w:t>Saksi 2</w:t>
            </w:r>
            <w:r w:rsidRPr="00DA3EE7">
              <w:rPr>
                <w:rFonts w:ascii="Helvetica" w:hAnsi="Helvetica"/>
              </w:rPr>
              <w:br/>
            </w:r>
            <w:r w:rsidRPr="00DA3EE7">
              <w:rPr>
                <w:rFonts w:ascii="Helvetica" w:hAnsi="Helvetica"/>
              </w:rPr>
              <w:br/>
              <w:t>(____________________)</w:t>
            </w:r>
            <w:r w:rsidRPr="00DA3EE7">
              <w:rPr>
                <w:rFonts w:ascii="Helvetica" w:hAnsi="Helvetica"/>
              </w:rPr>
              <w:br/>
              <w:t>[Nama Saksi 2]</w:t>
            </w:r>
          </w:p>
        </w:tc>
      </w:tr>
      <w:tr w:rsidR="00F74371" w:rsidRPr="00DA3EE7" w14:paraId="0ED22385" w14:textId="77777777">
        <w:tc>
          <w:tcPr>
            <w:tcW w:w="9122" w:type="dxa"/>
            <w:gridSpan w:val="2"/>
          </w:tcPr>
          <w:p w14:paraId="1349BC86" w14:textId="77777777" w:rsidR="00F74371" w:rsidRPr="00DA3EE7" w:rsidRDefault="00000000" w:rsidP="00DA3EE7">
            <w:pPr>
              <w:spacing w:line="360" w:lineRule="auto"/>
              <w:rPr>
                <w:rFonts w:ascii="Helvetica" w:hAnsi="Helvetica"/>
              </w:rPr>
            </w:pPr>
            <w:r w:rsidRPr="00DA3EE7">
              <w:rPr>
                <w:rFonts w:ascii="Helvetica" w:hAnsi="Helvetica"/>
              </w:rPr>
              <w:t>(Opsional) Dilegalisasi/diwaarmerking oleh Notaris:</w:t>
            </w:r>
            <w:r w:rsidRPr="00DA3EE7">
              <w:rPr>
                <w:rFonts w:ascii="Helvetica" w:hAnsi="Helvetica"/>
              </w:rPr>
              <w:br/>
              <w:t>Nama Notaris : [__________]</w:t>
            </w:r>
            <w:r w:rsidRPr="00DA3EE7">
              <w:rPr>
                <w:rFonts w:ascii="Helvetica" w:hAnsi="Helvetica"/>
              </w:rPr>
              <w:br/>
              <w:t>Kedudukan    : [__________]</w:t>
            </w:r>
            <w:r w:rsidRPr="00DA3EE7">
              <w:rPr>
                <w:rFonts w:ascii="Helvetica" w:hAnsi="Helvetica"/>
              </w:rPr>
              <w:br/>
              <w:t>Tanggal      : [__________]</w:t>
            </w:r>
            <w:r w:rsidRPr="00DA3EE7">
              <w:rPr>
                <w:rFonts w:ascii="Helvetica" w:hAnsi="Helvetica"/>
              </w:rPr>
              <w:br/>
              <w:t>Nomor Legalisasi/Waarmerking: [__________]</w:t>
            </w:r>
          </w:p>
        </w:tc>
      </w:tr>
    </w:tbl>
    <w:p w14:paraId="2EA959B1" w14:textId="77777777" w:rsidR="00D4361F" w:rsidRPr="00DA3EE7" w:rsidRDefault="00D4361F" w:rsidP="00DA3EE7">
      <w:pPr>
        <w:spacing w:line="360" w:lineRule="auto"/>
        <w:rPr>
          <w:rFonts w:ascii="Helvetica" w:hAnsi="Helvetica"/>
        </w:rPr>
      </w:pPr>
    </w:p>
    <w:sectPr w:rsidR="00D4361F" w:rsidRPr="00DA3EE7" w:rsidSect="00DA3EE7">
      <w:pgSz w:w="11906" w:h="16838"/>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7360803">
    <w:abstractNumId w:val="8"/>
  </w:num>
  <w:num w:numId="2" w16cid:durableId="1628928699">
    <w:abstractNumId w:val="6"/>
  </w:num>
  <w:num w:numId="3" w16cid:durableId="1860657404">
    <w:abstractNumId w:val="5"/>
  </w:num>
  <w:num w:numId="4" w16cid:durableId="164441251">
    <w:abstractNumId w:val="4"/>
  </w:num>
  <w:num w:numId="5" w16cid:durableId="1598976034">
    <w:abstractNumId w:val="7"/>
  </w:num>
  <w:num w:numId="6" w16cid:durableId="1194610292">
    <w:abstractNumId w:val="3"/>
  </w:num>
  <w:num w:numId="7" w16cid:durableId="1580747453">
    <w:abstractNumId w:val="2"/>
  </w:num>
  <w:num w:numId="8" w16cid:durableId="601110313">
    <w:abstractNumId w:val="1"/>
  </w:num>
  <w:num w:numId="9" w16cid:durableId="1261834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1928"/>
    <w:rsid w:val="00AA1D8D"/>
    <w:rsid w:val="00B47730"/>
    <w:rsid w:val="00CB0664"/>
    <w:rsid w:val="00D4361F"/>
    <w:rsid w:val="00DA3EE7"/>
    <w:rsid w:val="00F743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B991DC"/>
  <w14:defaultImageDpi w14:val="300"/>
  <w15:docId w15:val="{0B99B647-6767-2249-9984-DFE562E49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852</Words>
  <Characters>5626</Characters>
  <Application>Microsoft Office Word</Application>
  <DocSecurity>0</DocSecurity>
  <Lines>148</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Software Solution</cp:lastModifiedBy>
  <cp:revision>2</cp:revision>
  <dcterms:created xsi:type="dcterms:W3CDTF">2026-01-22T07:48:00Z</dcterms:created>
  <dcterms:modified xsi:type="dcterms:W3CDTF">2026-01-22T07:48:00Z</dcterms:modified>
  <cp:category/>
</cp:coreProperties>
</file>