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No 5 — TEKNOLOGI BUDIDAYA &amp; GAP (Jawa Tengah)</w:t>
      </w:r>
    </w:p>
    <w:p>
      <w:pPr>
        <w:jc w:val="center"/>
      </w:pPr>
      <w:r>
        <w:rPr>
          <w:i/>
          <w:color w:val="3F3F3F"/>
          <w:sz w:val="22"/>
        </w:rPr>
        <w:t>Tujuan: hasil stabil + kualitas konsisten + aman dimakan + mudah dijual | Narasi panjang + tabel + gambar berwarna</w:t>
      </w:r>
    </w:p>
    <w:p>
      <w:r>
        <w:t>No 5 ini membahas cara kerja budidaya yang rapi (GAP / Good Agricultural Practices). Bahasa simpelnya: SOP + disiplin + catatan. Alat mahal itu bonus, bukan syarat.</w:t>
      </w:r>
    </w:p>
    <w:p/>
    <w:p>
      <w:r>
        <w:t>GAP penting supaya:</w:t>
      </w:r>
    </w:p>
    <w:p>
      <w:r>
        <w:t>• hasil stabil (nggak naik turun ekstrem),</w:t>
      </w:r>
    </w:p>
    <w:p>
      <w:r>
        <w:t>• kualitas panen konsisten (grade naik),</w:t>
      </w:r>
    </w:p>
    <w:p>
      <w:r>
        <w:t>• risiko gagal panen turun,</w:t>
      </w:r>
    </w:p>
    <w:p>
      <w:r>
        <w:t>• input tidak kebuang (hemat biaya),</w:t>
      </w:r>
    </w:p>
    <w:p>
      <w:r>
        <w:t>• buyer lebih percaya (terutama supplier/ritel/HORECA).</w:t>
      </w:r>
    </w:p>
    <w:p/>
    <w:p>
      <w:r>
        <w:rPr>
          <w:b/>
          <w:color w:val="1F4E79"/>
          <w:sz w:val="28"/>
        </w:rPr>
        <w:t>1) Siklus kerja GAP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5_gap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2) Prinsip GAP yang paling penting (versi pemula)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Prinsip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Maksud (awam)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Contoh tindakan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Dampak ke untung-rugi</w:t>
            </w:r>
          </w:p>
        </w:tc>
      </w:tr>
      <w:tr>
        <w:tc>
          <w:tcPr>
            <w:tcW w:type="dxa" w:w="2160"/>
          </w:tcPr>
          <w:p>
            <w:r>
              <w:t>Benih/bibit sehat</w:t>
            </w:r>
          </w:p>
        </w:tc>
        <w:tc>
          <w:tcPr>
            <w:tcW w:type="dxa" w:w="2160"/>
          </w:tcPr>
          <w:p>
            <w:r>
              <w:t>Mulai dari input paling menentukan</w:t>
            </w:r>
          </w:p>
        </w:tc>
        <w:tc>
          <w:tcPr>
            <w:tcW w:type="dxa" w:w="2160"/>
          </w:tcPr>
          <w:p>
            <w:r>
              <w:t>Benih jelas; semai rapi; buang bibit lemah</w:t>
            </w:r>
          </w:p>
        </w:tc>
        <w:tc>
          <w:tcPr>
            <w:tcW w:type="dxa" w:w="2160"/>
          </w:tcPr>
          <w:p>
            <w:r>
              <w:t>Mengurangi biaya OPT &amp; replanting</w:t>
            </w:r>
          </w:p>
        </w:tc>
      </w:tr>
      <w:tr>
        <w:tc>
          <w:tcPr>
            <w:tcW w:type="dxa" w:w="2160"/>
          </w:tcPr>
          <w:p>
            <w:r>
              <w:t>SOP budidaya</w:t>
            </w:r>
          </w:p>
        </w:tc>
        <w:tc>
          <w:tcPr>
            <w:tcW w:type="dxa" w:w="2160"/>
          </w:tcPr>
          <w:p>
            <w:r>
              <w:t>Langkah kerja konsisten</w:t>
            </w:r>
          </w:p>
        </w:tc>
        <w:tc>
          <w:tcPr>
            <w:tcW w:type="dxa" w:w="2160"/>
          </w:tcPr>
          <w:p>
            <w:r>
              <w:t>Checklist harian/mingguan; pembagian tugas</w:t>
            </w:r>
          </w:p>
        </w:tc>
        <w:tc>
          <w:tcPr>
            <w:tcW w:type="dxa" w:w="2160"/>
          </w:tcPr>
          <w:p>
            <w:r>
              <w:t>Hasil lebih stabil; mudah diaudit</w:t>
            </w:r>
          </w:p>
        </w:tc>
      </w:tr>
      <w:tr>
        <w:tc>
          <w:tcPr>
            <w:tcW w:type="dxa" w:w="2160"/>
          </w:tcPr>
          <w:p>
            <w:r>
              <w:t>Pemupukan rasional</w:t>
            </w:r>
          </w:p>
        </w:tc>
        <w:tc>
          <w:tcPr>
            <w:tcW w:type="dxa" w:w="2160"/>
          </w:tcPr>
          <w:p>
            <w:r>
              <w:t>Pupuk sesuai kebutuhan</w:t>
            </w:r>
          </w:p>
        </w:tc>
        <w:tc>
          <w:tcPr>
            <w:tcW w:type="dxa" w:w="2160"/>
          </w:tcPr>
          <w:p>
            <w:r>
              <w:t>4R + catat aplikasi</w:t>
            </w:r>
          </w:p>
        </w:tc>
        <w:tc>
          <w:tcPr>
            <w:tcW w:type="dxa" w:w="2160"/>
          </w:tcPr>
          <w:p>
            <w:r>
              <w:t>Hemat biaya; tanaman seragam</w:t>
            </w:r>
          </w:p>
        </w:tc>
      </w:tr>
      <w:tr>
        <w:tc>
          <w:tcPr>
            <w:tcW w:type="dxa" w:w="2160"/>
          </w:tcPr>
          <w:p>
            <w:r>
              <w:t>PHT/IPM</w:t>
            </w:r>
          </w:p>
        </w:tc>
        <w:tc>
          <w:tcPr>
            <w:tcW w:type="dxa" w:w="2160"/>
          </w:tcPr>
          <w:p>
            <w:r>
              <w:t>Hama dikontrol bertahap</w:t>
            </w:r>
          </w:p>
        </w:tc>
        <w:tc>
          <w:tcPr>
            <w:tcW w:type="dxa" w:w="2160"/>
          </w:tcPr>
          <w:p>
            <w:r>
              <w:t>Monitoring rutin; sanitasi; kimia terakhir</w:t>
            </w:r>
          </w:p>
        </w:tc>
        <w:tc>
          <w:tcPr>
            <w:tcW w:type="dxa" w:w="2160"/>
          </w:tcPr>
          <w:p>
            <w:r>
              <w:t>Kurangi over-spray &amp; resistensi</w:t>
            </w:r>
          </w:p>
        </w:tc>
      </w:tr>
      <w:tr>
        <w:tc>
          <w:tcPr>
            <w:tcW w:type="dxa" w:w="2160"/>
          </w:tcPr>
          <w:p>
            <w:r>
              <w:t>Air terkontrol</w:t>
            </w:r>
          </w:p>
        </w:tc>
        <w:tc>
          <w:tcPr>
            <w:tcW w:type="dxa" w:w="2160"/>
          </w:tcPr>
          <w:p>
            <w:r>
              <w:t>Siram/genang sesuai fase</w:t>
            </w:r>
          </w:p>
        </w:tc>
        <w:tc>
          <w:tcPr>
            <w:tcW w:type="dxa" w:w="2160"/>
          </w:tcPr>
          <w:p>
            <w:r>
              <w:t>Zona siram; catat jam; drainase</w:t>
            </w:r>
          </w:p>
        </w:tc>
        <w:tc>
          <w:tcPr>
            <w:tcW w:type="dxa" w:w="2160"/>
          </w:tcPr>
          <w:p>
            <w:r>
              <w:t>Kurangi stress &amp; busuk akar</w:t>
            </w:r>
          </w:p>
        </w:tc>
      </w:tr>
      <w:tr>
        <w:tc>
          <w:tcPr>
            <w:tcW w:type="dxa" w:w="2160"/>
          </w:tcPr>
          <w:p>
            <w:r>
              <w:t>Higiene &amp; keamanan</w:t>
            </w:r>
          </w:p>
        </w:tc>
        <w:tc>
          <w:tcPr>
            <w:tcW w:type="dxa" w:w="2160"/>
          </w:tcPr>
          <w:p>
            <w:r>
              <w:t>Pekerja &amp; alat bersih; residu aman</w:t>
            </w:r>
          </w:p>
        </w:tc>
        <w:tc>
          <w:tcPr>
            <w:tcW w:type="dxa" w:w="2160"/>
          </w:tcPr>
          <w:p>
            <w:r>
              <w:t>APD; cuci alat; patuhi PHI</w:t>
            </w:r>
          </w:p>
        </w:tc>
        <w:tc>
          <w:tcPr>
            <w:tcW w:type="dxa" w:w="2160"/>
          </w:tcPr>
          <w:p>
            <w:r>
              <w:t>Kurangi penolakan buyer</w:t>
            </w:r>
          </w:p>
        </w:tc>
      </w:tr>
      <w:tr>
        <w:tc>
          <w:tcPr>
            <w:tcW w:type="dxa" w:w="2160"/>
          </w:tcPr>
          <w:p>
            <w:r>
              <w:t>Catatan &amp; evaluasi</w:t>
            </w:r>
          </w:p>
        </w:tc>
        <w:tc>
          <w:tcPr>
            <w:tcW w:type="dxa" w:w="2160"/>
          </w:tcPr>
          <w:p>
            <w:r>
              <w:t>Semua input-output dicatat</w:t>
            </w:r>
          </w:p>
        </w:tc>
        <w:tc>
          <w:tcPr>
            <w:tcW w:type="dxa" w:w="2160"/>
          </w:tcPr>
          <w:p>
            <w:r>
              <w:t>Log pupuk/pestisida/air; hasil; susut</w:t>
            </w:r>
          </w:p>
        </w:tc>
        <w:tc>
          <w:tcPr>
            <w:tcW w:type="dxa" w:w="2160"/>
          </w:tcPr>
          <w:p>
            <w:r>
              <w:t>Bisa hitung HPP bener</w:t>
            </w:r>
          </w:p>
        </w:tc>
      </w:tr>
    </w:tbl>
    <w:p/>
    <w:p>
      <w:r>
        <w:rPr>
          <w:b/>
          <w:color w:val="1F4E79"/>
          <w:sz w:val="28"/>
        </w:rPr>
        <w:t>3) PHT/IPM: urutan tindakan yang benar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5_ipm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4) Pemupukan ‘4R’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5_4r_fertili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5) SOP mingguan (template) — biar kerja lapangan konsisten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5_sop_we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r>
        <w:rPr>
          <w:b/>
          <w:color w:val="1F4E79"/>
          <w:sz w:val="28"/>
        </w:rPr>
        <w:t>6) Teknologi budidaya: yang ‘wajib’ vs ‘nice to have’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Level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Teknologi/alat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Cocok untuk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Manfaat utama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pemula</w:t>
            </w:r>
          </w:p>
        </w:tc>
      </w:tr>
      <w:tr>
        <w:tc>
          <w:tcPr>
            <w:tcW w:type="dxa" w:w="1728"/>
          </w:tcPr>
          <w:p>
            <w:r>
              <w:t>Wajib</w:t>
            </w:r>
          </w:p>
        </w:tc>
        <w:tc>
          <w:tcPr>
            <w:tcW w:type="dxa" w:w="1728"/>
          </w:tcPr>
          <w:p>
            <w:r>
              <w:t>Alat semprot layak + nozzle benar</w:t>
            </w:r>
          </w:p>
        </w:tc>
        <w:tc>
          <w:tcPr>
            <w:tcW w:type="dxa" w:w="1728"/>
          </w:tcPr>
          <w:p>
            <w:r>
              <w:t>Semua</w:t>
            </w:r>
          </w:p>
        </w:tc>
        <w:tc>
          <w:tcPr>
            <w:tcW w:type="dxa" w:w="1728"/>
          </w:tcPr>
          <w:p>
            <w:r>
              <w:t>Semprot merata; hemat bahan</w:t>
            </w:r>
          </w:p>
        </w:tc>
        <w:tc>
          <w:tcPr>
            <w:tcW w:type="dxa" w:w="1728"/>
          </w:tcPr>
          <w:p>
            <w:r>
              <w:t>Nozzle salah = boros + gagal kontrol</w:t>
            </w:r>
          </w:p>
        </w:tc>
      </w:tr>
      <w:tr>
        <w:tc>
          <w:tcPr>
            <w:tcW w:type="dxa" w:w="1728"/>
          </w:tcPr>
          <w:p>
            <w:r>
              <w:t>Wajib</w:t>
            </w:r>
          </w:p>
        </w:tc>
        <w:tc>
          <w:tcPr>
            <w:tcW w:type="dxa" w:w="1728"/>
          </w:tcPr>
          <w:p>
            <w:r>
              <w:t>Mulsa (plastik/organik)</w:t>
            </w:r>
          </w:p>
        </w:tc>
        <w:tc>
          <w:tcPr>
            <w:tcW w:type="dxa" w:w="1728"/>
          </w:tcPr>
          <w:p>
            <w:r>
              <w:t>Cabai/sayur</w:t>
            </w:r>
          </w:p>
        </w:tc>
        <w:tc>
          <w:tcPr>
            <w:tcW w:type="dxa" w:w="1728"/>
          </w:tcPr>
          <w:p>
            <w:r>
              <w:t>Tekan gulma; jaga lembap</w:t>
            </w:r>
          </w:p>
        </w:tc>
        <w:tc>
          <w:tcPr>
            <w:tcW w:type="dxa" w:w="1728"/>
          </w:tcPr>
          <w:p>
            <w:r>
              <w:t>Mulsa jerami bisa jadi opsi murah</w:t>
            </w:r>
          </w:p>
        </w:tc>
      </w:tr>
      <w:tr>
        <w:tc>
          <w:tcPr>
            <w:tcW w:type="dxa" w:w="1728"/>
          </w:tcPr>
          <w:p>
            <w:r>
              <w:t>Wajib</w:t>
            </w:r>
          </w:p>
        </w:tc>
        <w:tc>
          <w:tcPr>
            <w:tcW w:type="dxa" w:w="1728"/>
          </w:tcPr>
          <w:p>
            <w:r>
              <w:t>Timbangan + wadah sortasi</w:t>
            </w:r>
          </w:p>
        </w:tc>
        <w:tc>
          <w:tcPr>
            <w:tcW w:type="dxa" w:w="1728"/>
          </w:tcPr>
          <w:p>
            <w:r>
              <w:t>Semua</w:t>
            </w:r>
          </w:p>
        </w:tc>
        <w:tc>
          <w:tcPr>
            <w:tcW w:type="dxa" w:w="1728"/>
          </w:tcPr>
          <w:p>
            <w:r>
              <w:t>Grade konsisten</w:t>
            </w:r>
          </w:p>
        </w:tc>
        <w:tc>
          <w:tcPr>
            <w:tcW w:type="dxa" w:w="1728"/>
          </w:tcPr>
          <w:p>
            <w:r>
              <w:t>Mulai dari alat sederhana dulu</w:t>
            </w:r>
          </w:p>
        </w:tc>
      </w:tr>
      <w:tr>
        <w:tc>
          <w:tcPr>
            <w:tcW w:type="dxa" w:w="1728"/>
          </w:tcPr>
          <w:p>
            <w:r>
              <w:t>Wajib</w:t>
            </w:r>
          </w:p>
        </w:tc>
        <w:tc>
          <w:tcPr>
            <w:tcW w:type="dxa" w:w="1728"/>
          </w:tcPr>
          <w:p>
            <w:r>
              <w:t>Pencatatan (buku/HP)</w:t>
            </w:r>
          </w:p>
        </w:tc>
        <w:tc>
          <w:tcPr>
            <w:tcW w:type="dxa" w:w="1728"/>
          </w:tcPr>
          <w:p>
            <w:r>
              <w:t>Semua</w:t>
            </w:r>
          </w:p>
        </w:tc>
        <w:tc>
          <w:tcPr>
            <w:tcW w:type="dxa" w:w="1728"/>
          </w:tcPr>
          <w:p>
            <w:r>
              <w:t>Tahu HPP; tahu titik bocor</w:t>
            </w:r>
          </w:p>
        </w:tc>
        <w:tc>
          <w:tcPr>
            <w:tcW w:type="dxa" w:w="1728"/>
          </w:tcPr>
          <w:p>
            <w:r>
              <w:t>Tanpa catatan = tebak-tebakan</w:t>
            </w:r>
          </w:p>
        </w:tc>
      </w:tr>
      <w:tr>
        <w:tc>
          <w:tcPr>
            <w:tcW w:type="dxa" w:w="1728"/>
          </w:tcPr>
          <w:p>
            <w:r>
              <w:t>Nice</w:t>
            </w:r>
          </w:p>
        </w:tc>
        <w:tc>
          <w:tcPr>
            <w:tcW w:type="dxa" w:w="1728"/>
          </w:tcPr>
          <w:p>
            <w:r>
              <w:t>Drip irrigation</w:t>
            </w:r>
          </w:p>
        </w:tc>
        <w:tc>
          <w:tcPr>
            <w:tcW w:type="dxa" w:w="1728"/>
          </w:tcPr>
          <w:p>
            <w:r>
              <w:t>Cabai/horti</w:t>
            </w:r>
          </w:p>
        </w:tc>
        <w:tc>
          <w:tcPr>
            <w:tcW w:type="dxa" w:w="1728"/>
          </w:tcPr>
          <w:p>
            <w:r>
              <w:t>Hemat air; fertigasi</w:t>
            </w:r>
          </w:p>
        </w:tc>
        <w:tc>
          <w:tcPr>
            <w:tcW w:type="dxa" w:w="1728"/>
          </w:tcPr>
          <w:p>
            <w:r>
              <w:t>Butuh filter &amp; perawatan</w:t>
            </w:r>
          </w:p>
        </w:tc>
      </w:tr>
      <w:tr>
        <w:tc>
          <w:tcPr>
            <w:tcW w:type="dxa" w:w="1728"/>
          </w:tcPr>
          <w:p>
            <w:r>
              <w:t>Nice</w:t>
            </w:r>
          </w:p>
        </w:tc>
        <w:tc>
          <w:tcPr>
            <w:tcW w:type="dxa" w:w="1728"/>
          </w:tcPr>
          <w:p>
            <w:r>
              <w:t>Sewa jasa transplanter/combine</w:t>
            </w:r>
          </w:p>
        </w:tc>
        <w:tc>
          <w:tcPr>
            <w:tcW w:type="dxa" w:w="1728"/>
          </w:tcPr>
          <w:p>
            <w:r>
              <w:t>Padi</w:t>
            </w:r>
          </w:p>
        </w:tc>
        <w:tc>
          <w:tcPr>
            <w:tcW w:type="dxa" w:w="1728"/>
          </w:tcPr>
          <w:p>
            <w:r>
              <w:t>Hemat tenaga &amp; waktu</w:t>
            </w:r>
          </w:p>
        </w:tc>
        <w:tc>
          <w:tcPr>
            <w:tcW w:type="dxa" w:w="1728"/>
          </w:tcPr>
          <w:p>
            <w:r>
              <w:t>Mulai dari sewa jasa dulu</w:t>
            </w:r>
          </w:p>
        </w:tc>
      </w:tr>
      <w:tr>
        <w:tc>
          <w:tcPr>
            <w:tcW w:type="dxa" w:w="1728"/>
          </w:tcPr>
          <w:p>
            <w:r>
              <w:t>Nice</w:t>
            </w:r>
          </w:p>
        </w:tc>
        <w:tc>
          <w:tcPr>
            <w:tcW w:type="dxa" w:w="1728"/>
          </w:tcPr>
          <w:p>
            <w:r>
              <w:t>Moisture meter</w:t>
            </w:r>
          </w:p>
        </w:tc>
        <w:tc>
          <w:tcPr>
            <w:tcW w:type="dxa" w:w="1728"/>
          </w:tcPr>
          <w:p>
            <w:r>
              <w:t>Padi/jagung</w:t>
            </w:r>
          </w:p>
        </w:tc>
        <w:tc>
          <w:tcPr>
            <w:tcW w:type="dxa" w:w="1728"/>
          </w:tcPr>
          <w:p>
            <w:r>
              <w:t>Kontrol kadar air</w:t>
            </w:r>
          </w:p>
        </w:tc>
        <w:tc>
          <w:tcPr>
            <w:tcW w:type="dxa" w:w="1728"/>
          </w:tcPr>
          <w:p>
            <w:r>
              <w:t>Kepake kalau buyer ketat</w:t>
            </w:r>
          </w:p>
        </w:tc>
      </w:tr>
    </w:tbl>
    <w:p/>
    <w:p>
      <w:r>
        <w:rPr>
          <w:b/>
          <w:color w:val="1F4E79"/>
          <w:sz w:val="28"/>
        </w:rPr>
        <w:t>7) Checklist inti budidaya (universal)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Checklist minimum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Output yang harus ada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Risiko kalau kosong</w:t>
            </w:r>
          </w:p>
        </w:tc>
      </w:tr>
      <w:tr>
        <w:tc>
          <w:tcPr>
            <w:tcW w:type="dxa" w:w="2160"/>
          </w:tcPr>
          <w:p>
            <w:r>
              <w:t>Pra-tanam</w:t>
            </w:r>
          </w:p>
        </w:tc>
        <w:tc>
          <w:tcPr>
            <w:tcW w:type="dxa" w:w="2160"/>
          </w:tcPr>
          <w:p>
            <w:r>
              <w:t>SOP + RAB + jadwal; input siap</w:t>
            </w:r>
          </w:p>
        </w:tc>
        <w:tc>
          <w:tcPr>
            <w:tcW w:type="dxa" w:w="2160"/>
          </w:tcPr>
          <w:p>
            <w:r>
              <w:t>Rencana kerja 1 siklus</w:t>
            </w:r>
          </w:p>
        </w:tc>
        <w:tc>
          <w:tcPr>
            <w:tcW w:type="dxa" w:w="2160"/>
          </w:tcPr>
          <w:p>
            <w:r>
              <w:t>Kerja acak; biaya bocor</w:t>
            </w:r>
          </w:p>
        </w:tc>
      </w:tr>
      <w:tr>
        <w:tc>
          <w:tcPr>
            <w:tcW w:type="dxa" w:w="2160"/>
          </w:tcPr>
          <w:p>
            <w:r>
              <w:t>Tanam</w:t>
            </w:r>
          </w:p>
        </w:tc>
        <w:tc>
          <w:tcPr>
            <w:tcW w:type="dxa" w:w="2160"/>
          </w:tcPr>
          <w:p>
            <w:r>
              <w:t>Jarak tanam jelas; label blok</w:t>
            </w:r>
          </w:p>
        </w:tc>
        <w:tc>
          <w:tcPr>
            <w:tcW w:type="dxa" w:w="2160"/>
          </w:tcPr>
          <w:p>
            <w:r>
              <w:t>Populasi sesuai target</w:t>
            </w:r>
          </w:p>
        </w:tc>
        <w:tc>
          <w:tcPr>
            <w:tcW w:type="dxa" w:w="2160"/>
          </w:tcPr>
          <w:p>
            <w:r>
              <w:t>Hasil turun; OPT naik</w:t>
            </w:r>
          </w:p>
        </w:tc>
      </w:tr>
      <w:tr>
        <w:tc>
          <w:tcPr>
            <w:tcW w:type="dxa" w:w="2160"/>
          </w:tcPr>
          <w:p>
            <w:r>
              <w:t>Pemeliharaan</w:t>
            </w:r>
          </w:p>
        </w:tc>
        <w:tc>
          <w:tcPr>
            <w:tcW w:type="dxa" w:w="2160"/>
          </w:tcPr>
          <w:p>
            <w:r>
              <w:t>Air; gulma; pemupukan bertahap</w:t>
            </w:r>
          </w:p>
        </w:tc>
        <w:tc>
          <w:tcPr>
            <w:tcW w:type="dxa" w:w="2160"/>
          </w:tcPr>
          <w:p>
            <w:r>
              <w:t>Tanaman seragam</w:t>
            </w:r>
          </w:p>
        </w:tc>
        <w:tc>
          <w:tcPr>
            <w:tcW w:type="dxa" w:w="2160"/>
          </w:tcPr>
          <w:p>
            <w:r>
              <w:t>Stress; biaya meningkat</w:t>
            </w:r>
          </w:p>
        </w:tc>
      </w:tr>
      <w:tr>
        <w:tc>
          <w:tcPr>
            <w:tcW w:type="dxa" w:w="2160"/>
          </w:tcPr>
          <w:p>
            <w:r>
              <w:t>Monitoring OPT</w:t>
            </w:r>
          </w:p>
        </w:tc>
        <w:tc>
          <w:tcPr>
            <w:tcW w:type="dxa" w:w="2160"/>
          </w:tcPr>
          <w:p>
            <w:r>
              <w:t>Inspeksi rutin; catat serangan</w:t>
            </w:r>
          </w:p>
        </w:tc>
        <w:tc>
          <w:tcPr>
            <w:tcW w:type="dxa" w:w="2160"/>
          </w:tcPr>
          <w:p>
            <w:r>
              <w:t>Log OPT + foto</w:t>
            </w:r>
          </w:p>
        </w:tc>
        <w:tc>
          <w:tcPr>
            <w:tcW w:type="dxa" w:w="2160"/>
          </w:tcPr>
          <w:p>
            <w:r>
              <w:t>Telat tindakan; gagal panen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QC cepat; sortasi</w:t>
            </w:r>
          </w:p>
        </w:tc>
        <w:tc>
          <w:tcPr>
            <w:tcW w:type="dxa" w:w="2160"/>
          </w:tcPr>
          <w:p>
            <w:r>
              <w:t>Grade A/B jelas</w:t>
            </w:r>
          </w:p>
        </w:tc>
        <w:tc>
          <w:tcPr>
            <w:tcW w:type="dxa" w:w="2160"/>
          </w:tcPr>
          <w:p>
            <w:r>
              <w:t>Potong harga; susut naik</w:t>
            </w:r>
          </w:p>
        </w:tc>
      </w:tr>
    </w:tbl>
    <w:p>
      <w:r>
        <w:br w:type="page"/>
      </w:r>
    </w:p>
    <w:p/>
    <w:p>
      <w:r>
        <w:rPr>
          <w:b/>
          <w:color w:val="1F4E79"/>
          <w:sz w:val="28"/>
        </w:rPr>
        <w:t>8) Playbook ringkas per komoditas (padi, cabai, jagung, kangkung)</w:t>
      </w:r>
    </w:p>
    <w:p>
      <w:r>
        <w:t>Ini peta kerja dan titik kritis. Dosis detail bisa menyesuaikan rekomendasi setempat &amp; hasil uji tanah.</w:t>
      </w:r>
    </w:p>
    <w:p>
      <w:r>
        <w:rPr>
          <w:b/>
          <w:color w:val="2F75B5"/>
          <w:sz w:val="24"/>
        </w:rPr>
        <w:t>A) PADI (sawah) — titik kritis &amp; SOP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Fase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Titik kritis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SOP minimum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Pra-tanam</w:t>
            </w:r>
          </w:p>
        </w:tc>
        <w:tc>
          <w:tcPr>
            <w:tcW w:type="dxa" w:w="2160"/>
          </w:tcPr>
          <w:p>
            <w:r>
              <w:t>Air &amp; pematang</w:t>
            </w:r>
          </w:p>
        </w:tc>
        <w:tc>
          <w:tcPr>
            <w:tcW w:type="dxa" w:w="2160"/>
          </w:tcPr>
          <w:p>
            <w:r>
              <w:t>Perbaiki pematang/pintu air; jadwal air</w:t>
            </w:r>
          </w:p>
        </w:tc>
        <w:tc>
          <w:tcPr>
            <w:tcW w:type="dxa" w:w="2160"/>
          </w:tcPr>
          <w:p>
            <w:r>
              <w:t>Kebocoran = boros &amp; gulma</w:t>
            </w:r>
          </w:p>
        </w:tc>
      </w:tr>
      <w:tr>
        <w:tc>
          <w:tcPr>
            <w:tcW w:type="dxa" w:w="2160"/>
          </w:tcPr>
          <w:p>
            <w:r>
              <w:t>Tanam</w:t>
            </w:r>
          </w:p>
        </w:tc>
        <w:tc>
          <w:tcPr>
            <w:tcW w:type="dxa" w:w="2160"/>
          </w:tcPr>
          <w:p>
            <w:r>
              <w:t>Keseragaman</w:t>
            </w:r>
          </w:p>
        </w:tc>
        <w:tc>
          <w:tcPr>
            <w:tcW w:type="dxa" w:w="2160"/>
          </w:tcPr>
          <w:p>
            <w:r>
              <w:t>Tanam seragam; jarak konsisten</w:t>
            </w:r>
          </w:p>
        </w:tc>
        <w:tc>
          <w:tcPr>
            <w:tcW w:type="dxa" w:w="2160"/>
          </w:tcPr>
          <w:p>
            <w:r>
              <w:t>Seragam = panen seragam</w:t>
            </w:r>
          </w:p>
        </w:tc>
      </w:tr>
      <w:tr>
        <w:tc>
          <w:tcPr>
            <w:tcW w:type="dxa" w:w="2160"/>
          </w:tcPr>
          <w:p>
            <w:r>
              <w:t>Vegetatif</w:t>
            </w:r>
          </w:p>
        </w:tc>
        <w:tc>
          <w:tcPr>
            <w:tcW w:type="dxa" w:w="2160"/>
          </w:tcPr>
          <w:p>
            <w:r>
              <w:t>Gulma</w:t>
            </w:r>
          </w:p>
        </w:tc>
        <w:tc>
          <w:tcPr>
            <w:tcW w:type="dxa" w:w="2160"/>
          </w:tcPr>
          <w:p>
            <w:r>
              <w:t>Kendali gulma awal; pemupukan fase awal</w:t>
            </w:r>
          </w:p>
        </w:tc>
        <w:tc>
          <w:tcPr>
            <w:tcW w:type="dxa" w:w="2160"/>
          </w:tcPr>
          <w:p>
            <w:r>
              <w:t>Gulma awal paling merugikan</w:t>
            </w:r>
          </w:p>
        </w:tc>
      </w:tr>
      <w:tr>
        <w:tc>
          <w:tcPr>
            <w:tcW w:type="dxa" w:w="2160"/>
          </w:tcPr>
          <w:p>
            <w:r>
              <w:t>Generatif</w:t>
            </w:r>
          </w:p>
        </w:tc>
        <w:tc>
          <w:tcPr>
            <w:tcW w:type="dxa" w:w="2160"/>
          </w:tcPr>
          <w:p>
            <w:r>
              <w:t>OPT &amp; air</w:t>
            </w:r>
          </w:p>
        </w:tc>
        <w:tc>
          <w:tcPr>
            <w:tcW w:type="dxa" w:w="2160"/>
          </w:tcPr>
          <w:p>
            <w:r>
              <w:t>Monitoring wereng/blas/tikus; jaga air</w:t>
            </w:r>
          </w:p>
        </w:tc>
        <w:tc>
          <w:tcPr>
            <w:tcW w:type="dxa" w:w="2160"/>
          </w:tcPr>
          <w:p>
            <w:r>
              <w:t>Serangan generatif turunkan gabah isi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Waktu panen</w:t>
            </w:r>
          </w:p>
        </w:tc>
        <w:tc>
          <w:tcPr>
            <w:tcW w:type="dxa" w:w="2160"/>
          </w:tcPr>
          <w:p>
            <w:r>
              <w:t>Panen tepat; jangan telat</w:t>
            </w:r>
          </w:p>
        </w:tc>
        <w:tc>
          <w:tcPr>
            <w:tcW w:type="dxa" w:w="2160"/>
          </w:tcPr>
          <w:p>
            <w:r>
              <w:t>Telat = rontok &amp; mutu turun</w:t>
            </w:r>
          </w:p>
        </w:tc>
      </w:tr>
      <w:tr>
        <w:tc>
          <w:tcPr>
            <w:tcW w:type="dxa" w:w="2160"/>
          </w:tcPr>
          <w:p>
            <w:r>
              <w:t>Pascapanen awal</w:t>
            </w:r>
          </w:p>
        </w:tc>
        <w:tc>
          <w:tcPr>
            <w:tcW w:type="dxa" w:w="2160"/>
          </w:tcPr>
          <w:p>
            <w:r>
              <w:t>Pengeringan</w:t>
            </w:r>
          </w:p>
        </w:tc>
        <w:tc>
          <w:tcPr>
            <w:tcW w:type="dxa" w:w="2160"/>
          </w:tcPr>
          <w:p>
            <w:r>
              <w:t>Keringkan sesuai target buyer</w:t>
            </w:r>
          </w:p>
        </w:tc>
        <w:tc>
          <w:tcPr>
            <w:tcW w:type="dxa" w:w="2160"/>
          </w:tcPr>
          <w:p>
            <w:r>
              <w:t>Kadar air = potongan harga</w:t>
            </w:r>
          </w:p>
        </w:tc>
      </w:tr>
    </w:tbl>
    <w:p>
      <w:r>
        <w:rPr>
          <w:b/>
          <w:color w:val="2F75B5"/>
          <w:sz w:val="24"/>
        </w:rPr>
        <w:t>B) CABAI — titik kritis &amp; SOP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Fase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Titik kritis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SOP minimum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Pra-tanam</w:t>
            </w:r>
          </w:p>
        </w:tc>
        <w:tc>
          <w:tcPr>
            <w:tcW w:type="dxa" w:w="2160"/>
          </w:tcPr>
          <w:p>
            <w:r>
              <w:t>Drainase</w:t>
            </w:r>
          </w:p>
        </w:tc>
        <w:tc>
          <w:tcPr>
            <w:tcW w:type="dxa" w:w="2160"/>
          </w:tcPr>
          <w:p>
            <w:r>
              <w:t>Bedengan + parit; mulsa (opsional)</w:t>
            </w:r>
          </w:p>
        </w:tc>
        <w:tc>
          <w:tcPr>
            <w:tcW w:type="dxa" w:w="2160"/>
          </w:tcPr>
          <w:p>
            <w:r>
              <w:t>Cabai paling sering gagal karena becek</w:t>
            </w:r>
          </w:p>
        </w:tc>
      </w:tr>
      <w:tr>
        <w:tc>
          <w:tcPr>
            <w:tcW w:type="dxa" w:w="2160"/>
          </w:tcPr>
          <w:p>
            <w:r>
              <w:t>Tanam</w:t>
            </w:r>
          </w:p>
        </w:tc>
        <w:tc>
          <w:tcPr>
            <w:tcW w:type="dxa" w:w="2160"/>
          </w:tcPr>
          <w:p>
            <w:r>
              <w:t>Bibit &amp; ajir</w:t>
            </w:r>
          </w:p>
        </w:tc>
        <w:tc>
          <w:tcPr>
            <w:tcW w:type="dxa" w:w="2160"/>
          </w:tcPr>
          <w:p>
            <w:r>
              <w:t>Tanam bibit sehat; ajir awal</w:t>
            </w:r>
          </w:p>
        </w:tc>
        <w:tc>
          <w:tcPr>
            <w:tcW w:type="dxa" w:w="2160"/>
          </w:tcPr>
          <w:p>
            <w:r>
              <w:t>Bibit lemah = biaya OPT naik</w:t>
            </w:r>
          </w:p>
        </w:tc>
      </w:tr>
      <w:tr>
        <w:tc>
          <w:tcPr>
            <w:tcW w:type="dxa" w:w="2160"/>
          </w:tcPr>
          <w:p>
            <w:r>
              <w:t>Berbunga</w:t>
            </w:r>
          </w:p>
        </w:tc>
        <w:tc>
          <w:tcPr>
            <w:tcW w:type="dxa" w:w="2160"/>
          </w:tcPr>
          <w:p>
            <w:r>
              <w:t>Thrips/mites</w:t>
            </w:r>
          </w:p>
        </w:tc>
        <w:tc>
          <w:tcPr>
            <w:tcW w:type="dxa" w:w="2160"/>
          </w:tcPr>
          <w:p>
            <w:r>
              <w:t>Monitoring intensif; IPM; nutrisi bertahap</w:t>
            </w:r>
          </w:p>
        </w:tc>
        <w:tc>
          <w:tcPr>
            <w:tcW w:type="dxa" w:w="2160"/>
          </w:tcPr>
          <w:p>
            <w:r>
              <w:t>Rontok bunga = hasil turun</w:t>
            </w:r>
          </w:p>
        </w:tc>
      </w:tr>
      <w:tr>
        <w:tc>
          <w:tcPr>
            <w:tcW w:type="dxa" w:w="2160"/>
          </w:tcPr>
          <w:p>
            <w:r>
              <w:t>Berbuah</w:t>
            </w:r>
          </w:p>
        </w:tc>
        <w:tc>
          <w:tcPr>
            <w:tcW w:type="dxa" w:w="2160"/>
          </w:tcPr>
          <w:p>
            <w:r>
              <w:t>Antraknosa &amp; lalat buah</w:t>
            </w:r>
          </w:p>
        </w:tc>
        <w:tc>
          <w:tcPr>
            <w:tcW w:type="dxa" w:w="2160"/>
          </w:tcPr>
          <w:p>
            <w:r>
              <w:t>Sanitasi; perangkap; semprot tepat jika perlu</w:t>
            </w:r>
          </w:p>
        </w:tc>
        <w:tc>
          <w:tcPr>
            <w:tcW w:type="dxa" w:w="2160"/>
          </w:tcPr>
          <w:p>
            <w:r>
              <w:t>Kualitas turun besar di fase ini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Handling</w:t>
            </w:r>
          </w:p>
        </w:tc>
        <w:tc>
          <w:tcPr>
            <w:tcW w:type="dxa" w:w="2160"/>
          </w:tcPr>
          <w:p>
            <w:r>
              <w:t>Panen sesuai standar; sortasi cepat</w:t>
            </w:r>
          </w:p>
        </w:tc>
        <w:tc>
          <w:tcPr>
            <w:tcW w:type="dxa" w:w="2160"/>
          </w:tcPr>
          <w:p>
            <w:r>
              <w:t>Memar = potong harga</w:t>
            </w:r>
          </w:p>
        </w:tc>
      </w:tr>
    </w:tbl>
    <w:p>
      <w:r>
        <w:rPr>
          <w:b/>
          <w:color w:val="2F75B5"/>
          <w:sz w:val="24"/>
        </w:rPr>
        <w:t>C) JAGUNG — titik kritis &amp; SOP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Fase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Titik kritis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SOP minimum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Pra-tanam</w:t>
            </w:r>
          </w:p>
        </w:tc>
        <w:tc>
          <w:tcPr>
            <w:tcW w:type="dxa" w:w="2160"/>
          </w:tcPr>
          <w:p>
            <w:r>
              <w:t>Aerasi/drainase</w:t>
            </w:r>
          </w:p>
        </w:tc>
        <w:tc>
          <w:tcPr>
            <w:tcW w:type="dxa" w:w="2160"/>
          </w:tcPr>
          <w:p>
            <w:r>
              <w:t>Hindari genangan; perbaiki struktur</w:t>
            </w:r>
          </w:p>
        </w:tc>
        <w:tc>
          <w:tcPr>
            <w:tcW w:type="dxa" w:w="2160"/>
          </w:tcPr>
          <w:p>
            <w:r>
              <w:t>Jagung tidak suka becek</w:t>
            </w:r>
          </w:p>
        </w:tc>
      </w:tr>
      <w:tr>
        <w:tc>
          <w:tcPr>
            <w:tcW w:type="dxa" w:w="2160"/>
          </w:tcPr>
          <w:p>
            <w:r>
              <w:t>Tanam</w:t>
            </w:r>
          </w:p>
        </w:tc>
        <w:tc>
          <w:tcPr>
            <w:tcW w:type="dxa" w:w="2160"/>
          </w:tcPr>
          <w:p>
            <w:r>
              <w:t>Populasi</w:t>
            </w:r>
          </w:p>
        </w:tc>
        <w:tc>
          <w:tcPr>
            <w:tcW w:type="dxa" w:w="2160"/>
          </w:tcPr>
          <w:p>
            <w:r>
              <w:t>Jarak tanam konsisten; benih bagus</w:t>
            </w:r>
          </w:p>
        </w:tc>
        <w:tc>
          <w:tcPr>
            <w:tcW w:type="dxa" w:w="2160"/>
          </w:tcPr>
          <w:p>
            <w:r>
              <w:t>Populasi penentu tonase</w:t>
            </w:r>
          </w:p>
        </w:tc>
      </w:tr>
      <w:tr>
        <w:tc>
          <w:tcPr>
            <w:tcW w:type="dxa" w:w="2160"/>
          </w:tcPr>
          <w:p>
            <w:r>
              <w:t>Awal vegetatif</w:t>
            </w:r>
          </w:p>
        </w:tc>
        <w:tc>
          <w:tcPr>
            <w:tcW w:type="dxa" w:w="2160"/>
          </w:tcPr>
          <w:p>
            <w:r>
              <w:t>Gulma &amp; N</w:t>
            </w:r>
          </w:p>
        </w:tc>
        <w:tc>
          <w:tcPr>
            <w:tcW w:type="dxa" w:w="2160"/>
          </w:tcPr>
          <w:p>
            <w:r>
              <w:t>Tekan gulma; pemupukan bertahap</w:t>
            </w:r>
          </w:p>
        </w:tc>
        <w:tc>
          <w:tcPr>
            <w:tcW w:type="dxa" w:w="2160"/>
          </w:tcPr>
          <w:p>
            <w:r>
              <w:t>Gulma awal bikin kerdil</w:t>
            </w:r>
          </w:p>
        </w:tc>
      </w:tr>
      <w:tr>
        <w:tc>
          <w:tcPr>
            <w:tcW w:type="dxa" w:w="2160"/>
          </w:tcPr>
          <w:p>
            <w:r>
              <w:t>Fase kritis</w:t>
            </w:r>
          </w:p>
        </w:tc>
        <w:tc>
          <w:tcPr>
            <w:tcW w:type="dxa" w:w="2160"/>
          </w:tcPr>
          <w:p>
            <w:r>
              <w:t>Air</w:t>
            </w:r>
          </w:p>
        </w:tc>
        <w:tc>
          <w:tcPr>
            <w:tcW w:type="dxa" w:w="2160"/>
          </w:tcPr>
          <w:p>
            <w:r>
              <w:t>Pastikan air cukup saat pembentukan tongkol</w:t>
            </w:r>
          </w:p>
        </w:tc>
        <w:tc>
          <w:tcPr>
            <w:tcW w:type="dxa" w:w="2160"/>
          </w:tcPr>
          <w:p>
            <w:r>
              <w:t>Kering saat ini = tongkol kecil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Kadar air</w:t>
            </w:r>
          </w:p>
        </w:tc>
        <w:tc>
          <w:tcPr>
            <w:tcW w:type="dxa" w:w="2160"/>
          </w:tcPr>
          <w:p>
            <w:r>
              <w:t>Panen tepat; segera keringkan</w:t>
            </w:r>
          </w:p>
        </w:tc>
        <w:tc>
          <w:tcPr>
            <w:tcW w:type="dxa" w:w="2160"/>
          </w:tcPr>
          <w:p>
            <w:r>
              <w:t>Kadar air tinggi = jamur/potongan</w:t>
            </w:r>
          </w:p>
        </w:tc>
      </w:tr>
    </w:tbl>
    <w:p>
      <w:r>
        <w:rPr>
          <w:b/>
          <w:color w:val="2F75B5"/>
          <w:sz w:val="24"/>
        </w:rPr>
        <w:t>D) KANGKUNG — titik kritis &amp; SOP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Fase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Titik kritis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SOP minimum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Pra-tanam</w:t>
            </w:r>
          </w:p>
        </w:tc>
        <w:tc>
          <w:tcPr>
            <w:tcW w:type="dxa" w:w="2160"/>
          </w:tcPr>
          <w:p>
            <w:r>
              <w:t>Kesuburan &amp; air</w:t>
            </w:r>
          </w:p>
        </w:tc>
        <w:tc>
          <w:tcPr>
            <w:tcW w:type="dxa" w:w="2160"/>
          </w:tcPr>
          <w:p>
            <w:r>
              <w:t>Organik cukup; air bisa sering</w:t>
            </w:r>
          </w:p>
        </w:tc>
        <w:tc>
          <w:tcPr>
            <w:tcW w:type="dxa" w:w="2160"/>
          </w:tcPr>
          <w:p>
            <w:r>
              <w:t>Cashflow cepat kalau panen rutin</w:t>
            </w:r>
          </w:p>
        </w:tc>
      </w:tr>
      <w:tr>
        <w:tc>
          <w:tcPr>
            <w:tcW w:type="dxa" w:w="2160"/>
          </w:tcPr>
          <w:p>
            <w:r>
              <w:t>Tanam</w:t>
            </w:r>
          </w:p>
        </w:tc>
        <w:tc>
          <w:tcPr>
            <w:tcW w:type="dxa" w:w="2160"/>
          </w:tcPr>
          <w:p>
            <w:r>
              <w:t>Kerapatan</w:t>
            </w:r>
          </w:p>
        </w:tc>
        <w:tc>
          <w:tcPr>
            <w:tcW w:type="dxa" w:w="2160"/>
          </w:tcPr>
          <w:p>
            <w:r>
              <w:t>Tanam seragam; jangan terlalu rapat</w:t>
            </w:r>
          </w:p>
        </w:tc>
        <w:tc>
          <w:tcPr>
            <w:tcW w:type="dxa" w:w="2160"/>
          </w:tcPr>
          <w:p>
            <w:r>
              <w:t>Terlalu rapat = busuk &amp; kualitas turun</w:t>
            </w:r>
          </w:p>
        </w:tc>
      </w:tr>
      <w:tr>
        <w:tc>
          <w:tcPr>
            <w:tcW w:type="dxa" w:w="2160"/>
          </w:tcPr>
          <w:p>
            <w:r>
              <w:t>Pemeliharaan</w:t>
            </w:r>
          </w:p>
        </w:tc>
        <w:tc>
          <w:tcPr>
            <w:tcW w:type="dxa" w:w="2160"/>
          </w:tcPr>
          <w:p>
            <w:r>
              <w:t>Kesegaran</w:t>
            </w:r>
          </w:p>
        </w:tc>
        <w:tc>
          <w:tcPr>
            <w:tcW w:type="dxa" w:w="2160"/>
          </w:tcPr>
          <w:p>
            <w:r>
              <w:t>Siram sering; sanitasi; hindari air kotor</w:t>
            </w:r>
          </w:p>
        </w:tc>
        <w:tc>
          <w:tcPr>
            <w:tcW w:type="dxa" w:w="2160"/>
          </w:tcPr>
          <w:p>
            <w:r>
              <w:t>Air kotor = bau/komplain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Logistik cepat</w:t>
            </w:r>
          </w:p>
        </w:tc>
        <w:tc>
          <w:tcPr>
            <w:tcW w:type="dxa" w:w="2160"/>
          </w:tcPr>
          <w:p>
            <w:r>
              <w:t>Panen dekat jam kirim; lindungi dari panas</w:t>
            </w:r>
          </w:p>
        </w:tc>
        <w:tc>
          <w:tcPr>
            <w:tcW w:type="dxa" w:w="2160"/>
          </w:tcPr>
          <w:p>
            <w:r>
              <w:t>Telat kirim = layu</w:t>
            </w:r>
          </w:p>
        </w:tc>
      </w:tr>
      <w:tr>
        <w:tc>
          <w:tcPr>
            <w:tcW w:type="dxa" w:w="2160"/>
          </w:tcPr>
          <w:p>
            <w:r>
              <w:t>Rotasi</w:t>
            </w:r>
          </w:p>
        </w:tc>
        <w:tc>
          <w:tcPr>
            <w:tcW w:type="dxa" w:w="2160"/>
          </w:tcPr>
          <w:p>
            <w:r>
              <w:t>Tanah capek</w:t>
            </w:r>
          </w:p>
        </w:tc>
        <w:tc>
          <w:tcPr>
            <w:tcW w:type="dxa" w:w="2160"/>
          </w:tcPr>
          <w:p>
            <w:r>
              <w:t>Rotasi &amp; tambah organik</w:t>
            </w:r>
          </w:p>
        </w:tc>
        <w:tc>
          <w:tcPr>
            <w:tcW w:type="dxa" w:w="2160"/>
          </w:tcPr>
          <w:p>
            <w:r>
              <w:t>Tekan penyakit &amp; stabilkan hasil</w:t>
            </w:r>
          </w:p>
        </w:tc>
      </w:tr>
    </w:tbl>
    <w:p>
      <w:r>
        <w:br w:type="page"/>
      </w:r>
    </w:p>
    <w:p/>
    <w:p>
      <w:r>
        <w:rPr>
          <w:b/>
          <w:color w:val="1F4E79"/>
          <w:sz w:val="28"/>
        </w:rPr>
        <w:t>9) Template catatan wajib (GAP versi sederhana)</w:t>
      </w:r>
    </w:p>
    <w:p>
      <w:r>
        <w:rPr>
          <w:b/>
          <w:color w:val="2F75B5"/>
          <w:sz w:val="24"/>
        </w:rPr>
        <w:t>A) Log aplikasi (pupuk/pestisida)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Kegiatan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Produk/bahan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Dosis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Cara aplikasi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Cuaca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 hasil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rPr>
          <w:b/>
          <w:color w:val="2F75B5"/>
          <w:sz w:val="24"/>
        </w:rPr>
        <w:t>B) Log monitoring OPT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OPT/penyakit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Serangan (rendah/sedang/tinggi)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Tindakan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Hasil 1–3 hari</w:t>
            </w:r>
          </w:p>
        </w:tc>
        <w:tc>
          <w:tcPr>
            <w:tcW w:type="dxa" w:w="1234"/>
            <w:shd w:val="clear" w:color="auto" w:fill="FCE4D6"/>
          </w:tcPr>
          <w:p>
            <w:r/>
            <w:r>
              <w:rPr>
                <w:b/>
                <w:color w:val="1F4E79"/>
              </w:rPr>
              <w:t>Foto (ya/tidak)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b/>
          <w:color w:val="2F75B5"/>
          <w:sz w:val="24"/>
        </w:rPr>
        <w:t>C) Log hasil panen &amp;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Total (kg)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Grade A (kg)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Grade B (kg)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Susut (kg)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1080"/>
            <w:shd w:val="clear" w:color="auto" w:fill="FFF2CC"/>
          </w:tcPr>
          <w:p>
            <w:r/>
            <w:r>
              <w:rPr>
                <w:b/>
                <w:color w:val="1F4E79"/>
              </w:rPr>
              <w:t>Harga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10) Kesalahan yang sering bikin boncos (hindari)</w:t>
      </w:r>
    </w:p>
    <w:p>
      <w:pPr>
        <w:pStyle w:val="ListBullet"/>
      </w:pPr>
      <w:r>
        <w:t>Tidak punya SOP → kerja bergantung orang &amp; mood.</w:t>
      </w:r>
    </w:p>
    <w:p>
      <w:pPr>
        <w:pStyle w:val="ListBullet"/>
      </w:pPr>
      <w:r>
        <w:t>Tidak monitoring OPT rutin → telat tindakan (biaya meledak).</w:t>
      </w:r>
    </w:p>
    <w:p>
      <w:pPr>
        <w:pStyle w:val="ListBullet"/>
      </w:pPr>
      <w:r>
        <w:t>Over-spray kimia dari awal → biaya naik, resistensi, risiko residu.</w:t>
      </w:r>
    </w:p>
    <w:p>
      <w:pPr>
        <w:pStyle w:val="ListBullet"/>
      </w:pPr>
      <w:r>
        <w:t>Pemupukan sekaligus besar → banyak kebuang (tercuci/nguap).</w:t>
      </w:r>
    </w:p>
    <w:p>
      <w:pPr>
        <w:pStyle w:val="ListBullet"/>
      </w:pPr>
      <w:r>
        <w:t>Air tidak terkontrol (kekeringan/becek) → akar rusak; pupuk sia-sia.</w:t>
      </w:r>
    </w:p>
    <w:p>
      <w:pPr>
        <w:pStyle w:val="ListBullet"/>
      </w:pPr>
      <w:r>
        <w:t>Tidak catat input-output → gak tahu HPP dan titik bocor.</w:t>
      </w:r>
    </w:p>
    <w:p/>
    <w:p>
      <w:r>
        <w:rPr>
          <w:i/>
          <w:color w:val="555555"/>
        </w:rPr>
        <w:t>Dibuat pada 15 January 2026 (Asia/Jakarta).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