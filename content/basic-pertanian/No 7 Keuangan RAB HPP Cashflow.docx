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3) Mulai Pertanian dari Nol — Nomor 7: Keuangan (RAB, HPP, Cashflow)</w:t>
      </w:r>
    </w:p>
    <w:p>
      <w:pPr>
        <w:jc w:val="center"/>
      </w:pPr>
      <w:r>
        <w:t>Panduan awam biar gak boncos: cara ngitung biaya, harga minimal, dan arus kas per musim tanam.</w:t>
      </w:r>
    </w:p>
    <w:p>
      <w:r>
        <w:t>Kalau kamu tanya ‘kenapa banyak orang panen tapi tetap tekor?’, jawabannya sering bukan karena hasilnya jelek, tapi karena KEUANGAN tidak dipegang rapi. Pertanian itu bisnis musiman: uang banyak keluar di awal (olah lahan, benih, pupuk, tenaga), sedangkan uang masuknya baru datang belakangan (saat panen, bahkan bisa mundur karena tempo bayar). Jadi yang wajib kamu kuasai adalah: RAB (anggaran), HPP (harga pokok per kg), dan cashflow (kapan uang keluar-masuk).</w:t>
      </w:r>
    </w:p>
    <w:p/>
    <w:p>
      <w:r>
        <w:rPr>
          <w:b/>
          <w:sz w:val="28"/>
        </w:rPr>
        <w:t>Inti pesan (yang perlu kamu ingat)</w:t>
      </w:r>
    </w:p>
    <w:p>
      <w:pPr>
        <w:pStyle w:val="ListBullet"/>
      </w:pPr>
      <w:r>
        <w:t>Yang bikin boncos itu bukan ‘biaya besar’, tapi ‘biaya besar + uang masuknya telat’. (cashflow jebol)</w:t>
      </w:r>
    </w:p>
    <w:p>
      <w:pPr>
        <w:pStyle w:val="ListBullet"/>
      </w:pPr>
      <w:r>
        <w:t>Catat semua biaya, sekecil apa pun. Biaya kecil yang berulang bisa jadi bocor paling besar.</w:t>
      </w:r>
    </w:p>
    <w:p>
      <w:pPr>
        <w:pStyle w:val="ListBullet"/>
      </w:pPr>
      <w:r>
        <w:t>Hitung HPP (biaya per kg) supaya kamu tahu harga minimal yang aman.</w:t>
      </w:r>
    </w:p>
    <w:p>
      <w:pPr>
        <w:pStyle w:val="ListBullet"/>
      </w:pPr>
      <w:r>
        <w:t>Selalu pakai hitungan konservatif: hasil lebih rendah + harga turun + ada susut.</w:t>
      </w:r>
    </w:p>
    <w:p/>
    <w:p>
      <w:r>
        <w:rPr>
          <w:b/>
          <w:sz w:val="28"/>
        </w:rPr>
        <w:t>7.1 Peta besar keuangan pertanian (diagram cepat)</w:t>
      </w:r>
    </w:p>
    <w:p>
      <w:r>
        <w:t>Diagram ini merangkum alur keuangan yang benar: dari sumber modal -&gt; RAB -&gt; cashflow -&gt; HPP &amp; strategi harga. Kalau kamu mengikuti urutan ini, risiko ‘kaget biaya’ biasanya jauh lebih kecil.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798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keuangan_cash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98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8"/>
        </w:rPr>
        <w:t>7.2 Konsep dasar (bahasa super awam)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</w:tcPr>
          <w:p>
            <w:r>
              <w:rPr>
                <w:b/>
              </w:rPr>
              <w:t>Istilah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Artinya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Kenapa penting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RAB (Rencana Anggaran Biaya)</w:t>
            </w:r>
          </w:p>
        </w:tc>
        <w:tc>
          <w:tcPr>
            <w:tcW w:type="dxa" w:w="2880"/>
          </w:tcPr>
          <w:p>
            <w:r>
              <w:t>Daftar semua biaya untuk 1 siklus tanam</w:t>
            </w:r>
          </w:p>
        </w:tc>
        <w:tc>
          <w:tcPr>
            <w:tcW w:type="dxa" w:w="2880"/>
          </w:tcPr>
          <w:p>
            <w:r>
              <w:t>Biar kamu tahu butuh modal berapa dan biaya mana yang bisa ditekan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Biaya tetap</w:t>
            </w:r>
          </w:p>
        </w:tc>
        <w:tc>
          <w:tcPr>
            <w:tcW w:type="dxa" w:w="2880"/>
          </w:tcPr>
          <w:p>
            <w:r>
              <w:t>Biaya yang ada walau produksi turun (mis. sewa lahan, penyusutan alat)</w:t>
            </w:r>
          </w:p>
        </w:tc>
        <w:tc>
          <w:tcPr>
            <w:tcW w:type="dxa" w:w="2880"/>
          </w:tcPr>
          <w:p>
            <w:r>
              <w:t>Kalau produksi turun, biaya ini tetap jalan -&gt; menekan laba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Biaya variabel</w:t>
            </w:r>
          </w:p>
        </w:tc>
        <w:tc>
          <w:tcPr>
            <w:tcW w:type="dxa" w:w="2880"/>
          </w:tcPr>
          <w:p>
            <w:r>
              <w:t>Biaya yang ikut naik-turun sesuai luas/aktivitas (benih, pupuk, tenaga)</w:t>
            </w:r>
          </w:p>
        </w:tc>
        <w:tc>
          <w:tcPr>
            <w:tcW w:type="dxa" w:w="2880"/>
          </w:tcPr>
          <w:p>
            <w:r>
              <w:t>Ini yang bisa kamu kontrol lewat efisiensi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HPP (Harga Pokok Produksi)</w:t>
            </w:r>
          </w:p>
        </w:tc>
        <w:tc>
          <w:tcPr>
            <w:tcW w:type="dxa" w:w="2880"/>
          </w:tcPr>
          <w:p>
            <w:r>
              <w:t>Biaya total dibagi kg yang benar-benar TERJUAL</w:t>
            </w:r>
          </w:p>
        </w:tc>
        <w:tc>
          <w:tcPr>
            <w:tcW w:type="dxa" w:w="2880"/>
          </w:tcPr>
          <w:p>
            <w:r>
              <w:t>Biar kamu tahu harga minimal; jual di bawah HPP = rugi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Cashflow</w:t>
            </w:r>
          </w:p>
        </w:tc>
        <w:tc>
          <w:tcPr>
            <w:tcW w:type="dxa" w:w="2880"/>
          </w:tcPr>
          <w:p>
            <w:r>
              <w:t>Jadwal uang keluar vs uang masuk</w:t>
            </w:r>
          </w:p>
        </w:tc>
        <w:tc>
          <w:tcPr>
            <w:tcW w:type="dxa" w:w="2880"/>
          </w:tcPr>
          <w:p>
            <w:r>
              <w:t>Biar tidak kehabisan uang di tengah musim (meski usaha ‘sehat’)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Tempo bayar</w:t>
            </w:r>
          </w:p>
        </w:tc>
        <w:tc>
          <w:tcPr>
            <w:tcW w:type="dxa" w:w="2880"/>
          </w:tcPr>
          <w:p>
            <w:r>
              <w:t>Pembeli bayar belakangan (mis. 7–30 hari)</w:t>
            </w:r>
          </w:p>
        </w:tc>
        <w:tc>
          <w:tcPr>
            <w:tcW w:type="dxa" w:w="2880"/>
          </w:tcPr>
          <w:p>
            <w:r>
              <w:t>Cashflow bisa jebol walau harga bagus</w:t>
            </w:r>
          </w:p>
        </w:tc>
      </w:tr>
    </w:tbl>
    <w:p/>
    <w:p>
      <w:r>
        <w:rPr>
          <w:b/>
          <w:sz w:val="28"/>
        </w:rPr>
        <w:t>7.3 RAB yang rapi: apa saja yang harus masuk (paling sering dilupakan)</w:t>
      </w:r>
    </w:p>
    <w:p>
      <w:r>
        <w:t>Banyak pemula cuma hitung benih + pupuk. Padahal biaya bocor sering ada di tenaga, air/pompa, kemasan, logistik, dan susut.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  <w:cantSplit/>
        </w:trPr>
        <w:tc>
          <w:tcPr>
            <w:tcW w:type="dxa" w:w="1234"/>
          </w:tcPr>
          <w:p>
            <w:r>
              <w:rPr>
                <w:b/>
              </w:rPr>
              <w:t>Kelompok biaya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Item biaya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Satuan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Harga/satuan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Catatan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Input</w:t>
            </w:r>
          </w:p>
        </w:tc>
        <w:tc>
          <w:tcPr>
            <w:tcW w:type="dxa" w:w="1234"/>
          </w:tcPr>
          <w:p>
            <w:r>
              <w:t>Benih/bibit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Sumber jelas + cadangan untuk sulam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Input</w:t>
            </w:r>
          </w:p>
        </w:tc>
        <w:tc>
          <w:tcPr>
            <w:tcW w:type="dxa" w:w="1234"/>
          </w:tcPr>
          <w:p>
            <w:r>
              <w:t>Pupuk (organik)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Kompos/pupuk kandang matang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Input</w:t>
            </w:r>
          </w:p>
        </w:tc>
        <w:tc>
          <w:tcPr>
            <w:tcW w:type="dxa" w:w="1234"/>
          </w:tcPr>
          <w:p>
            <w:r>
              <w:t>Pupuk (anorganik)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Berimbang sesuai rencana pemupukan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Input</w:t>
            </w:r>
          </w:p>
        </w:tc>
        <w:tc>
          <w:tcPr>
            <w:tcW w:type="dxa" w:w="1234"/>
          </w:tcPr>
          <w:p>
            <w:r>
              <w:t>Pestisida/agen hayati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Utamakan IPM; jangan ‘stok berlebihan’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Operasional</w:t>
            </w:r>
          </w:p>
        </w:tc>
        <w:tc>
          <w:tcPr>
            <w:tcW w:type="dxa" w:w="1234"/>
          </w:tcPr>
          <w:p>
            <w:r>
              <w:t>Tenaga kerja (olah lahan)</w:t>
            </w:r>
          </w:p>
        </w:tc>
        <w:tc>
          <w:tcPr>
            <w:tcW w:type="dxa" w:w="1234"/>
          </w:tcPr>
          <w:p>
            <w:r>
              <w:t>HOK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Catat jam/orang/hari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Operasional</w:t>
            </w:r>
          </w:p>
        </w:tc>
        <w:tc>
          <w:tcPr>
            <w:tcW w:type="dxa" w:w="1234"/>
          </w:tcPr>
          <w:p>
            <w:r>
              <w:t>Tenaga kerja (pemeliharaan)</w:t>
            </w:r>
          </w:p>
        </w:tc>
        <w:tc>
          <w:tcPr>
            <w:tcW w:type="dxa" w:w="1234"/>
          </w:tcPr>
          <w:p>
            <w:r>
              <w:t>HOK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Penyiangan, pemupukan, dll.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Operasional</w:t>
            </w:r>
          </w:p>
        </w:tc>
        <w:tc>
          <w:tcPr>
            <w:tcW w:type="dxa" w:w="1234"/>
          </w:tcPr>
          <w:p>
            <w:r>
              <w:t>Air/pompa/listrik/BBM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Sering jadi biaya besar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Operasional</w:t>
            </w:r>
          </w:p>
        </w:tc>
        <w:tc>
          <w:tcPr>
            <w:tcW w:type="dxa" w:w="1234"/>
          </w:tcPr>
          <w:p>
            <w:r>
              <w:t>Sewa alat/mesin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Traktor, sprayer, dll.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Operasional</w:t>
            </w:r>
          </w:p>
        </w:tc>
        <w:tc>
          <w:tcPr>
            <w:tcW w:type="dxa" w:w="1234"/>
          </w:tcPr>
          <w:p>
            <w:r>
              <w:t>Sewa lahan (jika sewa)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Masukkan kalau bukan lahan sendiri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Pascapanen</w:t>
            </w:r>
          </w:p>
        </w:tc>
        <w:tc>
          <w:tcPr>
            <w:tcW w:type="dxa" w:w="1234"/>
          </w:tcPr>
          <w:p>
            <w:r>
              <w:t>Panen (tenaga)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Panen + angkut dari lahan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Pascapanen</w:t>
            </w:r>
          </w:p>
        </w:tc>
        <w:tc>
          <w:tcPr>
            <w:tcW w:type="dxa" w:w="1234"/>
          </w:tcPr>
          <w:p>
            <w:r>
              <w:t>Sortasi &amp; kemasan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Krat/karton/plastik, label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Pascapanen</w:t>
            </w:r>
          </w:p>
        </w:tc>
        <w:tc>
          <w:tcPr>
            <w:tcW w:type="dxa" w:w="1234"/>
          </w:tcPr>
          <w:p>
            <w:r>
              <w:t>Logistik/angkut ke pembeli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Ongkir + bongkar muat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Pascapanen</w:t>
            </w:r>
          </w:p>
        </w:tc>
        <w:tc>
          <w:tcPr>
            <w:tcW w:type="dxa" w:w="1234"/>
          </w:tcPr>
          <w:p>
            <w:r>
              <w:t>Susut/kerusakan (estimasi)</w:t>
            </w:r>
          </w:p>
        </w:tc>
        <w:tc>
          <w:tcPr>
            <w:tcW w:type="dxa" w:w="1234"/>
          </w:tcPr>
          <w:p>
            <w:r>
              <w:t>% atau kg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Asumsi susut konservatif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Lain-lain</w:t>
            </w:r>
          </w:p>
        </w:tc>
        <w:tc>
          <w:tcPr>
            <w:tcW w:type="dxa" w:w="1234"/>
          </w:tcPr>
          <w:p>
            <w:r>
              <w:t>Penyusutan alat (kalau punya alat)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Bagi harga alat ke umur pakai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Lain-lain</w:t>
            </w:r>
          </w:p>
        </w:tc>
        <w:tc>
          <w:tcPr>
            <w:tcW w:type="dxa" w:w="1234"/>
          </w:tcPr>
          <w:p>
            <w:r>
              <w:t>Biaya administrasi/komunikasi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Pulsa, iuran, dll.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Cadangan</w:t>
            </w:r>
          </w:p>
        </w:tc>
        <w:tc>
          <w:tcPr>
            <w:tcW w:type="dxa" w:w="1234"/>
          </w:tcPr>
          <w:p>
            <w:r>
              <w:t>Cadangan risiko</w:t>
            </w:r>
          </w:p>
        </w:tc>
        <w:tc>
          <w:tcPr>
            <w:tcW w:type="dxa" w:w="1234"/>
          </w:tcPr>
          <w:p>
            <w:r>
              <w:t>% dari biaya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Umumnya 5–15%</w:t>
            </w:r>
          </w:p>
        </w:tc>
      </w:tr>
    </w:tbl>
    <w:p/>
    <w:p>
      <w:r>
        <w:rPr>
          <w:b/>
          <w:sz w:val="28"/>
        </w:rPr>
        <w:t>7.4 Cara hitung HPP (harga pokok per kg) — rumus aman</w:t>
      </w:r>
    </w:p>
    <w:p>
      <w:r>
        <w:t>Rumus paling sederhana:</w:t>
        <w:br/>
        <w:t>HPP per kg = (Total biaya 1 siklus) / (Total kg yang benar-benar TERJUAL).</w:t>
        <w:br/>
        <w:br/>
        <w:t>Catatan penting: jangan pakai ‘hasil panen total’ kalau ternyata sebagian rusak atau dibuang. Yang dipakai adalah kg yang terjual (setelah sortasi + susut).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</w:tcPr>
          <w:p>
            <w:r>
              <w:rPr>
                <w:b/>
              </w:rPr>
              <w:t>Komponen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Contoh angka (ilustrasi)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Catatan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Total biaya 1 siklus</w:t>
            </w:r>
          </w:p>
        </w:tc>
        <w:tc>
          <w:tcPr>
            <w:tcW w:type="dxa" w:w="2880"/>
          </w:tcPr>
          <w:p>
            <w:r>
              <w:t>Rp 12.000.000</w:t>
            </w:r>
          </w:p>
        </w:tc>
        <w:tc>
          <w:tcPr>
            <w:tcW w:type="dxa" w:w="2880"/>
          </w:tcPr>
          <w:p>
            <w:r>
              <w:t>Ambil dari RAB yang sudah lengkap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Panen kotor (kg)</w:t>
            </w:r>
          </w:p>
        </w:tc>
        <w:tc>
          <w:tcPr>
            <w:tcW w:type="dxa" w:w="2880"/>
          </w:tcPr>
          <w:p>
            <w:r>
              <w:t>1.200 kg</w:t>
            </w:r>
          </w:p>
        </w:tc>
        <w:tc>
          <w:tcPr>
            <w:tcW w:type="dxa" w:w="2880"/>
          </w:tcPr>
          <w:p>
            <w:r>
              <w:t>Sebelum sortasi/susut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Susut + afkir</w:t>
            </w:r>
          </w:p>
        </w:tc>
        <w:tc>
          <w:tcPr>
            <w:tcW w:type="dxa" w:w="2880"/>
          </w:tcPr>
          <w:p>
            <w:r>
              <w:t>15% (180 kg)</w:t>
            </w:r>
          </w:p>
        </w:tc>
        <w:tc>
          <w:tcPr>
            <w:tcW w:type="dxa" w:w="2880"/>
          </w:tcPr>
          <w:p>
            <w:r>
              <w:t>Ilustrasi: rusak, kebuang, dll.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Kg terjual</w:t>
            </w:r>
          </w:p>
        </w:tc>
        <w:tc>
          <w:tcPr>
            <w:tcW w:type="dxa" w:w="2880"/>
          </w:tcPr>
          <w:p>
            <w:r>
              <w:t>1.020 kg</w:t>
            </w:r>
          </w:p>
        </w:tc>
        <w:tc>
          <w:tcPr>
            <w:tcW w:type="dxa" w:w="2880"/>
          </w:tcPr>
          <w:p>
            <w:r>
              <w:t>1.200 - 180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HPP per kg</w:t>
            </w:r>
          </w:p>
        </w:tc>
        <w:tc>
          <w:tcPr>
            <w:tcW w:type="dxa" w:w="2880"/>
          </w:tcPr>
          <w:p>
            <w:r>
              <w:t>Rp 11.765/kg</w:t>
            </w:r>
          </w:p>
        </w:tc>
        <w:tc>
          <w:tcPr>
            <w:tcW w:type="dxa" w:w="2880"/>
          </w:tcPr>
          <w:p>
            <w:r>
              <w:t>12.000.000 / 1.020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Harga minimal aman</w:t>
            </w:r>
          </w:p>
        </w:tc>
        <w:tc>
          <w:tcPr>
            <w:tcW w:type="dxa" w:w="2880"/>
          </w:tcPr>
          <w:p>
            <w:r>
              <w:t>&gt;= Rp 12.000/kg</w:t>
            </w:r>
          </w:p>
        </w:tc>
        <w:tc>
          <w:tcPr>
            <w:tcW w:type="dxa" w:w="2880"/>
          </w:tcPr>
          <w:p>
            <w:r>
              <w:t>Tambahkan ruang aman untuk risiko</w:t>
            </w:r>
          </w:p>
        </w:tc>
      </w:tr>
    </w:tbl>
    <w:p/>
    <w:p>
      <w:r>
        <w:rPr>
          <w:b/>
          <w:sz w:val="28"/>
        </w:rPr>
        <w:t>7.5 Cashflow: kenapa usaha bisa rugi padahal hitungan laba ‘kayak untung’?</w:t>
      </w:r>
    </w:p>
    <w:p>
      <w:r>
        <w:t>Contoh kasus: kamu untung di kertas, tapi cashflow negatif. Ini sering terjadi kalau:</w:t>
        <w:br/>
        <w:t>1) banyak biaya keluar di awal, 2) panen datang belakangan, 3) pembeli bayar tempo.</w:t>
        <w:br/>
        <w:br/>
        <w:t>Solusinya: kamu buat jadwal arus kas per minggu/per bulan supaya tahu kapan butuh uang tambahan.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  <w:cantSplit/>
        </w:trPr>
        <w:tc>
          <w:tcPr>
            <w:tcW w:type="dxa" w:w="1440"/>
          </w:tcPr>
          <w:p>
            <w:r>
              <w:rPr>
                <w:b/>
              </w:rPr>
              <w:t>Minggu/Bulan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Kegiatan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Uang keluar (Rp)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Uang masuk (Rp)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Saldo (Rp)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Catatan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M1</w:t>
            </w:r>
          </w:p>
        </w:tc>
        <w:tc>
          <w:tcPr>
            <w:tcW w:type="dxa" w:w="1440"/>
          </w:tcPr>
          <w:p>
            <w:r>
              <w:t>Olah lahan + benih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Biasanya cash out besar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M2</w:t>
            </w:r>
          </w:p>
        </w:tc>
        <w:tc>
          <w:tcPr>
            <w:tcW w:type="dxa" w:w="1440"/>
          </w:tcPr>
          <w:p>
            <w:r>
              <w:t>Tanam + pupuk awal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rPr>
          <w:cantSplit/>
        </w:trPr>
        <w:tc>
          <w:tcPr>
            <w:tcW w:type="dxa" w:w="1440"/>
          </w:tcPr>
          <w:p>
            <w:r>
              <w:t>M3</w:t>
            </w:r>
          </w:p>
        </w:tc>
        <w:tc>
          <w:tcPr>
            <w:tcW w:type="dxa" w:w="1440"/>
          </w:tcPr>
          <w:p>
            <w:r>
              <w:t>Pemeliharaan + air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rPr>
          <w:cantSplit/>
        </w:trPr>
        <w:tc>
          <w:tcPr>
            <w:tcW w:type="dxa" w:w="1440"/>
          </w:tcPr>
          <w:p>
            <w:r>
              <w:t>M4</w:t>
            </w:r>
          </w:p>
        </w:tc>
        <w:tc>
          <w:tcPr>
            <w:tcW w:type="dxa" w:w="1440"/>
          </w:tcPr>
          <w:p>
            <w:r>
              <w:t>Pemeliharaan + OPT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rPr>
          <w:cantSplit/>
        </w:trPr>
        <w:tc>
          <w:tcPr>
            <w:tcW w:type="dxa" w:w="1440"/>
          </w:tcPr>
          <w:p>
            <w:r>
              <w:t>M5</w:t>
            </w:r>
          </w:p>
        </w:tc>
        <w:tc>
          <w:tcPr>
            <w:tcW w:type="dxa" w:w="1440"/>
          </w:tcPr>
          <w:p>
            <w:r>
              <w:t>Menjelang panen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rPr>
          <w:cantSplit/>
        </w:trPr>
        <w:tc>
          <w:tcPr>
            <w:tcW w:type="dxa" w:w="1440"/>
          </w:tcPr>
          <w:p>
            <w:r>
              <w:t>M6</w:t>
            </w:r>
          </w:p>
        </w:tc>
        <w:tc>
          <w:tcPr>
            <w:tcW w:type="dxa" w:w="1440"/>
          </w:tcPr>
          <w:p>
            <w:r>
              <w:t>Panen + kemasan + kirim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Biaya panen/logistik sering besar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M7</w:t>
            </w:r>
          </w:p>
        </w:tc>
        <w:tc>
          <w:tcPr>
            <w:tcW w:type="dxa" w:w="1440"/>
          </w:tcPr>
          <w:p>
            <w:r>
              <w:t>Pembeli bayar (cash/tempo)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Kalau tempo, uang masuk mundur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M8</w:t>
            </w:r>
          </w:p>
        </w:tc>
        <w:tc>
          <w:tcPr>
            <w:tcW w:type="dxa" w:w="1440"/>
          </w:tcPr>
          <w:p>
            <w:r>
              <w:t>Evaluasi + persiapan siklus berikut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sz w:val="28"/>
        </w:rPr>
        <w:t>7.6 Strategi sederhana supaya cashflow aman</w:t>
      </w:r>
    </w:p>
    <w:p>
      <w:pPr>
        <w:pStyle w:val="ListBullet"/>
      </w:pPr>
      <w:r>
        <w:t>Mulai skala kecil dulu 1 siklus, supaya kamu dapat angka biaya &amp; hasil yang realistis.</w:t>
      </w:r>
    </w:p>
    <w:p>
      <w:pPr>
        <w:pStyle w:val="ListBullet"/>
      </w:pPr>
      <w:r>
        <w:t>Negosiasi pola bayar: usahakan ada pembayaran sebagian saat kirim (DP) untuk menutup biaya panen/angkut.</w:t>
      </w:r>
    </w:p>
    <w:p>
      <w:pPr>
        <w:pStyle w:val="ListBullet"/>
      </w:pPr>
      <w:r>
        <w:t>Bagi pembelian input: jangan beli semua di awal kalau belum perlu (kecuali ada diskon besar yang benar-benar masuk akal).</w:t>
      </w:r>
    </w:p>
    <w:p>
      <w:pPr>
        <w:pStyle w:val="ListBullet"/>
      </w:pPr>
      <w:r>
        <w:t>Siapkan dana darurat 5–15% (cadangan risiko).</w:t>
      </w:r>
    </w:p>
    <w:p>
      <w:pPr>
        <w:pStyle w:val="ListBullet"/>
      </w:pPr>
      <w:r>
        <w:t>Kalau pakai pinjaman: hitung cicilan masuk cashflow (jangan cuma lihat bunganya).</w:t>
      </w:r>
    </w:p>
    <w:p/>
    <w:p>
      <w:r>
        <w:rPr>
          <w:b/>
          <w:sz w:val="28"/>
        </w:rPr>
        <w:t>7.7 Tabel ‘tanda bahaya’ keuangan (dan cara cepat memperbaiki)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</w:tcPr>
          <w:p>
            <w:r>
              <w:rPr>
                <w:b/>
              </w:rPr>
              <w:t>Tanda bahaya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Biasanya penyebab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Dampaknya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Perbaikan cepat (praktis)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Sering kehabisan uang di tengah musim</w:t>
            </w:r>
          </w:p>
        </w:tc>
        <w:tc>
          <w:tcPr>
            <w:tcW w:type="dxa" w:w="2160"/>
          </w:tcPr>
          <w:p>
            <w:r>
              <w:t>Cash out besar di awal, tidak ada buffer</w:t>
            </w:r>
          </w:p>
        </w:tc>
        <w:tc>
          <w:tcPr>
            <w:tcW w:type="dxa" w:w="2160"/>
          </w:tcPr>
          <w:p>
            <w:r>
              <w:t>Pekerjaan tertunda, hasil turun</w:t>
            </w:r>
          </w:p>
        </w:tc>
        <w:tc>
          <w:tcPr>
            <w:tcW w:type="dxa" w:w="2160"/>
          </w:tcPr>
          <w:p>
            <w:r>
              <w:t>Buat cashflow mingguan + dana cadangan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Harga jual terasa ‘bagus’ tapi tetap tekor</w:t>
            </w:r>
          </w:p>
        </w:tc>
        <w:tc>
          <w:tcPr>
            <w:tcW w:type="dxa" w:w="2160"/>
          </w:tcPr>
          <w:p>
            <w:r>
              <w:t>HPP sebenarnya tinggi karena biaya bocor/susut besar</w:t>
            </w:r>
          </w:p>
        </w:tc>
        <w:tc>
          <w:tcPr>
            <w:tcW w:type="dxa" w:w="2160"/>
          </w:tcPr>
          <w:p>
            <w:r>
              <w:t>Rugi tanpa sadar</w:t>
            </w:r>
          </w:p>
        </w:tc>
        <w:tc>
          <w:tcPr>
            <w:tcW w:type="dxa" w:w="2160"/>
          </w:tcPr>
          <w:p>
            <w:r>
              <w:t>Catat biaya + hitung HPP pakai kg terjual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Biaya pestisida membengkak</w:t>
            </w:r>
          </w:p>
        </w:tc>
        <w:tc>
          <w:tcPr>
            <w:tcW w:type="dxa" w:w="2160"/>
          </w:tcPr>
          <w:p>
            <w:r>
              <w:t>Tidak pakai IPM, semprot tanpa monitoring</w:t>
            </w:r>
          </w:p>
        </w:tc>
        <w:tc>
          <w:tcPr>
            <w:tcW w:type="dxa" w:w="2160"/>
          </w:tcPr>
          <w:p>
            <w:r>
              <w:t>Margin habis</w:t>
            </w:r>
          </w:p>
        </w:tc>
        <w:tc>
          <w:tcPr>
            <w:tcW w:type="dxa" w:w="2160"/>
          </w:tcPr>
          <w:p>
            <w:r>
              <w:t>Jadwalkan monitoring OPT + tindakan bertahap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Ongkir/logistik terlalu mahal</w:t>
            </w:r>
          </w:p>
        </w:tc>
        <w:tc>
          <w:tcPr>
            <w:tcW w:type="dxa" w:w="2160"/>
          </w:tcPr>
          <w:p>
            <w:r>
              <w:t>Jarak jauh, kemasan tidak efisien, kirim sedikit-sedikit</w:t>
            </w:r>
          </w:p>
        </w:tc>
        <w:tc>
          <w:tcPr>
            <w:tcW w:type="dxa" w:w="2160"/>
          </w:tcPr>
          <w:p>
            <w:r>
              <w:t>Harga bersih turun</w:t>
            </w:r>
          </w:p>
        </w:tc>
        <w:tc>
          <w:tcPr>
            <w:tcW w:type="dxa" w:w="2160"/>
          </w:tcPr>
          <w:p>
            <w:r>
              <w:t>Gabungkan pengiriman, cari titik kumpul, pilih kemasan efisien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Banyak barang rusak saat kirim</w:t>
            </w:r>
          </w:p>
        </w:tc>
        <w:tc>
          <w:tcPr>
            <w:tcW w:type="dxa" w:w="2160"/>
          </w:tcPr>
          <w:p>
            <w:r>
              <w:t>Kemasan lemah, panas/getaran</w:t>
            </w:r>
          </w:p>
        </w:tc>
        <w:tc>
          <w:tcPr>
            <w:tcW w:type="dxa" w:w="2160"/>
          </w:tcPr>
          <w:p>
            <w:r>
              <w:t>Susut naik, grade turun</w:t>
            </w:r>
          </w:p>
        </w:tc>
        <w:tc>
          <w:tcPr>
            <w:tcW w:type="dxa" w:w="2160"/>
          </w:tcPr>
          <w:p>
            <w:r>
              <w:t>Perbaiki kemasan + naungan + jadwal kirim cepat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Cicilan pinjaman ‘terasa ringan’ tapi berat</w:t>
            </w:r>
          </w:p>
        </w:tc>
        <w:tc>
          <w:tcPr>
            <w:tcW w:type="dxa" w:w="2160"/>
          </w:tcPr>
          <w:p>
            <w:r>
              <w:t>Tidak dihitung dalam cashflow</w:t>
            </w:r>
          </w:p>
        </w:tc>
        <w:tc>
          <w:tcPr>
            <w:tcW w:type="dxa" w:w="2160"/>
          </w:tcPr>
          <w:p>
            <w:r>
              <w:t>Saldo negatif, gali lubang tutup lubang</w:t>
            </w:r>
          </w:p>
        </w:tc>
        <w:tc>
          <w:tcPr>
            <w:tcW w:type="dxa" w:w="2160"/>
          </w:tcPr>
          <w:p>
            <w:r>
              <w:t>Masukkan cicilan &amp; biaya bunga ke tabel cashflow</w:t>
            </w:r>
          </w:p>
        </w:tc>
      </w:tr>
    </w:tbl>
    <w:p/>
    <w:p>
      <w:r>
        <w:rPr>
          <w:b/>
          <w:sz w:val="28"/>
        </w:rPr>
        <w:t>7.8 Checklist keuangan (biar rapi dari awal)</w:t>
      </w:r>
    </w:p>
    <w:p>
      <w:r>
        <w:rPr>
          <w:b/>
          <w:sz w:val="24"/>
        </w:rPr>
        <w:t>Sebelum tanam</w:t>
      </w:r>
    </w:p>
    <w:p>
      <w:pPr>
        <w:pStyle w:val="ListBullet"/>
      </w:pPr>
      <w:r>
        <w:t>Isi RAB lengkap untuk 1 siklus.</w:t>
      </w:r>
    </w:p>
    <w:p>
      <w:pPr>
        <w:pStyle w:val="ListBullet"/>
      </w:pPr>
      <w:r>
        <w:t>Tentukan asumsi konservatif: hasil minimum, harga minimum, susut minimum.</w:t>
      </w:r>
    </w:p>
    <w:p>
      <w:pPr>
        <w:pStyle w:val="ListBullet"/>
      </w:pPr>
      <w:r>
        <w:t>Buat cashflow mingguan (minimal 8 minggu) dan cek kapan saldo terendah.</w:t>
      </w:r>
    </w:p>
    <w:p>
      <w:r>
        <w:rPr>
          <w:b/>
          <w:sz w:val="24"/>
        </w:rPr>
        <w:t>Selama musim</w:t>
      </w:r>
    </w:p>
    <w:p>
      <w:pPr>
        <w:pStyle w:val="ListBullet"/>
      </w:pPr>
      <w:r>
        <w:t>Catat semua pengeluaran (tanggal + nominal + tujuan).</w:t>
      </w:r>
    </w:p>
    <w:p>
      <w:pPr>
        <w:pStyle w:val="ListBullet"/>
      </w:pPr>
      <w:r>
        <w:t>Bandingkan realisasi vs RAB tiap minggu (apakah biaya mulai bocor?).</w:t>
      </w:r>
    </w:p>
    <w:p>
      <w:r>
        <w:rPr>
          <w:b/>
          <w:sz w:val="24"/>
        </w:rPr>
        <w:t>Saat panen &amp; jual</w:t>
      </w:r>
    </w:p>
    <w:p>
      <w:pPr>
        <w:pStyle w:val="ListBullet"/>
      </w:pPr>
      <w:r>
        <w:t>Catat hasil per grade (A/B/C) dan susut (kg rusak).</w:t>
      </w:r>
    </w:p>
    <w:p>
      <w:pPr>
        <w:pStyle w:val="ListBullet"/>
      </w:pPr>
      <w:r>
        <w:t>Catat ongkir, kemasan, dan potongan pembeli (kalau ada).</w:t>
      </w:r>
    </w:p>
    <w:p>
      <w:pPr>
        <w:pStyle w:val="ListBullet"/>
      </w:pPr>
      <w:r>
        <w:t>Catat pola bayar (cash/tempo) dan tanggal jatuh tempo.</w:t>
      </w:r>
    </w:p>
    <w:p>
      <w:r>
        <w:rPr>
          <w:b/>
          <w:sz w:val="24"/>
        </w:rPr>
        <w:t>Setelah siklus selesai</w:t>
      </w:r>
    </w:p>
    <w:p>
      <w:pPr>
        <w:pStyle w:val="ListBullet"/>
      </w:pPr>
      <w:r>
        <w:t>Hitung HPP aktual dan bandingkan dengan HPP rencana.</w:t>
      </w:r>
    </w:p>
    <w:p>
      <w:pPr>
        <w:pStyle w:val="ListBullet"/>
      </w:pPr>
      <w:r>
        <w:t>Tulis 3 pelajaran utama: biaya terbesar, sumber susut terbesar, strategi jual yang paling efektif.</w:t>
      </w:r>
    </w:p>
    <w:p/>
    <w:p>
      <w:r>
        <w:rPr>
          <w:b/>
          <w:sz w:val="28"/>
        </w:rPr>
        <w:t>7.9 Rencana kerja 7 hari (praktis untuk pemula)</w:t>
      </w:r>
    </w:p>
    <w:p>
      <w:pPr>
        <w:pStyle w:val="ListNumber"/>
      </w:pPr>
      <w:r>
        <w:t>Ambil data komoditas pilihan (No 4) dan buat RAB 1 siklus (tabel 7.3).</w:t>
      </w:r>
    </w:p>
    <w:p>
      <w:pPr>
        <w:pStyle w:val="ListNumber"/>
      </w:pPr>
      <w:r>
        <w:t>Tanya pembeli: harga konservatif + pola bayar (cash/tempo).</w:t>
      </w:r>
    </w:p>
    <w:p>
      <w:pPr>
        <w:pStyle w:val="ListNumber"/>
      </w:pPr>
      <w:r>
        <w:t>Buat cashflow mingguan dan tandai minggu saldo terendah.</w:t>
      </w:r>
    </w:p>
    <w:p>
      <w:pPr>
        <w:pStyle w:val="ListNumber"/>
      </w:pPr>
      <w:r>
        <w:t>Tentukan cadangan risiko 10% dari total biaya (kalau kamu masih pemula).</w:t>
      </w:r>
    </w:p>
    <w:p>
      <w:pPr>
        <w:pStyle w:val="ListNumber"/>
      </w:pPr>
      <w:r>
        <w:t>Bikin aturan pribadi: ‘tidak beli input tambahan tanpa alasan tertulis’ (biar tidak impulsif).</w:t>
      </w:r>
    </w:p>
    <w:p>
      <w:pPr>
        <w:pStyle w:val="ListNumber"/>
      </w:pPr>
      <w:r>
        <w:t>Siapkan sistem catatan: buku tulis atau spreadsheet sederhana (tanggal–kegiatan–biaya).</w:t>
      </w:r>
    </w:p>
    <w:p>
      <w:pPr>
        <w:pStyle w:val="ListNumber"/>
      </w:pPr>
      <w:r>
        <w:t>Setelah 7 hari, revisi RAB berdasarkan feedback petani sekitar/PPL dan kondisi air/tanah kamu.</w:t>
      </w:r>
    </w:p>
    <w:p/>
    <w:p>
      <w:r>
        <w:rPr>
          <w:i/>
        </w:rPr>
        <w:t>Dokumen ini dibuat pada 14 January 2026 (zona waktu Asia/Jakarta).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