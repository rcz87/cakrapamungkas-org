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1219" w14:textId="15DB8DB2" w:rsidR="00D701B0" w:rsidRPr="00541270" w:rsidRDefault="00000000" w:rsidP="00541270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52"/>
          <w:szCs w:val="28"/>
        </w:rPr>
        <w:t xml:space="preserve">No 2 — AIR AMAN &amp; IRIGASI </w:t>
      </w:r>
    </w:p>
    <w:p w14:paraId="1ACD3761" w14:textId="77777777" w:rsidR="00D701B0" w:rsidRPr="00541270" w:rsidRDefault="00000000" w:rsidP="00541270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i/>
          <w:color w:val="3F3F3F"/>
          <w:sz w:val="28"/>
          <w:szCs w:val="28"/>
        </w:rPr>
        <w:t>Fokus pemula: pastikan air cukup &amp; terkontrol sebelum tanam (padi, cabai, jagung, kangkung) | Narasi + tabel + gambar berwarna</w:t>
      </w:r>
    </w:p>
    <w:p w14:paraId="4DD2461A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Air itu ‘urat nadi’ pertanian. Banyak orang gagal bukan karena benih jelek, tapi karena:</w:t>
      </w:r>
    </w:p>
    <w:p w14:paraId="16D82053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• air kurang saat kemarau,</w:t>
      </w:r>
    </w:p>
    <w:p w14:paraId="7C5CD190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• air kebanyakan tapi drainase jelek (akar busuk/penyakit),</w:t>
      </w:r>
    </w:p>
    <w:p w14:paraId="0FE0711C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• biaya pompa/BBM/listrik tidak dihitung (cashflow jebol),</w:t>
      </w:r>
    </w:p>
    <w:p w14:paraId="305FF2F3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• tidak ada jadwal &amp; pembagian zona siram.</w:t>
      </w:r>
    </w:p>
    <w:p w14:paraId="6BF81B75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284246C6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Di dokumen ini, kamu akan dapat cara pikir + langkah praktis supaya air kamu ‘aman’: cukup, bisa diatur, biayanya masuk akal, dan ada cadangan.</w:t>
      </w:r>
    </w:p>
    <w:p w14:paraId="11A1E9BB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0B906F92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t>1) Inti konsep: ‘Air aman’ itu bukan cuma ada air</w:t>
      </w:r>
    </w:p>
    <w:p w14:paraId="3F14F633" w14:textId="77777777" w:rsidR="00D701B0" w:rsidRPr="00541270" w:rsidRDefault="00000000" w:rsidP="00541270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Cukup (debit memadai) untuk komoditas yang kamu pilih.</w:t>
      </w:r>
    </w:p>
    <w:p w14:paraId="2235EB47" w14:textId="77777777" w:rsidR="00D701B0" w:rsidRPr="00541270" w:rsidRDefault="00000000" w:rsidP="00541270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 xml:space="preserve">Kontrol (bisa diatur kapan &amp; berapa banyak) </w:t>
      </w:r>
      <w:r w:rsidRPr="00541270">
        <w:rPr>
          <w:rFonts w:ascii="Times New Roman" w:hAnsi="Times New Roman" w:cs="Times New Roman"/>
          <w:sz w:val="28"/>
          <w:szCs w:val="28"/>
        </w:rPr>
        <w:t>→</w:t>
      </w:r>
      <w:r w:rsidRPr="00541270">
        <w:rPr>
          <w:rFonts w:ascii="Helvetica" w:hAnsi="Helvetica"/>
          <w:sz w:val="28"/>
          <w:szCs w:val="28"/>
        </w:rPr>
        <w:t xml:space="preserve"> pakai jadwal &amp; zona.</w:t>
      </w:r>
    </w:p>
    <w:p w14:paraId="098FDA17" w14:textId="77777777" w:rsidR="00D701B0" w:rsidRPr="00541270" w:rsidRDefault="00000000" w:rsidP="00541270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Kualitas memadai (tidak terlalu asin/kotor/berbau).</w:t>
      </w:r>
    </w:p>
    <w:p w14:paraId="6EAE48EB" w14:textId="77777777" w:rsidR="00D701B0" w:rsidRPr="00541270" w:rsidRDefault="00000000" w:rsidP="00541270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Biaya masuk akal (pompa/BBM/listrik tidak bikin HPP naik gila).</w:t>
      </w:r>
    </w:p>
    <w:p w14:paraId="2F3051CA" w14:textId="77777777" w:rsidR="00D701B0" w:rsidRPr="00541270" w:rsidRDefault="00000000" w:rsidP="00541270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Ada cadangan kalau sumber utama bermasalah.</w:t>
      </w:r>
    </w:p>
    <w:p w14:paraId="6BBE73F1" w14:textId="77777777" w:rsidR="00D701B0" w:rsidRPr="00541270" w:rsidRDefault="00000000" w:rsidP="00541270">
      <w:pPr>
        <w:pStyle w:val="ListBullet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Drainase jalan (air berlebih bisa sama bahaya dengan kekurangan).</w:t>
      </w:r>
    </w:p>
    <w:p w14:paraId="0472E249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465FB60E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lastRenderedPageBreak/>
        <w:t>2) Sistem air yang ideal (gambar)</w:t>
      </w:r>
    </w:p>
    <w:p w14:paraId="60D7FF04" w14:textId="77777777" w:rsidR="00D701B0" w:rsidRPr="00541270" w:rsidRDefault="00000000" w:rsidP="00541270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noProof/>
          <w:sz w:val="28"/>
          <w:szCs w:val="28"/>
        </w:rPr>
        <w:drawing>
          <wp:inline distT="0" distB="0" distL="0" distR="0" wp14:anchorId="4EFDDB4E" wp14:editId="7BD32576">
            <wp:extent cx="6309360" cy="2711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2_water_syst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1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24AD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320EF417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t xml:space="preserve">3) Pola musim Jawa Tengah (perkiraan) </w:t>
      </w:r>
      <w:r w:rsidRPr="00541270">
        <w:rPr>
          <w:rFonts w:ascii="Times New Roman" w:hAnsi="Times New Roman" w:cs="Times New Roman"/>
          <w:b/>
          <w:color w:val="1F4E79"/>
          <w:sz w:val="36"/>
          <w:szCs w:val="28"/>
        </w:rPr>
        <w:t>→</w:t>
      </w:r>
      <w:r w:rsidRPr="00541270">
        <w:rPr>
          <w:rFonts w:ascii="Helvetica" w:hAnsi="Helvetica"/>
          <w:b/>
          <w:color w:val="1F4E79"/>
          <w:sz w:val="36"/>
          <w:szCs w:val="28"/>
        </w:rPr>
        <w:t xml:space="preserve"> untuk rencana air</w:t>
      </w:r>
    </w:p>
    <w:p w14:paraId="02B6D7C6" w14:textId="77777777" w:rsidR="00D701B0" w:rsidRPr="00541270" w:rsidRDefault="00000000" w:rsidP="00541270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noProof/>
          <w:sz w:val="28"/>
          <w:szCs w:val="28"/>
        </w:rPr>
        <w:drawing>
          <wp:inline distT="0" distB="0" distL="0" distR="0" wp14:anchorId="6E510FCF" wp14:editId="36D86047">
            <wp:extent cx="6309360" cy="17745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2_season_jate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7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69FF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Cara pakainya:</w:t>
      </w:r>
    </w:p>
    <w:p w14:paraId="486F35C7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• Kemarau (Jun–Sep): fokus hemat air + sumber cadangan + jadwal zona.</w:t>
      </w:r>
    </w:p>
    <w:p w14:paraId="6D6EF17A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• Musim hujan (Nov–Mar): fokus drainase + pencegahan penyakit.</w:t>
      </w:r>
    </w:p>
    <w:p w14:paraId="0202FFDA" w14:textId="77777777" w:rsid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 xml:space="preserve">• Transisi: debit bisa berubah cepat </w:t>
      </w:r>
      <w:r w:rsidRPr="00541270">
        <w:rPr>
          <w:rFonts w:ascii="Times New Roman" w:hAnsi="Times New Roman" w:cs="Times New Roman"/>
          <w:sz w:val="28"/>
          <w:szCs w:val="28"/>
        </w:rPr>
        <w:t>→</w:t>
      </w:r>
      <w:r w:rsidRPr="00541270">
        <w:rPr>
          <w:rFonts w:ascii="Helvetica" w:hAnsi="Helvetica"/>
          <w:sz w:val="28"/>
          <w:szCs w:val="28"/>
        </w:rPr>
        <w:t xml:space="preserve"> monitoring </w:t>
      </w:r>
      <w:proofErr w:type="spellStart"/>
      <w:r w:rsidRPr="00541270">
        <w:rPr>
          <w:rFonts w:ascii="Helvetica" w:hAnsi="Helvetica"/>
          <w:sz w:val="28"/>
          <w:szCs w:val="28"/>
        </w:rPr>
        <w:t>lebih</w:t>
      </w:r>
      <w:proofErr w:type="spellEnd"/>
      <w:r w:rsidRPr="00541270">
        <w:rPr>
          <w:rFonts w:ascii="Helvetica" w:hAnsi="Helvetica"/>
          <w:sz w:val="28"/>
          <w:szCs w:val="28"/>
        </w:rPr>
        <w:t xml:space="preserve"> </w:t>
      </w:r>
      <w:proofErr w:type="spellStart"/>
      <w:r w:rsidRPr="00541270">
        <w:rPr>
          <w:rFonts w:ascii="Helvetica" w:hAnsi="Helvetica"/>
          <w:sz w:val="28"/>
          <w:szCs w:val="28"/>
        </w:rPr>
        <w:t>sering</w:t>
      </w:r>
      <w:proofErr w:type="spellEnd"/>
      <w:r w:rsidRPr="00541270">
        <w:rPr>
          <w:rFonts w:ascii="Helvetica" w:hAnsi="Helvetica"/>
          <w:sz w:val="28"/>
          <w:szCs w:val="28"/>
        </w:rPr>
        <w:t>.</w:t>
      </w:r>
    </w:p>
    <w:p w14:paraId="6CEA9906" w14:textId="45C7187B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lastRenderedPageBreak/>
        <w:t xml:space="preserve">4) 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Survei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 xml:space="preserve"> air di 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lahan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>: 10 item yang wajib kamu catat (sebelum tanam)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607"/>
        <w:gridCol w:w="3402"/>
      </w:tblGrid>
      <w:tr w:rsidR="00D701B0" w:rsidRPr="00541270" w14:paraId="020D9680" w14:textId="77777777" w:rsidTr="00541270">
        <w:tc>
          <w:tcPr>
            <w:tcW w:w="2880" w:type="dxa"/>
            <w:shd w:val="clear" w:color="auto" w:fill="CFE2F3"/>
          </w:tcPr>
          <w:p w14:paraId="7EFD60DB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Item </w:t>
            </w:r>
            <w:proofErr w:type="spellStart"/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survei</w:t>
            </w:r>
            <w:proofErr w:type="spellEnd"/>
          </w:p>
        </w:tc>
        <w:tc>
          <w:tcPr>
            <w:tcW w:w="3607" w:type="dxa"/>
            <w:shd w:val="clear" w:color="auto" w:fill="CFE2F3"/>
          </w:tcPr>
          <w:p w14:paraId="59799E21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Yang kamu catat</w:t>
            </w:r>
          </w:p>
        </w:tc>
        <w:tc>
          <w:tcPr>
            <w:tcW w:w="3402" w:type="dxa"/>
            <w:shd w:val="clear" w:color="auto" w:fill="CFE2F3"/>
          </w:tcPr>
          <w:p w14:paraId="29B43979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Kenapa penting</w:t>
            </w:r>
          </w:p>
        </w:tc>
      </w:tr>
      <w:tr w:rsidR="00D701B0" w:rsidRPr="00541270" w14:paraId="5C0EE706" w14:textId="77777777" w:rsidTr="00541270">
        <w:tc>
          <w:tcPr>
            <w:tcW w:w="2880" w:type="dxa"/>
          </w:tcPr>
          <w:p w14:paraId="5E53612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Sumber air utama</w:t>
            </w:r>
          </w:p>
        </w:tc>
        <w:tc>
          <w:tcPr>
            <w:tcW w:w="3607" w:type="dxa"/>
          </w:tcPr>
          <w:p w14:paraId="3FC3C96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Irigasi / sungai / sumur / embung</w:t>
            </w:r>
          </w:p>
        </w:tc>
        <w:tc>
          <w:tcPr>
            <w:tcW w:w="3402" w:type="dxa"/>
          </w:tcPr>
          <w:p w14:paraId="55132F6A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 xml:space="preserve">Kalau sumber musiman </w:t>
            </w:r>
            <w:r w:rsidRPr="00541270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41270">
              <w:rPr>
                <w:rFonts w:ascii="Helvetica" w:hAnsi="Helvetica"/>
                <w:sz w:val="28"/>
                <w:szCs w:val="28"/>
              </w:rPr>
              <w:t xml:space="preserve"> wajib cadangan.</w:t>
            </w:r>
          </w:p>
        </w:tc>
      </w:tr>
      <w:tr w:rsidR="00D701B0" w:rsidRPr="00541270" w14:paraId="5C023DF6" w14:textId="77777777" w:rsidTr="00541270">
        <w:tc>
          <w:tcPr>
            <w:tcW w:w="2880" w:type="dxa"/>
          </w:tcPr>
          <w:p w14:paraId="42C1B223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Debit air (kira-kira)</w:t>
            </w:r>
          </w:p>
        </w:tc>
        <w:tc>
          <w:tcPr>
            <w:tcW w:w="3607" w:type="dxa"/>
          </w:tcPr>
          <w:p w14:paraId="1BDBC43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Uji ember 20L penuh berapa detik</w:t>
            </w:r>
          </w:p>
        </w:tc>
        <w:tc>
          <w:tcPr>
            <w:tcW w:w="3402" w:type="dxa"/>
          </w:tcPr>
          <w:p w14:paraId="5902D069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Buat tahu air ‘kenceng’ atau ‘pas-pasan’.</w:t>
            </w:r>
          </w:p>
        </w:tc>
      </w:tr>
      <w:tr w:rsidR="00D701B0" w:rsidRPr="00541270" w14:paraId="41EAEB83" w14:textId="77777777" w:rsidTr="00541270">
        <w:tc>
          <w:tcPr>
            <w:tcW w:w="2880" w:type="dxa"/>
          </w:tcPr>
          <w:p w14:paraId="5D0FDCD5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Air saat kemarau</w:t>
            </w:r>
          </w:p>
        </w:tc>
        <w:tc>
          <w:tcPr>
            <w:tcW w:w="3607" w:type="dxa"/>
          </w:tcPr>
          <w:p w14:paraId="4497C8BF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Masih ada atau kering?</w:t>
            </w:r>
          </w:p>
        </w:tc>
        <w:tc>
          <w:tcPr>
            <w:tcW w:w="3402" w:type="dxa"/>
          </w:tcPr>
          <w:p w14:paraId="0DFD1A69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Penentu komoditas &amp; luas yang aman.</w:t>
            </w:r>
          </w:p>
        </w:tc>
      </w:tr>
      <w:tr w:rsidR="00D701B0" w:rsidRPr="00541270" w14:paraId="482F6716" w14:textId="77777777" w:rsidTr="00541270">
        <w:tc>
          <w:tcPr>
            <w:tcW w:w="2880" w:type="dxa"/>
          </w:tcPr>
          <w:p w14:paraId="6C59D15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Jarak sumber ke lahan</w:t>
            </w:r>
          </w:p>
        </w:tc>
        <w:tc>
          <w:tcPr>
            <w:tcW w:w="3607" w:type="dxa"/>
          </w:tcPr>
          <w:p w14:paraId="4CC1AF48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Berapa meter</w:t>
            </w:r>
          </w:p>
        </w:tc>
        <w:tc>
          <w:tcPr>
            <w:tcW w:w="3402" w:type="dxa"/>
          </w:tcPr>
          <w:p w14:paraId="3D6E368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Jauh = biaya pipa + tekanan turun.</w:t>
            </w:r>
          </w:p>
        </w:tc>
      </w:tr>
      <w:tr w:rsidR="00D701B0" w:rsidRPr="00541270" w14:paraId="1AB491A5" w14:textId="77777777" w:rsidTr="00541270">
        <w:tc>
          <w:tcPr>
            <w:tcW w:w="2880" w:type="dxa"/>
          </w:tcPr>
          <w:p w14:paraId="5D9282BE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Ketinggian (naik/turun)</w:t>
            </w:r>
          </w:p>
        </w:tc>
        <w:tc>
          <w:tcPr>
            <w:tcW w:w="3607" w:type="dxa"/>
          </w:tcPr>
          <w:p w14:paraId="58AEA55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Butuh pompa atau gravitasi</w:t>
            </w:r>
          </w:p>
        </w:tc>
        <w:tc>
          <w:tcPr>
            <w:tcW w:w="3402" w:type="dxa"/>
          </w:tcPr>
          <w:p w14:paraId="3F0AC1AB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Naik = biaya energi naik.</w:t>
            </w:r>
          </w:p>
        </w:tc>
      </w:tr>
      <w:tr w:rsidR="00D701B0" w:rsidRPr="00541270" w14:paraId="29A4CC69" w14:textId="77777777" w:rsidTr="00541270">
        <w:tc>
          <w:tcPr>
            <w:tcW w:w="2880" w:type="dxa"/>
          </w:tcPr>
          <w:p w14:paraId="1C441639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Akses listrik/BBM</w:t>
            </w:r>
          </w:p>
        </w:tc>
        <w:tc>
          <w:tcPr>
            <w:tcW w:w="3607" w:type="dxa"/>
          </w:tcPr>
          <w:p w14:paraId="7B1553C8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Ada listrik dekat atau perlu genset</w:t>
            </w:r>
          </w:p>
        </w:tc>
        <w:tc>
          <w:tcPr>
            <w:tcW w:w="3402" w:type="dxa"/>
          </w:tcPr>
          <w:p w14:paraId="7C3C2001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Penentu biaya operasi.</w:t>
            </w:r>
          </w:p>
        </w:tc>
      </w:tr>
      <w:tr w:rsidR="00D701B0" w:rsidRPr="00541270" w14:paraId="26ACB110" w14:textId="77777777" w:rsidTr="00541270">
        <w:tc>
          <w:tcPr>
            <w:tcW w:w="2880" w:type="dxa"/>
          </w:tcPr>
          <w:p w14:paraId="3242B05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Jadwal/jatah irigasi</w:t>
            </w:r>
          </w:p>
        </w:tc>
        <w:tc>
          <w:tcPr>
            <w:tcW w:w="3607" w:type="dxa"/>
          </w:tcPr>
          <w:p w14:paraId="4373A510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Jam air (kalau irigasi)</w:t>
            </w:r>
          </w:p>
        </w:tc>
        <w:tc>
          <w:tcPr>
            <w:tcW w:w="3402" w:type="dxa"/>
          </w:tcPr>
          <w:p w14:paraId="46903E23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 xml:space="preserve">Kalau terbatas </w:t>
            </w:r>
            <w:r w:rsidRPr="00541270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41270">
              <w:rPr>
                <w:rFonts w:ascii="Helvetica" w:hAnsi="Helvetica"/>
                <w:sz w:val="28"/>
                <w:szCs w:val="28"/>
              </w:rPr>
              <w:t xml:space="preserve"> zona wajib.</w:t>
            </w:r>
          </w:p>
        </w:tc>
      </w:tr>
      <w:tr w:rsidR="00D701B0" w:rsidRPr="00541270" w14:paraId="74FCAEC4" w14:textId="77777777" w:rsidTr="00541270">
        <w:tc>
          <w:tcPr>
            <w:tcW w:w="2880" w:type="dxa"/>
          </w:tcPr>
          <w:p w14:paraId="4A117F50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Konflik/rebutan air</w:t>
            </w:r>
          </w:p>
        </w:tc>
        <w:tc>
          <w:tcPr>
            <w:tcW w:w="3607" w:type="dxa"/>
          </w:tcPr>
          <w:p w14:paraId="1C4E0B5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Ada atau tidak</w:t>
            </w:r>
          </w:p>
        </w:tc>
        <w:tc>
          <w:tcPr>
            <w:tcW w:w="3402" w:type="dxa"/>
          </w:tcPr>
          <w:p w14:paraId="7916A67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 xml:space="preserve">Kalau ada </w:t>
            </w:r>
            <w:r w:rsidRPr="00541270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41270">
              <w:rPr>
                <w:rFonts w:ascii="Helvetica" w:hAnsi="Helvetica"/>
                <w:sz w:val="28"/>
                <w:szCs w:val="28"/>
              </w:rPr>
              <w:t xml:space="preserve"> tandon/embung + komunikasi jadwal.</w:t>
            </w:r>
          </w:p>
        </w:tc>
      </w:tr>
      <w:tr w:rsidR="00D701B0" w:rsidRPr="00541270" w14:paraId="27A86DAF" w14:textId="77777777" w:rsidTr="00541270">
        <w:tc>
          <w:tcPr>
            <w:tcW w:w="2880" w:type="dxa"/>
          </w:tcPr>
          <w:p w14:paraId="1CC9945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Kualitas air (visual)</w:t>
            </w:r>
          </w:p>
        </w:tc>
        <w:tc>
          <w:tcPr>
            <w:tcW w:w="3607" w:type="dxa"/>
          </w:tcPr>
          <w:p w14:paraId="7C4D4A5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Bau/keruh/asin/lumpur</w:t>
            </w:r>
          </w:p>
        </w:tc>
        <w:tc>
          <w:tcPr>
            <w:tcW w:w="3402" w:type="dxa"/>
          </w:tcPr>
          <w:p w14:paraId="3C29B8EF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Butuh filter/endapan atau ganti metode.</w:t>
            </w:r>
          </w:p>
        </w:tc>
      </w:tr>
      <w:tr w:rsidR="00D701B0" w:rsidRPr="00541270" w14:paraId="27CDD22B" w14:textId="77777777" w:rsidTr="00541270">
        <w:tc>
          <w:tcPr>
            <w:tcW w:w="2880" w:type="dxa"/>
          </w:tcPr>
          <w:p w14:paraId="0384A9A5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Risiko banjir/becek</w:t>
            </w:r>
          </w:p>
        </w:tc>
        <w:tc>
          <w:tcPr>
            <w:tcW w:w="3607" w:type="dxa"/>
          </w:tcPr>
          <w:p w14:paraId="136CD4F8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Tergenang saat hujan deras?</w:t>
            </w:r>
          </w:p>
        </w:tc>
        <w:tc>
          <w:tcPr>
            <w:tcW w:w="3402" w:type="dxa"/>
          </w:tcPr>
          <w:p w14:paraId="5132E025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Drainase/bedengan jadi prioritas.</w:t>
            </w:r>
          </w:p>
        </w:tc>
      </w:tr>
    </w:tbl>
    <w:p w14:paraId="1E049696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 xml:space="preserve">Tips </w:t>
      </w:r>
      <w:proofErr w:type="spellStart"/>
      <w:r w:rsidRPr="00541270">
        <w:rPr>
          <w:rFonts w:ascii="Helvetica" w:hAnsi="Helvetica"/>
          <w:sz w:val="28"/>
          <w:szCs w:val="28"/>
        </w:rPr>
        <w:t>cepat</w:t>
      </w:r>
      <w:proofErr w:type="spellEnd"/>
      <w:r w:rsidRPr="00541270">
        <w:rPr>
          <w:rFonts w:ascii="Helvetica" w:hAnsi="Helvetica"/>
          <w:sz w:val="28"/>
          <w:szCs w:val="28"/>
        </w:rPr>
        <w:t xml:space="preserve"> </w:t>
      </w:r>
      <w:proofErr w:type="spellStart"/>
      <w:r w:rsidRPr="00541270">
        <w:rPr>
          <w:rFonts w:ascii="Helvetica" w:hAnsi="Helvetica"/>
          <w:sz w:val="28"/>
          <w:szCs w:val="28"/>
        </w:rPr>
        <w:t>ukur</w:t>
      </w:r>
      <w:proofErr w:type="spellEnd"/>
      <w:r w:rsidRPr="00541270">
        <w:rPr>
          <w:rFonts w:ascii="Helvetica" w:hAnsi="Helvetica"/>
          <w:sz w:val="28"/>
          <w:szCs w:val="28"/>
        </w:rPr>
        <w:t xml:space="preserve"> debit (cara awam):</w:t>
      </w:r>
    </w:p>
    <w:p w14:paraId="3111BF9A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• Pakai ember 20 liter.</w:t>
      </w:r>
    </w:p>
    <w:p w14:paraId="10F038E3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lastRenderedPageBreak/>
        <w:t>• Hitung waktu sampai penuh (detik).</w:t>
      </w:r>
    </w:p>
    <w:p w14:paraId="6AC309F2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• Debit kira-kira = 20 liter / detik.</w:t>
      </w:r>
    </w:p>
    <w:p w14:paraId="57616C91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Ini cukup untuk keputusan awal (air kuat vs pas-pasan).</w:t>
      </w:r>
    </w:p>
    <w:p w14:paraId="4F8EE6D8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br w:type="page"/>
      </w:r>
    </w:p>
    <w:p w14:paraId="415AFBEF" w14:textId="3451BC3A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lastRenderedPageBreak/>
        <w:t>5) Kebutuhan air (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versi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 xml:space="preserve"> 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sederhana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 xml:space="preserve">) per 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komoditas</w:t>
      </w:r>
      <w:proofErr w:type="spellEnd"/>
      <w:r w:rsidR="00541270">
        <w:rPr>
          <w:rFonts w:ascii="Helvetica" w:hAnsi="Helvetica"/>
          <w:b/>
          <w:color w:val="1F4E79"/>
          <w:sz w:val="36"/>
          <w:szCs w:val="28"/>
        </w:rPr>
        <w:t>,</w:t>
      </w:r>
      <w:r w:rsidRPr="00541270">
        <w:rPr>
          <w:rFonts w:ascii="Helvetica" w:hAnsi="Helvetica"/>
          <w:b/>
          <w:color w:val="1F4E79"/>
          <w:sz w:val="36"/>
          <w:szCs w:val="28"/>
        </w:rPr>
        <w:t xml:space="preserve"> 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biar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 xml:space="preserve"> 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kamu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 xml:space="preserve"> 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paham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 xml:space="preserve"> prioritas</w:t>
      </w:r>
    </w:p>
    <w:p w14:paraId="5A7FCA9A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Kebutuhan air bisa sangat spesifik. Untuk pemula, pakai peta prioritas ini dulu: mana yang boros, mana yang sensitif, mana yang butuh sering.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409"/>
      </w:tblGrid>
      <w:tr w:rsidR="00D701B0" w:rsidRPr="00541270" w14:paraId="4CD2C731" w14:textId="77777777" w:rsidTr="00541270">
        <w:tc>
          <w:tcPr>
            <w:tcW w:w="2160" w:type="dxa"/>
            <w:shd w:val="clear" w:color="auto" w:fill="D9EAD3"/>
          </w:tcPr>
          <w:p w14:paraId="738C5A6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Komoditas</w:t>
            </w:r>
            <w:proofErr w:type="spellEnd"/>
          </w:p>
        </w:tc>
        <w:tc>
          <w:tcPr>
            <w:tcW w:w="2160" w:type="dxa"/>
            <w:shd w:val="clear" w:color="auto" w:fill="D9EAD3"/>
          </w:tcPr>
          <w:p w14:paraId="6A75D153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Kebutuhan air relatif</w:t>
            </w:r>
          </w:p>
        </w:tc>
        <w:tc>
          <w:tcPr>
            <w:tcW w:w="2160" w:type="dxa"/>
            <w:shd w:val="clear" w:color="auto" w:fill="D9EAD3"/>
          </w:tcPr>
          <w:p w14:paraId="44EC532A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Pola kebutuhan</w:t>
            </w:r>
          </w:p>
        </w:tc>
        <w:tc>
          <w:tcPr>
            <w:tcW w:w="3409" w:type="dxa"/>
            <w:shd w:val="clear" w:color="auto" w:fill="D9EAD3"/>
          </w:tcPr>
          <w:p w14:paraId="393F4F52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Catatan praktis</w:t>
            </w:r>
          </w:p>
        </w:tc>
      </w:tr>
      <w:tr w:rsidR="00D701B0" w:rsidRPr="00541270" w14:paraId="524F0D54" w14:textId="77777777" w:rsidTr="00541270">
        <w:tc>
          <w:tcPr>
            <w:tcW w:w="2160" w:type="dxa"/>
          </w:tcPr>
          <w:p w14:paraId="4D308AC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Padi sawah</w:t>
            </w:r>
          </w:p>
        </w:tc>
        <w:tc>
          <w:tcPr>
            <w:tcW w:w="2160" w:type="dxa"/>
          </w:tcPr>
          <w:p w14:paraId="5A49B8CE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Tinggi</w:t>
            </w:r>
          </w:p>
        </w:tc>
        <w:tc>
          <w:tcPr>
            <w:tcW w:w="2160" w:type="dxa"/>
          </w:tcPr>
          <w:p w14:paraId="5943AAF9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Stabil (kontinu)</w:t>
            </w:r>
          </w:p>
        </w:tc>
        <w:tc>
          <w:tcPr>
            <w:tcW w:w="3409" w:type="dxa"/>
          </w:tcPr>
          <w:p w14:paraId="14030121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Butuh kelembapan stabil; kontrol pintu air &amp; pematang.</w:t>
            </w:r>
          </w:p>
        </w:tc>
      </w:tr>
      <w:tr w:rsidR="00D701B0" w:rsidRPr="00541270" w14:paraId="7C1E869A" w14:textId="77777777" w:rsidTr="00541270">
        <w:tc>
          <w:tcPr>
            <w:tcW w:w="2160" w:type="dxa"/>
          </w:tcPr>
          <w:p w14:paraId="3DBF2E27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Cabai</w:t>
            </w:r>
          </w:p>
        </w:tc>
        <w:tc>
          <w:tcPr>
            <w:tcW w:w="2160" w:type="dxa"/>
          </w:tcPr>
          <w:p w14:paraId="6A5A517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Sedang</w:t>
            </w:r>
          </w:p>
        </w:tc>
        <w:tc>
          <w:tcPr>
            <w:tcW w:w="2160" w:type="dxa"/>
          </w:tcPr>
          <w:p w14:paraId="25F3AD5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Stabil (jangan ekstrem)</w:t>
            </w:r>
          </w:p>
        </w:tc>
        <w:tc>
          <w:tcPr>
            <w:tcW w:w="3409" w:type="dxa"/>
          </w:tcPr>
          <w:p w14:paraId="104D2F5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Kekeringan bikin rontok bunga; becek bikin busuk akar.</w:t>
            </w:r>
          </w:p>
        </w:tc>
      </w:tr>
      <w:tr w:rsidR="00D701B0" w:rsidRPr="00541270" w14:paraId="5A1FAC9C" w14:textId="77777777" w:rsidTr="00541270">
        <w:tc>
          <w:tcPr>
            <w:tcW w:w="2160" w:type="dxa"/>
          </w:tcPr>
          <w:p w14:paraId="3A1ECC43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Jagung</w:t>
            </w:r>
          </w:p>
        </w:tc>
        <w:tc>
          <w:tcPr>
            <w:tcW w:w="2160" w:type="dxa"/>
          </w:tcPr>
          <w:p w14:paraId="4A8F0C0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Sedang</w:t>
            </w:r>
          </w:p>
        </w:tc>
        <w:tc>
          <w:tcPr>
            <w:tcW w:w="2160" w:type="dxa"/>
          </w:tcPr>
          <w:p w14:paraId="6CCCE1F2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Bergelombang (fase kritis)</w:t>
            </w:r>
          </w:p>
        </w:tc>
        <w:tc>
          <w:tcPr>
            <w:tcW w:w="3409" w:type="dxa"/>
          </w:tcPr>
          <w:p w14:paraId="0B0501B8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Penting awal tumbuh &amp; pembentukan tongkol; hindari becek.</w:t>
            </w:r>
          </w:p>
        </w:tc>
      </w:tr>
      <w:tr w:rsidR="00D701B0" w:rsidRPr="00541270" w14:paraId="6DDAC851" w14:textId="77777777" w:rsidTr="00541270">
        <w:tc>
          <w:tcPr>
            <w:tcW w:w="2160" w:type="dxa"/>
          </w:tcPr>
          <w:p w14:paraId="0C2DC26E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Kangkung</w:t>
            </w:r>
          </w:p>
        </w:tc>
        <w:tc>
          <w:tcPr>
            <w:tcW w:w="2160" w:type="dxa"/>
          </w:tcPr>
          <w:p w14:paraId="52889CB3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Sedang–tinggi</w:t>
            </w:r>
          </w:p>
        </w:tc>
        <w:tc>
          <w:tcPr>
            <w:tcW w:w="2160" w:type="dxa"/>
          </w:tcPr>
          <w:p w14:paraId="5DF05558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Sering (frekuensi tinggi)</w:t>
            </w:r>
          </w:p>
        </w:tc>
        <w:tc>
          <w:tcPr>
            <w:tcW w:w="3409" w:type="dxa"/>
          </w:tcPr>
          <w:p w14:paraId="6806F465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Sayur daun butuh segar; kurang air cepat layu.</w:t>
            </w:r>
          </w:p>
        </w:tc>
      </w:tr>
    </w:tbl>
    <w:p w14:paraId="7D43AE67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3B70DEEA" w14:textId="77777777" w:rsidR="00541270" w:rsidRDefault="00541270" w:rsidP="00541270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3917EF0A" w14:textId="77777777" w:rsidR="00541270" w:rsidRDefault="00541270" w:rsidP="00541270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613BEA74" w14:textId="77777777" w:rsidR="00541270" w:rsidRDefault="00541270" w:rsidP="00541270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1FB62A14" w14:textId="77777777" w:rsidR="00541270" w:rsidRDefault="00541270" w:rsidP="00541270">
      <w:pPr>
        <w:spacing w:line="360" w:lineRule="auto"/>
        <w:rPr>
          <w:rFonts w:ascii="Helvetica" w:hAnsi="Helvetica"/>
          <w:b/>
          <w:color w:val="1F4E79"/>
          <w:sz w:val="36"/>
          <w:szCs w:val="28"/>
        </w:rPr>
      </w:pPr>
    </w:p>
    <w:p w14:paraId="2886A3AD" w14:textId="529E5881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lastRenderedPageBreak/>
        <w:t xml:space="preserve">6) 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Pilih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 xml:space="preserve"> 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metode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 xml:space="preserve"> 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irigasi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 xml:space="preserve"> (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gambar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 xml:space="preserve"> keputusan)</w:t>
      </w:r>
    </w:p>
    <w:p w14:paraId="5041D9DF" w14:textId="77777777" w:rsidR="00D701B0" w:rsidRPr="00541270" w:rsidRDefault="00000000" w:rsidP="00541270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noProof/>
          <w:sz w:val="28"/>
          <w:szCs w:val="28"/>
        </w:rPr>
        <w:drawing>
          <wp:inline distT="0" distB="0" distL="0" distR="0" wp14:anchorId="25F242CF" wp14:editId="59F9CFD2">
            <wp:extent cx="6309360" cy="2760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2_irrigation_choi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186E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60C5F453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t>7) Metode irigasi paling umum + kapan dipakai (tabel)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1709"/>
        <w:gridCol w:w="1727"/>
        <w:gridCol w:w="2660"/>
        <w:gridCol w:w="1579"/>
      </w:tblGrid>
      <w:tr w:rsidR="00D701B0" w:rsidRPr="00541270" w14:paraId="1A52BCC1" w14:textId="77777777">
        <w:tc>
          <w:tcPr>
            <w:tcW w:w="1728" w:type="dxa"/>
            <w:shd w:val="clear" w:color="auto" w:fill="FFF2CC"/>
          </w:tcPr>
          <w:p w14:paraId="253AEF1E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Metode</w:t>
            </w:r>
          </w:p>
        </w:tc>
        <w:tc>
          <w:tcPr>
            <w:tcW w:w="1728" w:type="dxa"/>
            <w:shd w:val="clear" w:color="auto" w:fill="FFF2CC"/>
          </w:tcPr>
          <w:p w14:paraId="60F41901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Cocok untuk</w:t>
            </w:r>
          </w:p>
        </w:tc>
        <w:tc>
          <w:tcPr>
            <w:tcW w:w="1728" w:type="dxa"/>
            <w:shd w:val="clear" w:color="auto" w:fill="FFF2CC"/>
          </w:tcPr>
          <w:p w14:paraId="0F7023AB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Kelebihan</w:t>
            </w:r>
          </w:p>
        </w:tc>
        <w:tc>
          <w:tcPr>
            <w:tcW w:w="1728" w:type="dxa"/>
            <w:shd w:val="clear" w:color="auto" w:fill="FFF2CC"/>
          </w:tcPr>
          <w:p w14:paraId="5C15049A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Kekurangan/risiko</w:t>
            </w:r>
          </w:p>
        </w:tc>
        <w:tc>
          <w:tcPr>
            <w:tcW w:w="1728" w:type="dxa"/>
            <w:shd w:val="clear" w:color="auto" w:fill="FFF2CC"/>
          </w:tcPr>
          <w:p w14:paraId="2D5E6B9A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Biaya (relatif)</w:t>
            </w:r>
          </w:p>
        </w:tc>
      </w:tr>
      <w:tr w:rsidR="00D701B0" w:rsidRPr="00541270" w14:paraId="34AD0706" w14:textId="77777777">
        <w:tc>
          <w:tcPr>
            <w:tcW w:w="1728" w:type="dxa"/>
          </w:tcPr>
          <w:p w14:paraId="731FE85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Genangan/petak (padi)</w:t>
            </w:r>
          </w:p>
        </w:tc>
        <w:tc>
          <w:tcPr>
            <w:tcW w:w="1728" w:type="dxa"/>
          </w:tcPr>
          <w:p w14:paraId="2A223717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Padi sawah</w:t>
            </w:r>
          </w:p>
        </w:tc>
        <w:tc>
          <w:tcPr>
            <w:tcW w:w="1728" w:type="dxa"/>
          </w:tcPr>
          <w:p w14:paraId="7DA83835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Sederhana di sawah; cocok irigasi</w:t>
            </w:r>
          </w:p>
        </w:tc>
        <w:tc>
          <w:tcPr>
            <w:tcW w:w="1728" w:type="dxa"/>
          </w:tcPr>
          <w:p w14:paraId="398134B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Boros air; butuh pematang &amp; pintu air</w:t>
            </w:r>
          </w:p>
        </w:tc>
        <w:tc>
          <w:tcPr>
            <w:tcW w:w="1728" w:type="dxa"/>
          </w:tcPr>
          <w:p w14:paraId="2CCFA300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Sedang</w:t>
            </w:r>
          </w:p>
        </w:tc>
      </w:tr>
      <w:tr w:rsidR="00D701B0" w:rsidRPr="00541270" w14:paraId="067D0903" w14:textId="77777777">
        <w:tc>
          <w:tcPr>
            <w:tcW w:w="1728" w:type="dxa"/>
          </w:tcPr>
          <w:p w14:paraId="6CF34AB7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Siram manual/selang</w:t>
            </w:r>
          </w:p>
        </w:tc>
        <w:tc>
          <w:tcPr>
            <w:tcW w:w="1728" w:type="dxa"/>
          </w:tcPr>
          <w:p w14:paraId="4C865101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Kebun kecil</w:t>
            </w:r>
          </w:p>
        </w:tc>
        <w:tc>
          <w:tcPr>
            <w:tcW w:w="1728" w:type="dxa"/>
          </w:tcPr>
          <w:p w14:paraId="57DE7D3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Murah untuk awal</w:t>
            </w:r>
          </w:p>
        </w:tc>
        <w:tc>
          <w:tcPr>
            <w:tcW w:w="1728" w:type="dxa"/>
          </w:tcPr>
          <w:p w14:paraId="0D7759E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Tenaga berat; tidak konsisten</w:t>
            </w:r>
          </w:p>
        </w:tc>
        <w:tc>
          <w:tcPr>
            <w:tcW w:w="1728" w:type="dxa"/>
          </w:tcPr>
          <w:p w14:paraId="36C0334E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Rendah–sedang</w:t>
            </w:r>
          </w:p>
        </w:tc>
      </w:tr>
      <w:tr w:rsidR="00D701B0" w:rsidRPr="00541270" w14:paraId="4E42B0FD" w14:textId="77777777">
        <w:tc>
          <w:tcPr>
            <w:tcW w:w="1728" w:type="dxa"/>
          </w:tcPr>
          <w:p w14:paraId="05CF6B1F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Sprinkle/nozzle</w:t>
            </w:r>
          </w:p>
        </w:tc>
        <w:tc>
          <w:tcPr>
            <w:tcW w:w="1728" w:type="dxa"/>
          </w:tcPr>
          <w:p w14:paraId="014D2C21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Sayur daun, persemaian</w:t>
            </w:r>
          </w:p>
        </w:tc>
        <w:tc>
          <w:tcPr>
            <w:tcW w:w="1728" w:type="dxa"/>
          </w:tcPr>
          <w:p w14:paraId="08A29362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Merata</w:t>
            </w:r>
          </w:p>
        </w:tc>
        <w:tc>
          <w:tcPr>
            <w:tcW w:w="1728" w:type="dxa"/>
          </w:tcPr>
          <w:p w14:paraId="5FFCBC37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 xml:space="preserve">Butuh tekanan; lembap </w:t>
            </w:r>
            <w:r w:rsidRPr="00541270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41270">
              <w:rPr>
                <w:rFonts w:ascii="Helvetica" w:hAnsi="Helvetica"/>
                <w:sz w:val="28"/>
                <w:szCs w:val="28"/>
              </w:rPr>
              <w:t xml:space="preserve"> penyakit</w:t>
            </w:r>
          </w:p>
        </w:tc>
        <w:tc>
          <w:tcPr>
            <w:tcW w:w="1728" w:type="dxa"/>
          </w:tcPr>
          <w:p w14:paraId="7DCD765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Sedang</w:t>
            </w:r>
          </w:p>
        </w:tc>
      </w:tr>
      <w:tr w:rsidR="00D701B0" w:rsidRPr="00541270" w14:paraId="27C93A2E" w14:textId="77777777">
        <w:tc>
          <w:tcPr>
            <w:tcW w:w="1728" w:type="dxa"/>
          </w:tcPr>
          <w:p w14:paraId="6F8CC6A1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Drip/tetes</w:t>
            </w:r>
          </w:p>
        </w:tc>
        <w:tc>
          <w:tcPr>
            <w:tcW w:w="1728" w:type="dxa"/>
          </w:tcPr>
          <w:p w14:paraId="06ACFDD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 xml:space="preserve">Cabai &amp; horti </w:t>
            </w:r>
            <w:r w:rsidRPr="00541270">
              <w:rPr>
                <w:rFonts w:ascii="Helvetica" w:hAnsi="Helvetica"/>
                <w:sz w:val="28"/>
                <w:szCs w:val="28"/>
              </w:rPr>
              <w:lastRenderedPageBreak/>
              <w:t>barisan</w:t>
            </w:r>
          </w:p>
        </w:tc>
        <w:tc>
          <w:tcPr>
            <w:tcW w:w="1728" w:type="dxa"/>
          </w:tcPr>
          <w:p w14:paraId="3592AB12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lastRenderedPageBreak/>
              <w:t xml:space="preserve">Hemat air; bisa </w:t>
            </w:r>
            <w:r w:rsidRPr="00541270">
              <w:rPr>
                <w:rFonts w:ascii="Helvetica" w:hAnsi="Helvetica"/>
                <w:sz w:val="28"/>
                <w:szCs w:val="28"/>
              </w:rPr>
              <w:lastRenderedPageBreak/>
              <w:t>fertigasi</w:t>
            </w:r>
          </w:p>
        </w:tc>
        <w:tc>
          <w:tcPr>
            <w:tcW w:w="1728" w:type="dxa"/>
          </w:tcPr>
          <w:p w14:paraId="56B9B172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lastRenderedPageBreak/>
              <w:t>Butuh filter &amp; perawatan</w:t>
            </w:r>
          </w:p>
        </w:tc>
        <w:tc>
          <w:tcPr>
            <w:tcW w:w="1728" w:type="dxa"/>
          </w:tcPr>
          <w:p w14:paraId="2CD94F70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Sedang–tinggi</w:t>
            </w:r>
          </w:p>
        </w:tc>
      </w:tr>
      <w:tr w:rsidR="00D701B0" w:rsidRPr="00541270" w14:paraId="18CD83F2" w14:textId="77777777">
        <w:tc>
          <w:tcPr>
            <w:tcW w:w="1728" w:type="dxa"/>
          </w:tcPr>
          <w:p w14:paraId="6DC9BCEB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Gravitasi (parit/pipa)</w:t>
            </w:r>
          </w:p>
        </w:tc>
        <w:tc>
          <w:tcPr>
            <w:tcW w:w="1728" w:type="dxa"/>
          </w:tcPr>
          <w:p w14:paraId="6F6164C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Lahan miring + sumber di atas</w:t>
            </w:r>
          </w:p>
        </w:tc>
        <w:tc>
          <w:tcPr>
            <w:tcW w:w="1728" w:type="dxa"/>
          </w:tcPr>
          <w:p w14:paraId="0664053B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Operasional rendah</w:t>
            </w:r>
          </w:p>
        </w:tc>
        <w:tc>
          <w:tcPr>
            <w:tcW w:w="1728" w:type="dxa"/>
          </w:tcPr>
          <w:p w14:paraId="4629614E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Butuh desain zona</w:t>
            </w:r>
          </w:p>
        </w:tc>
        <w:tc>
          <w:tcPr>
            <w:tcW w:w="1728" w:type="dxa"/>
          </w:tcPr>
          <w:p w14:paraId="3C86C201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Sedang</w:t>
            </w:r>
          </w:p>
        </w:tc>
      </w:tr>
    </w:tbl>
    <w:p w14:paraId="1F4B9DC1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32EFA97D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t>8) Desain sederhana: pembagian zona (biar air cukup walau debit pas-pasan)</w:t>
      </w:r>
    </w:p>
    <w:p w14:paraId="2F45F8FA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Kalau debit tidak besar, jangan siram semua lahan sekaligus. Bagi jadi ZONA.</w:t>
      </w:r>
    </w:p>
    <w:p w14:paraId="2A6D5D1F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Contoh: 2.000 m² dibagi 4 zona (500 m²). Siram bergantian.</w:t>
      </w:r>
    </w:p>
    <w:p w14:paraId="409A40FC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78BBCB66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Keuntungan: tekanan lebih kuat, hemat energi, jadwal rapi, bisa prioritas zona kritis dulu.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607"/>
        <w:gridCol w:w="3402"/>
      </w:tblGrid>
      <w:tr w:rsidR="00D701B0" w:rsidRPr="00541270" w14:paraId="36DCF8F7" w14:textId="77777777" w:rsidTr="00541270">
        <w:tc>
          <w:tcPr>
            <w:tcW w:w="2880" w:type="dxa"/>
            <w:shd w:val="clear" w:color="auto" w:fill="FCE4D6"/>
          </w:tcPr>
          <w:p w14:paraId="57770FA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Komponen</w:t>
            </w:r>
            <w:proofErr w:type="spellEnd"/>
          </w:p>
        </w:tc>
        <w:tc>
          <w:tcPr>
            <w:tcW w:w="3607" w:type="dxa"/>
            <w:shd w:val="clear" w:color="auto" w:fill="FCE4D6"/>
          </w:tcPr>
          <w:p w14:paraId="0DA130D9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Pilihan sederhana</w:t>
            </w:r>
          </w:p>
        </w:tc>
        <w:tc>
          <w:tcPr>
            <w:tcW w:w="3402" w:type="dxa"/>
            <w:shd w:val="clear" w:color="auto" w:fill="FCE4D6"/>
          </w:tcPr>
          <w:p w14:paraId="7BDBB5DE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Tujuan</w:t>
            </w:r>
          </w:p>
        </w:tc>
      </w:tr>
      <w:tr w:rsidR="00D701B0" w:rsidRPr="00541270" w14:paraId="7F9C6868" w14:textId="77777777" w:rsidTr="00541270">
        <w:tc>
          <w:tcPr>
            <w:tcW w:w="2880" w:type="dxa"/>
          </w:tcPr>
          <w:p w14:paraId="5647E42F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Pipa utama</w:t>
            </w:r>
          </w:p>
        </w:tc>
        <w:tc>
          <w:tcPr>
            <w:tcW w:w="3607" w:type="dxa"/>
          </w:tcPr>
          <w:p w14:paraId="1F09D1B8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 xml:space="preserve">1 jalur dari sumber </w:t>
            </w:r>
            <w:r w:rsidRPr="00541270">
              <w:rPr>
                <w:rFonts w:ascii="Times New Roman" w:hAnsi="Times New Roman" w:cs="Times New Roman"/>
                <w:sz w:val="28"/>
                <w:szCs w:val="28"/>
              </w:rPr>
              <w:t>→</w:t>
            </w:r>
            <w:r w:rsidRPr="00541270">
              <w:rPr>
                <w:rFonts w:ascii="Helvetica" w:hAnsi="Helvetica"/>
                <w:sz w:val="28"/>
                <w:szCs w:val="28"/>
              </w:rPr>
              <w:t xml:space="preserve"> dekat lahan</w:t>
            </w:r>
          </w:p>
        </w:tc>
        <w:tc>
          <w:tcPr>
            <w:tcW w:w="3402" w:type="dxa"/>
          </w:tcPr>
          <w:p w14:paraId="56BF2FDF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Distribusi rapi</w:t>
            </w:r>
          </w:p>
        </w:tc>
      </w:tr>
      <w:tr w:rsidR="00D701B0" w:rsidRPr="00541270" w14:paraId="35B1141D" w14:textId="77777777" w:rsidTr="00541270">
        <w:tc>
          <w:tcPr>
            <w:tcW w:w="2880" w:type="dxa"/>
          </w:tcPr>
          <w:p w14:paraId="2E5E5B4A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Cabang zona</w:t>
            </w:r>
          </w:p>
        </w:tc>
        <w:tc>
          <w:tcPr>
            <w:tcW w:w="3607" w:type="dxa"/>
          </w:tcPr>
          <w:p w14:paraId="74E0E2F2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2–6 cabang</w:t>
            </w:r>
          </w:p>
        </w:tc>
        <w:tc>
          <w:tcPr>
            <w:tcW w:w="3402" w:type="dxa"/>
          </w:tcPr>
          <w:p w14:paraId="726F5F8A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Siram bergantian</w:t>
            </w:r>
          </w:p>
        </w:tc>
      </w:tr>
      <w:tr w:rsidR="00D701B0" w:rsidRPr="00541270" w14:paraId="10DB6635" w14:textId="77777777" w:rsidTr="00541270">
        <w:tc>
          <w:tcPr>
            <w:tcW w:w="2880" w:type="dxa"/>
          </w:tcPr>
          <w:p w14:paraId="655D746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Kran/valve</w:t>
            </w:r>
          </w:p>
        </w:tc>
        <w:tc>
          <w:tcPr>
            <w:tcW w:w="3607" w:type="dxa"/>
          </w:tcPr>
          <w:p w14:paraId="4D4855E9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1 per zona</w:t>
            </w:r>
          </w:p>
        </w:tc>
        <w:tc>
          <w:tcPr>
            <w:tcW w:w="3402" w:type="dxa"/>
          </w:tcPr>
          <w:p w14:paraId="6B149D17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Kontrol aliran</w:t>
            </w:r>
          </w:p>
        </w:tc>
      </w:tr>
      <w:tr w:rsidR="00D701B0" w:rsidRPr="00541270" w14:paraId="728AF347" w14:textId="77777777" w:rsidTr="00541270">
        <w:tc>
          <w:tcPr>
            <w:tcW w:w="2880" w:type="dxa"/>
          </w:tcPr>
          <w:p w14:paraId="4BECB37B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Filter (drip)</w:t>
            </w:r>
          </w:p>
        </w:tc>
        <w:tc>
          <w:tcPr>
            <w:tcW w:w="3607" w:type="dxa"/>
          </w:tcPr>
          <w:p w14:paraId="52AE4050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Filter + endapan sederhana</w:t>
            </w:r>
          </w:p>
        </w:tc>
        <w:tc>
          <w:tcPr>
            <w:tcW w:w="3402" w:type="dxa"/>
          </w:tcPr>
          <w:p w14:paraId="01E6139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Cegah sumbatan</w:t>
            </w:r>
          </w:p>
        </w:tc>
      </w:tr>
      <w:tr w:rsidR="00D701B0" w:rsidRPr="00541270" w14:paraId="1D10496A" w14:textId="77777777" w:rsidTr="00541270">
        <w:tc>
          <w:tcPr>
            <w:tcW w:w="2880" w:type="dxa"/>
          </w:tcPr>
          <w:p w14:paraId="57A3E00F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Tandon/kolam kecil</w:t>
            </w:r>
          </w:p>
        </w:tc>
        <w:tc>
          <w:tcPr>
            <w:tcW w:w="3607" w:type="dxa"/>
          </w:tcPr>
          <w:p w14:paraId="44D77431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Tandon 500–2000 L</w:t>
            </w:r>
          </w:p>
        </w:tc>
        <w:tc>
          <w:tcPr>
            <w:tcW w:w="3402" w:type="dxa"/>
          </w:tcPr>
          <w:p w14:paraId="1891665A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Buffer air saat debit turun</w:t>
            </w:r>
          </w:p>
        </w:tc>
      </w:tr>
    </w:tbl>
    <w:p w14:paraId="14DD1C43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br w:type="page"/>
      </w:r>
    </w:p>
    <w:p w14:paraId="550BD0E0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lastRenderedPageBreak/>
        <w:t xml:space="preserve">9) </w:t>
      </w:r>
      <w:proofErr w:type="spellStart"/>
      <w:r w:rsidRPr="00541270">
        <w:rPr>
          <w:rFonts w:ascii="Helvetica" w:hAnsi="Helvetica"/>
          <w:b/>
          <w:color w:val="1F4E79"/>
          <w:sz w:val="36"/>
          <w:szCs w:val="28"/>
        </w:rPr>
        <w:t>Biaya</w:t>
      </w:r>
      <w:proofErr w:type="spellEnd"/>
      <w:r w:rsidRPr="00541270">
        <w:rPr>
          <w:rFonts w:ascii="Helvetica" w:hAnsi="Helvetica"/>
          <w:b/>
          <w:color w:val="1F4E79"/>
          <w:sz w:val="36"/>
          <w:szCs w:val="28"/>
        </w:rPr>
        <w:t xml:space="preserve"> air yang sering ‘nggak kerasa’ (tapi bikin boncos)</w:t>
      </w:r>
    </w:p>
    <w:p w14:paraId="4158F5F8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Kalau pakai pompa, biaya BBM/listrik bisa jadi besar. Wajib masuk RAB &amp; cashflow.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129"/>
      </w:tblGrid>
      <w:tr w:rsidR="00D701B0" w:rsidRPr="00541270" w14:paraId="1A0D92CC" w14:textId="77777777" w:rsidTr="00541270">
        <w:tc>
          <w:tcPr>
            <w:tcW w:w="2880" w:type="dxa"/>
            <w:shd w:val="clear" w:color="auto" w:fill="D9E1F2"/>
          </w:tcPr>
          <w:p w14:paraId="0CE1132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Pos </w:t>
            </w:r>
            <w:proofErr w:type="spellStart"/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biaya</w:t>
            </w:r>
            <w:proofErr w:type="spellEnd"/>
          </w:p>
        </w:tc>
        <w:tc>
          <w:tcPr>
            <w:tcW w:w="2880" w:type="dxa"/>
            <w:shd w:val="clear" w:color="auto" w:fill="D9E1F2"/>
          </w:tcPr>
          <w:p w14:paraId="31A93DE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Contoh isinya</w:t>
            </w:r>
          </w:p>
        </w:tc>
        <w:tc>
          <w:tcPr>
            <w:tcW w:w="4129" w:type="dxa"/>
            <w:shd w:val="clear" w:color="auto" w:fill="D9E1F2"/>
          </w:tcPr>
          <w:p w14:paraId="44B976C1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Cara kontrol (praktis)</w:t>
            </w:r>
          </w:p>
        </w:tc>
      </w:tr>
      <w:tr w:rsidR="00D701B0" w:rsidRPr="00541270" w14:paraId="4D0DAD67" w14:textId="77777777" w:rsidTr="00541270">
        <w:tc>
          <w:tcPr>
            <w:tcW w:w="2880" w:type="dxa"/>
          </w:tcPr>
          <w:p w14:paraId="15C556EE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Energi pompa</w:t>
            </w:r>
          </w:p>
        </w:tc>
        <w:tc>
          <w:tcPr>
            <w:tcW w:w="2880" w:type="dxa"/>
          </w:tcPr>
          <w:p w14:paraId="4EA4B27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BBM/listrik/genset</w:t>
            </w:r>
          </w:p>
        </w:tc>
        <w:tc>
          <w:tcPr>
            <w:tcW w:w="4129" w:type="dxa"/>
          </w:tcPr>
          <w:p w14:paraId="1F6050EF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Catat jam operasi + biaya per minggu</w:t>
            </w:r>
          </w:p>
        </w:tc>
      </w:tr>
      <w:tr w:rsidR="00D701B0" w:rsidRPr="00541270" w14:paraId="13AF312D" w14:textId="77777777" w:rsidTr="00541270">
        <w:tc>
          <w:tcPr>
            <w:tcW w:w="2880" w:type="dxa"/>
          </w:tcPr>
          <w:p w14:paraId="20C21453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Perawatan pompa</w:t>
            </w:r>
          </w:p>
        </w:tc>
        <w:tc>
          <w:tcPr>
            <w:tcW w:w="2880" w:type="dxa"/>
          </w:tcPr>
          <w:p w14:paraId="509267B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servis, sparepart</w:t>
            </w:r>
          </w:p>
        </w:tc>
        <w:tc>
          <w:tcPr>
            <w:tcW w:w="4129" w:type="dxa"/>
          </w:tcPr>
          <w:p w14:paraId="1BA13D09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Jadwal servis, jangan nunggu rusak</w:t>
            </w:r>
          </w:p>
        </w:tc>
      </w:tr>
      <w:tr w:rsidR="00D701B0" w:rsidRPr="00541270" w14:paraId="1C0BB720" w14:textId="77777777" w:rsidTr="00541270">
        <w:tc>
          <w:tcPr>
            <w:tcW w:w="2880" w:type="dxa"/>
          </w:tcPr>
          <w:p w14:paraId="42FE59F3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Pipa/selang</w:t>
            </w:r>
          </w:p>
        </w:tc>
        <w:tc>
          <w:tcPr>
            <w:tcW w:w="2880" w:type="dxa"/>
          </w:tcPr>
          <w:p w14:paraId="32CD8782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pipa utama, cabang, fitting</w:t>
            </w:r>
          </w:p>
        </w:tc>
        <w:tc>
          <w:tcPr>
            <w:tcW w:w="4129" w:type="dxa"/>
          </w:tcPr>
          <w:p w14:paraId="11D463F7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Cek bocor rutin</w:t>
            </w:r>
          </w:p>
        </w:tc>
      </w:tr>
      <w:tr w:rsidR="00D701B0" w:rsidRPr="00541270" w14:paraId="26D8F7E1" w14:textId="77777777" w:rsidTr="00541270">
        <w:tc>
          <w:tcPr>
            <w:tcW w:w="2880" w:type="dxa"/>
          </w:tcPr>
          <w:p w14:paraId="087D098A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Tandon/embung</w:t>
            </w:r>
          </w:p>
        </w:tc>
        <w:tc>
          <w:tcPr>
            <w:tcW w:w="2880" w:type="dxa"/>
          </w:tcPr>
          <w:p w14:paraId="3FE3AE7A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tandon, terpal kolam</w:t>
            </w:r>
          </w:p>
        </w:tc>
        <w:tc>
          <w:tcPr>
            <w:tcW w:w="4129" w:type="dxa"/>
          </w:tcPr>
          <w:p w14:paraId="1CA952C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Hitung umur pakai (investasi)</w:t>
            </w:r>
          </w:p>
        </w:tc>
      </w:tr>
      <w:tr w:rsidR="00D701B0" w:rsidRPr="00541270" w14:paraId="3AFBDDB3" w14:textId="77777777" w:rsidTr="00541270">
        <w:tc>
          <w:tcPr>
            <w:tcW w:w="2880" w:type="dxa"/>
          </w:tcPr>
          <w:p w14:paraId="6CAA41EF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Tenaga kerja siram</w:t>
            </w:r>
          </w:p>
        </w:tc>
        <w:tc>
          <w:tcPr>
            <w:tcW w:w="2880" w:type="dxa"/>
          </w:tcPr>
          <w:p w14:paraId="5AB06DC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upah harian</w:t>
            </w:r>
          </w:p>
        </w:tc>
        <w:tc>
          <w:tcPr>
            <w:tcW w:w="4129" w:type="dxa"/>
          </w:tcPr>
          <w:p w14:paraId="3D71349A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Zona + metode efisien</w:t>
            </w:r>
          </w:p>
        </w:tc>
      </w:tr>
    </w:tbl>
    <w:p w14:paraId="6B74E920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7F206D4D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t>10) Risiko air + mitigasi cepat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409"/>
      </w:tblGrid>
      <w:tr w:rsidR="00D701B0" w:rsidRPr="00541270" w14:paraId="1DDE20F3" w14:textId="77777777" w:rsidTr="00541270">
        <w:tc>
          <w:tcPr>
            <w:tcW w:w="2160" w:type="dxa"/>
            <w:shd w:val="clear" w:color="auto" w:fill="E2EFDA"/>
          </w:tcPr>
          <w:p w14:paraId="1A0E2CC5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Risiko</w:t>
            </w:r>
            <w:proofErr w:type="spellEnd"/>
          </w:p>
        </w:tc>
        <w:tc>
          <w:tcPr>
            <w:tcW w:w="2160" w:type="dxa"/>
            <w:shd w:val="clear" w:color="auto" w:fill="E2EFDA"/>
          </w:tcPr>
          <w:p w14:paraId="2CD8368B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Tanda awal</w:t>
            </w:r>
          </w:p>
        </w:tc>
        <w:tc>
          <w:tcPr>
            <w:tcW w:w="2160" w:type="dxa"/>
            <w:shd w:val="clear" w:color="auto" w:fill="E2EFDA"/>
          </w:tcPr>
          <w:p w14:paraId="7DB1361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Dampak</w:t>
            </w:r>
          </w:p>
        </w:tc>
        <w:tc>
          <w:tcPr>
            <w:tcW w:w="3409" w:type="dxa"/>
            <w:shd w:val="clear" w:color="auto" w:fill="E2EFDA"/>
          </w:tcPr>
          <w:p w14:paraId="1274975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Mitigasi cepat (pemula)</w:t>
            </w:r>
          </w:p>
        </w:tc>
      </w:tr>
      <w:tr w:rsidR="00D701B0" w:rsidRPr="00541270" w14:paraId="72870918" w14:textId="77777777" w:rsidTr="00541270">
        <w:tc>
          <w:tcPr>
            <w:tcW w:w="2160" w:type="dxa"/>
          </w:tcPr>
          <w:p w14:paraId="6DA2BCE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Debit turun saat kemarau</w:t>
            </w:r>
          </w:p>
        </w:tc>
        <w:tc>
          <w:tcPr>
            <w:tcW w:w="2160" w:type="dxa"/>
          </w:tcPr>
          <w:p w14:paraId="1736C83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aliran mengecil</w:t>
            </w:r>
          </w:p>
        </w:tc>
        <w:tc>
          <w:tcPr>
            <w:tcW w:w="2160" w:type="dxa"/>
          </w:tcPr>
          <w:p w14:paraId="2BAB79B0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tanaman stress, hasil turun</w:t>
            </w:r>
          </w:p>
        </w:tc>
        <w:tc>
          <w:tcPr>
            <w:tcW w:w="3409" w:type="dxa"/>
          </w:tcPr>
          <w:p w14:paraId="6C682602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zona siram + tandon + mulsa</w:t>
            </w:r>
          </w:p>
        </w:tc>
      </w:tr>
      <w:tr w:rsidR="00D701B0" w:rsidRPr="00541270" w14:paraId="12D59F2F" w14:textId="77777777" w:rsidTr="00541270">
        <w:tc>
          <w:tcPr>
            <w:tcW w:w="2160" w:type="dxa"/>
          </w:tcPr>
          <w:p w14:paraId="4174CCF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Air berlebih (becek)</w:t>
            </w:r>
          </w:p>
        </w:tc>
        <w:tc>
          <w:tcPr>
            <w:tcW w:w="2160" w:type="dxa"/>
          </w:tcPr>
          <w:p w14:paraId="38E8D5B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tanah lembek, bau</w:t>
            </w:r>
          </w:p>
        </w:tc>
        <w:tc>
          <w:tcPr>
            <w:tcW w:w="2160" w:type="dxa"/>
          </w:tcPr>
          <w:p w14:paraId="575B6BC0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akar busuk, penyakit</w:t>
            </w:r>
          </w:p>
        </w:tc>
        <w:tc>
          <w:tcPr>
            <w:tcW w:w="3409" w:type="dxa"/>
          </w:tcPr>
          <w:p w14:paraId="69418D4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parit drainase + bedengan</w:t>
            </w:r>
          </w:p>
        </w:tc>
      </w:tr>
      <w:tr w:rsidR="00D701B0" w:rsidRPr="00541270" w14:paraId="7E6941A6" w14:textId="77777777" w:rsidTr="00541270">
        <w:tc>
          <w:tcPr>
            <w:tcW w:w="2160" w:type="dxa"/>
          </w:tcPr>
          <w:p w14:paraId="28487F01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Pompa rusak</w:t>
            </w:r>
          </w:p>
        </w:tc>
        <w:tc>
          <w:tcPr>
            <w:tcW w:w="2160" w:type="dxa"/>
          </w:tcPr>
          <w:p w14:paraId="003D144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debit drop, pompa panas</w:t>
            </w:r>
          </w:p>
        </w:tc>
        <w:tc>
          <w:tcPr>
            <w:tcW w:w="2160" w:type="dxa"/>
          </w:tcPr>
          <w:p w14:paraId="42404D4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gagal siram</w:t>
            </w:r>
          </w:p>
        </w:tc>
        <w:tc>
          <w:tcPr>
            <w:tcW w:w="3409" w:type="dxa"/>
          </w:tcPr>
          <w:p w14:paraId="37E2447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servis rutin + plan sewa pompa</w:t>
            </w:r>
          </w:p>
        </w:tc>
      </w:tr>
      <w:tr w:rsidR="00D701B0" w:rsidRPr="00541270" w14:paraId="0FC15466" w14:textId="77777777" w:rsidTr="00541270">
        <w:tc>
          <w:tcPr>
            <w:tcW w:w="2160" w:type="dxa"/>
          </w:tcPr>
          <w:p w14:paraId="270874E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Sumbatan drip</w:t>
            </w:r>
          </w:p>
        </w:tc>
        <w:tc>
          <w:tcPr>
            <w:tcW w:w="2160" w:type="dxa"/>
          </w:tcPr>
          <w:p w14:paraId="0A7924C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zona kering</w:t>
            </w:r>
          </w:p>
        </w:tc>
        <w:tc>
          <w:tcPr>
            <w:tcW w:w="2160" w:type="dxa"/>
          </w:tcPr>
          <w:p w14:paraId="6484808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 xml:space="preserve">tanaman tidak </w:t>
            </w:r>
            <w:r w:rsidRPr="00541270">
              <w:rPr>
                <w:rFonts w:ascii="Helvetica" w:hAnsi="Helvetica"/>
                <w:sz w:val="28"/>
                <w:szCs w:val="28"/>
              </w:rPr>
              <w:lastRenderedPageBreak/>
              <w:t>merata</w:t>
            </w:r>
          </w:p>
        </w:tc>
        <w:tc>
          <w:tcPr>
            <w:tcW w:w="3409" w:type="dxa"/>
          </w:tcPr>
          <w:p w14:paraId="4A4337D2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lastRenderedPageBreak/>
              <w:t>filter + flushing rutin</w:t>
            </w:r>
          </w:p>
        </w:tc>
      </w:tr>
      <w:tr w:rsidR="00D701B0" w:rsidRPr="00541270" w14:paraId="2421F27B" w14:textId="77777777" w:rsidTr="00541270">
        <w:tc>
          <w:tcPr>
            <w:tcW w:w="2160" w:type="dxa"/>
          </w:tcPr>
          <w:p w14:paraId="06CF901F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Rebutan air</w:t>
            </w:r>
          </w:p>
        </w:tc>
        <w:tc>
          <w:tcPr>
            <w:tcW w:w="2160" w:type="dxa"/>
          </w:tcPr>
          <w:p w14:paraId="63D8982D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tidak kebagian jam</w:t>
            </w:r>
          </w:p>
        </w:tc>
        <w:tc>
          <w:tcPr>
            <w:tcW w:w="2160" w:type="dxa"/>
          </w:tcPr>
          <w:p w14:paraId="0752E8EB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produksi tidak stabil</w:t>
            </w:r>
          </w:p>
        </w:tc>
        <w:tc>
          <w:tcPr>
            <w:tcW w:w="3409" w:type="dxa"/>
          </w:tcPr>
          <w:p w14:paraId="12BE286F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tandon/embung + komunikasi jadwal</w:t>
            </w:r>
          </w:p>
        </w:tc>
      </w:tr>
    </w:tbl>
    <w:p w14:paraId="45602F73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160935A8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t>11) Rencana kerja 7 hari (biar langsung jalan)</w:t>
      </w:r>
    </w:p>
    <w:p w14:paraId="7A5C3090" w14:textId="77777777" w:rsidR="00D701B0" w:rsidRPr="00541270" w:rsidRDefault="00000000" w:rsidP="00541270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Hari 1: Tentukan sumber air utama + catat kondisi (foto/video).</w:t>
      </w:r>
    </w:p>
    <w:p w14:paraId="3DC00FE8" w14:textId="77777777" w:rsidR="00D701B0" w:rsidRPr="00541270" w:rsidRDefault="00000000" w:rsidP="00541270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Hari 2: Ukur debit pakai ember + catat jam-jam air terbaik.</w:t>
      </w:r>
    </w:p>
    <w:p w14:paraId="0C2EFA0C" w14:textId="77777777" w:rsidR="00D701B0" w:rsidRPr="00541270" w:rsidRDefault="00000000" w:rsidP="00541270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Hari 3: Cek risiko banjir/becek + sketsa drainase sederhana.</w:t>
      </w:r>
    </w:p>
    <w:p w14:paraId="013B4BC5" w14:textId="77777777" w:rsidR="00D701B0" w:rsidRPr="00541270" w:rsidRDefault="00000000" w:rsidP="00541270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Hari 4: Tentukan metode irigasi sesuai komoditas pilot.</w:t>
      </w:r>
    </w:p>
    <w:p w14:paraId="5AD67AE3" w14:textId="77777777" w:rsidR="00D701B0" w:rsidRPr="00541270" w:rsidRDefault="00000000" w:rsidP="00541270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Hari 5: Bagi lahan jadi zona + tentukan jadwal siram per zona.</w:t>
      </w:r>
    </w:p>
    <w:p w14:paraId="71354AC1" w14:textId="77777777" w:rsidR="00D701B0" w:rsidRPr="00541270" w:rsidRDefault="00000000" w:rsidP="00541270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 xml:space="preserve">Hari 6: Hitung biaya air 1 minggu </w:t>
      </w:r>
      <w:r w:rsidRPr="00541270">
        <w:rPr>
          <w:rFonts w:ascii="Times New Roman" w:hAnsi="Times New Roman" w:cs="Times New Roman"/>
          <w:sz w:val="28"/>
          <w:szCs w:val="28"/>
        </w:rPr>
        <w:t>→</w:t>
      </w:r>
      <w:r w:rsidRPr="00541270">
        <w:rPr>
          <w:rFonts w:ascii="Helvetica" w:hAnsi="Helvetica"/>
          <w:sz w:val="28"/>
          <w:szCs w:val="28"/>
        </w:rPr>
        <w:t xml:space="preserve"> masukin ke RAB.</w:t>
      </w:r>
    </w:p>
    <w:p w14:paraId="2481AFD2" w14:textId="77777777" w:rsidR="00D701B0" w:rsidRPr="00541270" w:rsidRDefault="00000000" w:rsidP="00541270">
      <w:pPr>
        <w:pStyle w:val="ListNumber"/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sz w:val="28"/>
          <w:szCs w:val="28"/>
        </w:rPr>
        <w:t>Hari 7: Buat SOP singkat air + rencana cadangan (backup).</w:t>
      </w:r>
    </w:p>
    <w:p w14:paraId="1E42DFBC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068DFDFA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1F4E79"/>
          <w:sz w:val="36"/>
          <w:szCs w:val="28"/>
        </w:rPr>
        <w:t>12) Template siap pakai (copy &amp; isi)</w:t>
      </w:r>
    </w:p>
    <w:p w14:paraId="105508A9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2F75B5"/>
          <w:sz w:val="32"/>
          <w:szCs w:val="28"/>
        </w:rPr>
        <w:t>A) Catatan air harian (simple)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259"/>
        <w:gridCol w:w="1234"/>
        <w:gridCol w:w="1234"/>
        <w:gridCol w:w="1866"/>
        <w:gridCol w:w="1234"/>
        <w:gridCol w:w="1772"/>
      </w:tblGrid>
      <w:tr w:rsidR="00D701B0" w:rsidRPr="00541270" w14:paraId="61B88FEE" w14:textId="77777777" w:rsidTr="00541270">
        <w:tc>
          <w:tcPr>
            <w:tcW w:w="1290" w:type="dxa"/>
            <w:shd w:val="clear" w:color="auto" w:fill="CFE2F3"/>
          </w:tcPr>
          <w:p w14:paraId="2939EEA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Tanggal</w:t>
            </w:r>
            <w:proofErr w:type="spellEnd"/>
          </w:p>
        </w:tc>
        <w:tc>
          <w:tcPr>
            <w:tcW w:w="1259" w:type="dxa"/>
            <w:shd w:val="clear" w:color="auto" w:fill="CFE2F3"/>
          </w:tcPr>
          <w:p w14:paraId="2E851313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Sumber air</w:t>
            </w:r>
          </w:p>
        </w:tc>
        <w:tc>
          <w:tcPr>
            <w:tcW w:w="1234" w:type="dxa"/>
            <w:shd w:val="clear" w:color="auto" w:fill="CFE2F3"/>
          </w:tcPr>
          <w:p w14:paraId="42397F4B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Zona disiram</w:t>
            </w:r>
          </w:p>
        </w:tc>
        <w:tc>
          <w:tcPr>
            <w:tcW w:w="1234" w:type="dxa"/>
            <w:shd w:val="clear" w:color="auto" w:fill="CFE2F3"/>
          </w:tcPr>
          <w:p w14:paraId="32D52D59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Durasi</w:t>
            </w:r>
          </w:p>
        </w:tc>
        <w:tc>
          <w:tcPr>
            <w:tcW w:w="1866" w:type="dxa"/>
            <w:shd w:val="clear" w:color="auto" w:fill="CFE2F3"/>
          </w:tcPr>
          <w:p w14:paraId="373985A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Debit (kuat/lemah)</w:t>
            </w:r>
          </w:p>
        </w:tc>
        <w:tc>
          <w:tcPr>
            <w:tcW w:w="1234" w:type="dxa"/>
            <w:shd w:val="clear" w:color="auto" w:fill="CFE2F3"/>
          </w:tcPr>
          <w:p w14:paraId="34C914BC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Cuaca</w:t>
            </w:r>
          </w:p>
        </w:tc>
        <w:tc>
          <w:tcPr>
            <w:tcW w:w="1772" w:type="dxa"/>
            <w:shd w:val="clear" w:color="auto" w:fill="CFE2F3"/>
          </w:tcPr>
          <w:p w14:paraId="212D4B90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Catatan masalah</w:t>
            </w:r>
          </w:p>
        </w:tc>
      </w:tr>
      <w:tr w:rsidR="00D701B0" w:rsidRPr="00541270" w14:paraId="67B89E25" w14:textId="77777777" w:rsidTr="00541270">
        <w:tc>
          <w:tcPr>
            <w:tcW w:w="1290" w:type="dxa"/>
          </w:tcPr>
          <w:p w14:paraId="00767548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5B7DFA23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AF1E64A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7D1C4E17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866" w:type="dxa"/>
          </w:tcPr>
          <w:p w14:paraId="41ECC4D0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3472E2A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72" w:type="dxa"/>
          </w:tcPr>
          <w:p w14:paraId="4CC2C97D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D701B0" w:rsidRPr="00541270" w14:paraId="3E687429" w14:textId="77777777" w:rsidTr="00541270">
        <w:tc>
          <w:tcPr>
            <w:tcW w:w="1290" w:type="dxa"/>
          </w:tcPr>
          <w:p w14:paraId="3097D433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4BB46B70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638A8964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54C5BC22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866" w:type="dxa"/>
          </w:tcPr>
          <w:p w14:paraId="40CF5964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6DA52086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72" w:type="dxa"/>
          </w:tcPr>
          <w:p w14:paraId="72DDB4A8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D701B0" w:rsidRPr="00541270" w14:paraId="128B6E31" w14:textId="77777777" w:rsidTr="00541270">
        <w:tc>
          <w:tcPr>
            <w:tcW w:w="1290" w:type="dxa"/>
          </w:tcPr>
          <w:p w14:paraId="483D2EB9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6E364346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2BFCCFE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327E9CB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866" w:type="dxa"/>
          </w:tcPr>
          <w:p w14:paraId="2D40C918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296F67FA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72" w:type="dxa"/>
          </w:tcPr>
          <w:p w14:paraId="31F4AC86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D701B0" w:rsidRPr="00541270" w14:paraId="7F3CC50E" w14:textId="77777777" w:rsidTr="00541270">
        <w:tc>
          <w:tcPr>
            <w:tcW w:w="1290" w:type="dxa"/>
          </w:tcPr>
          <w:p w14:paraId="0A0F1BA8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59" w:type="dxa"/>
          </w:tcPr>
          <w:p w14:paraId="00A4A4F2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47589222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2BEB015D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866" w:type="dxa"/>
          </w:tcPr>
          <w:p w14:paraId="71A01803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25C61304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772" w:type="dxa"/>
          </w:tcPr>
          <w:p w14:paraId="3AD457E5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59609442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b/>
          <w:color w:val="2F75B5"/>
          <w:sz w:val="32"/>
          <w:szCs w:val="28"/>
        </w:rPr>
        <w:t>B) Jadwal zona (</w:t>
      </w:r>
      <w:proofErr w:type="spellStart"/>
      <w:r w:rsidRPr="00541270">
        <w:rPr>
          <w:rFonts w:ascii="Helvetica" w:hAnsi="Helvetica"/>
          <w:b/>
          <w:color w:val="2F75B5"/>
          <w:sz w:val="32"/>
          <w:szCs w:val="28"/>
        </w:rPr>
        <w:t>mingguan</w:t>
      </w:r>
      <w:proofErr w:type="spellEnd"/>
      <w:r w:rsidRPr="00541270">
        <w:rPr>
          <w:rFonts w:ascii="Helvetica" w:hAnsi="Helvetica"/>
          <w:b/>
          <w:color w:val="2F75B5"/>
          <w:sz w:val="32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2689"/>
      </w:tblGrid>
      <w:tr w:rsidR="00D701B0" w:rsidRPr="00541270" w14:paraId="497F243E" w14:textId="77777777" w:rsidTr="00541270">
        <w:tc>
          <w:tcPr>
            <w:tcW w:w="1440" w:type="dxa"/>
            <w:shd w:val="clear" w:color="auto" w:fill="FFF2CC"/>
          </w:tcPr>
          <w:p w14:paraId="692490A6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Hari</w:t>
            </w:r>
          </w:p>
        </w:tc>
        <w:tc>
          <w:tcPr>
            <w:tcW w:w="1440" w:type="dxa"/>
            <w:shd w:val="clear" w:color="auto" w:fill="FFF2CC"/>
          </w:tcPr>
          <w:p w14:paraId="3ACE26FE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Zona A</w:t>
            </w:r>
          </w:p>
        </w:tc>
        <w:tc>
          <w:tcPr>
            <w:tcW w:w="1440" w:type="dxa"/>
            <w:shd w:val="clear" w:color="auto" w:fill="FFF2CC"/>
          </w:tcPr>
          <w:p w14:paraId="11BAAD53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Zona B</w:t>
            </w:r>
          </w:p>
        </w:tc>
        <w:tc>
          <w:tcPr>
            <w:tcW w:w="1440" w:type="dxa"/>
            <w:shd w:val="clear" w:color="auto" w:fill="FFF2CC"/>
          </w:tcPr>
          <w:p w14:paraId="419814D5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Zona C</w:t>
            </w:r>
          </w:p>
        </w:tc>
        <w:tc>
          <w:tcPr>
            <w:tcW w:w="1440" w:type="dxa"/>
            <w:shd w:val="clear" w:color="auto" w:fill="FFF2CC"/>
          </w:tcPr>
          <w:p w14:paraId="0263F46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Zona D</w:t>
            </w:r>
          </w:p>
        </w:tc>
        <w:tc>
          <w:tcPr>
            <w:tcW w:w="2689" w:type="dxa"/>
            <w:shd w:val="clear" w:color="auto" w:fill="FFF2CC"/>
          </w:tcPr>
          <w:p w14:paraId="4FA35EF8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b/>
                <w:color w:val="1F4E79"/>
                <w:sz w:val="28"/>
                <w:szCs w:val="28"/>
              </w:rPr>
              <w:t>Catatan</w:t>
            </w:r>
          </w:p>
        </w:tc>
      </w:tr>
      <w:tr w:rsidR="00D701B0" w:rsidRPr="00541270" w14:paraId="2F0A7846" w14:textId="77777777" w:rsidTr="00541270">
        <w:tc>
          <w:tcPr>
            <w:tcW w:w="1440" w:type="dxa"/>
          </w:tcPr>
          <w:p w14:paraId="2D9E2854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lastRenderedPageBreak/>
              <w:t>Senin</w:t>
            </w:r>
          </w:p>
        </w:tc>
        <w:tc>
          <w:tcPr>
            <w:tcW w:w="1440" w:type="dxa"/>
          </w:tcPr>
          <w:p w14:paraId="277DF522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2631F24B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528F206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ED9B4A8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689" w:type="dxa"/>
          </w:tcPr>
          <w:p w14:paraId="30F48120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D701B0" w:rsidRPr="00541270" w14:paraId="5E3BBCA0" w14:textId="77777777" w:rsidTr="00541270">
        <w:tc>
          <w:tcPr>
            <w:tcW w:w="1440" w:type="dxa"/>
          </w:tcPr>
          <w:p w14:paraId="3FB4F27E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Selasa</w:t>
            </w:r>
          </w:p>
        </w:tc>
        <w:tc>
          <w:tcPr>
            <w:tcW w:w="1440" w:type="dxa"/>
          </w:tcPr>
          <w:p w14:paraId="1BC7962E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2D92459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F5448AA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0F7495E6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689" w:type="dxa"/>
          </w:tcPr>
          <w:p w14:paraId="06A760DD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D701B0" w:rsidRPr="00541270" w14:paraId="2111E141" w14:textId="77777777" w:rsidTr="00541270">
        <w:tc>
          <w:tcPr>
            <w:tcW w:w="1440" w:type="dxa"/>
          </w:tcPr>
          <w:p w14:paraId="34C024C3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Rabu</w:t>
            </w:r>
          </w:p>
        </w:tc>
        <w:tc>
          <w:tcPr>
            <w:tcW w:w="1440" w:type="dxa"/>
          </w:tcPr>
          <w:p w14:paraId="4A4F1020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62A79CF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68FE067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48A09FF7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689" w:type="dxa"/>
          </w:tcPr>
          <w:p w14:paraId="5525AAAF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D701B0" w:rsidRPr="00541270" w14:paraId="13EF1EF4" w14:textId="77777777" w:rsidTr="00541270">
        <w:tc>
          <w:tcPr>
            <w:tcW w:w="1440" w:type="dxa"/>
          </w:tcPr>
          <w:p w14:paraId="45FB40BF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Kamis</w:t>
            </w:r>
          </w:p>
        </w:tc>
        <w:tc>
          <w:tcPr>
            <w:tcW w:w="1440" w:type="dxa"/>
          </w:tcPr>
          <w:p w14:paraId="52EFB9D3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1B8B6B5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6461C8A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AC1AB5B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689" w:type="dxa"/>
          </w:tcPr>
          <w:p w14:paraId="32D79801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D701B0" w:rsidRPr="00541270" w14:paraId="6D481274" w14:textId="77777777" w:rsidTr="00541270">
        <w:tc>
          <w:tcPr>
            <w:tcW w:w="1440" w:type="dxa"/>
          </w:tcPr>
          <w:p w14:paraId="57834025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Jumat</w:t>
            </w:r>
          </w:p>
        </w:tc>
        <w:tc>
          <w:tcPr>
            <w:tcW w:w="1440" w:type="dxa"/>
          </w:tcPr>
          <w:p w14:paraId="6140AC8C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0928604A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6D0299CC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17D319AD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689" w:type="dxa"/>
          </w:tcPr>
          <w:p w14:paraId="188CD159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D701B0" w:rsidRPr="00541270" w14:paraId="071E9FD1" w14:textId="77777777" w:rsidTr="00541270">
        <w:tc>
          <w:tcPr>
            <w:tcW w:w="1440" w:type="dxa"/>
          </w:tcPr>
          <w:p w14:paraId="00F8E527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Sabtu</w:t>
            </w:r>
          </w:p>
        </w:tc>
        <w:tc>
          <w:tcPr>
            <w:tcW w:w="1440" w:type="dxa"/>
          </w:tcPr>
          <w:p w14:paraId="677BCA21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13064057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71DEFB35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12580389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689" w:type="dxa"/>
          </w:tcPr>
          <w:p w14:paraId="558C6C2B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D701B0" w:rsidRPr="00541270" w14:paraId="47253C18" w14:textId="77777777" w:rsidTr="00541270">
        <w:tc>
          <w:tcPr>
            <w:tcW w:w="1440" w:type="dxa"/>
          </w:tcPr>
          <w:p w14:paraId="3CE5C182" w14:textId="77777777" w:rsidR="00D701B0" w:rsidRPr="00541270" w:rsidRDefault="0000000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541270">
              <w:rPr>
                <w:rFonts w:ascii="Helvetica" w:hAnsi="Helvetica"/>
                <w:sz w:val="28"/>
                <w:szCs w:val="28"/>
              </w:rPr>
              <w:t>Minggu</w:t>
            </w:r>
          </w:p>
        </w:tc>
        <w:tc>
          <w:tcPr>
            <w:tcW w:w="1440" w:type="dxa"/>
          </w:tcPr>
          <w:p w14:paraId="553D74FD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1BDE2CE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CB2CAF5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440" w:type="dxa"/>
          </w:tcPr>
          <w:p w14:paraId="5220F5D7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2689" w:type="dxa"/>
          </w:tcPr>
          <w:p w14:paraId="558414F7" w14:textId="77777777" w:rsidR="00D701B0" w:rsidRPr="00541270" w:rsidRDefault="00D701B0" w:rsidP="00541270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7A7F41ED" w14:textId="77777777" w:rsidR="00D701B0" w:rsidRPr="00541270" w:rsidRDefault="00D701B0" w:rsidP="00541270">
      <w:pPr>
        <w:spacing w:line="360" w:lineRule="auto"/>
        <w:rPr>
          <w:rFonts w:ascii="Helvetica" w:hAnsi="Helvetica"/>
          <w:sz w:val="28"/>
          <w:szCs w:val="28"/>
        </w:rPr>
      </w:pPr>
    </w:p>
    <w:p w14:paraId="7F111FCC" w14:textId="77777777" w:rsidR="00D701B0" w:rsidRPr="00541270" w:rsidRDefault="00000000" w:rsidP="00541270">
      <w:pPr>
        <w:spacing w:line="360" w:lineRule="auto"/>
        <w:rPr>
          <w:rFonts w:ascii="Helvetica" w:hAnsi="Helvetica"/>
          <w:sz w:val="28"/>
          <w:szCs w:val="28"/>
        </w:rPr>
      </w:pPr>
      <w:r w:rsidRPr="00541270">
        <w:rPr>
          <w:rFonts w:ascii="Helvetica" w:hAnsi="Helvetica"/>
          <w:i/>
          <w:color w:val="555555"/>
          <w:sz w:val="28"/>
          <w:szCs w:val="28"/>
        </w:rPr>
        <w:t>Dibuat pada 15 January 2026 (Asia/Jakarta).</w:t>
      </w:r>
    </w:p>
    <w:sectPr w:rsidR="00D701B0" w:rsidRPr="00541270" w:rsidSect="00541270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306050">
    <w:abstractNumId w:val="8"/>
  </w:num>
  <w:num w:numId="2" w16cid:durableId="1783113049">
    <w:abstractNumId w:val="6"/>
  </w:num>
  <w:num w:numId="3" w16cid:durableId="378823428">
    <w:abstractNumId w:val="5"/>
  </w:num>
  <w:num w:numId="4" w16cid:durableId="1783920330">
    <w:abstractNumId w:val="4"/>
  </w:num>
  <w:num w:numId="5" w16cid:durableId="111553693">
    <w:abstractNumId w:val="7"/>
  </w:num>
  <w:num w:numId="6" w16cid:durableId="741683944">
    <w:abstractNumId w:val="3"/>
  </w:num>
  <w:num w:numId="7" w16cid:durableId="1671519161">
    <w:abstractNumId w:val="2"/>
  </w:num>
  <w:num w:numId="8" w16cid:durableId="1697659939">
    <w:abstractNumId w:val="1"/>
  </w:num>
  <w:num w:numId="9" w16cid:durableId="3945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270"/>
    <w:rsid w:val="00AA1D8D"/>
    <w:rsid w:val="00AC735F"/>
    <w:rsid w:val="00B47730"/>
    <w:rsid w:val="00CB0664"/>
    <w:rsid w:val="00D701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9A0B7B"/>
  <w14:defaultImageDpi w14:val="300"/>
  <w15:docId w15:val="{A765208B-29A1-714D-96FC-36FB147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953</Words>
  <Characters>5244</Characters>
  <Application>Microsoft Office Word</Application>
  <DocSecurity>0</DocSecurity>
  <Lines>374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2026-01-15T05:59:00Z</dcterms:modified>
  <cp:category/>
</cp:coreProperties>
</file>