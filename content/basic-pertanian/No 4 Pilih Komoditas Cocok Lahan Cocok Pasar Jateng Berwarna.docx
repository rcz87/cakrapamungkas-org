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No 4 — PILIH KOMODITAS (Cocok Lahan + Cocok Pasar) — Jawa Tengah</w:t>
      </w:r>
    </w:p>
    <w:p>
      <w:pPr>
        <w:jc w:val="center"/>
      </w:pPr>
      <w:r>
        <w:rPr>
          <w:i/>
          <w:color w:val="3F3F3F"/>
          <w:sz w:val="22"/>
        </w:rPr>
        <w:t>Fokus pemula: jangan mulai dari ‘yang paling untung kata orang’. Mulai dari yang paling aman berdasarkan tes sederhana + pilot 1 siklus.</w:t>
      </w:r>
    </w:p>
    <w:p>
      <w:r>
        <w:t>No 4 ini adalah jembatan antara No 1 (pasar) + No 2 (air) + No 3 (tanah). Di titik ini kamu harus memilih komoditas yang:</w:t>
      </w:r>
    </w:p>
    <w:p>
      <w:r>
        <w:t>• bisa hidup nyaman di lahanmu (tanah &amp; iklim),</w:t>
      </w:r>
    </w:p>
    <w:p>
      <w:r>
        <w:t>• airnya aman (cukup &amp; bisa dikontrol),</w:t>
      </w:r>
    </w:p>
    <w:p>
      <w:r>
        <w:t>• sesuai kemampuan tim (skill &amp; tenaga kerja),</w:t>
      </w:r>
    </w:p>
    <w:p>
      <w:r>
        <w:t>• ada pasar nyata (minimal 2 calon pembeli) dan margin masuk akal.</w:t>
      </w:r>
    </w:p>
    <w:p/>
    <w:p>
      <w:r>
        <w:t>Tujuan dokumen ini: bikin kamu bisa memilih 1 komoditas untuk PILOT dengan cara yang logis dan bisa diulang.</w:t>
      </w:r>
    </w:p>
    <w:p/>
    <w:p>
      <w:r>
        <w:rPr>
          <w:b/>
          <w:color w:val="1F4E79"/>
          <w:sz w:val="28"/>
        </w:rPr>
        <w:t>1) Gambar besar: 4 tes sebelum memilih komoditas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61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4_market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2) 4 Tes Komoditas (detail) — cara berpikir yang gampang</w:t>
      </w:r>
    </w:p>
    <w:p>
      <w:r>
        <w:rPr>
          <w:b/>
          <w:color w:val="2F75B5"/>
          <w:sz w:val="24"/>
        </w:rPr>
        <w:t>TES 1 — Cocok Lahan &amp; Agroklimat</w:t>
      </w:r>
    </w:p>
    <w:p>
      <w:r>
        <w:t>Pertanyaan inti: lahanmu lebih cocok untuk sawah (padi) atau kebun (cabai/jagung/kangkung)?</w:t>
      </w:r>
    </w:p>
    <w:p>
      <w:r>
        <w:t>Cek cepat:</w:t>
      </w:r>
    </w:p>
    <w:p>
      <w:r>
        <w:t>• Lahan becek &amp; bisa tergenang → padi lebih masuk akal.</w:t>
      </w:r>
    </w:p>
    <w:p>
      <w:r>
        <w:t>• Lahan bisa dibikin bedengan dan drainase bagus → cabai/kangkung lebih aman.</w:t>
      </w:r>
    </w:p>
    <w:p>
      <w:r>
        <w:t>• Tanah terlalu padat/keras → jagung sering butuh perbaikan struktur dulu.</w:t>
      </w:r>
    </w:p>
    <w:p/>
    <w:p>
      <w:r>
        <w:t>Kalau lahanmu punya dua tipe (misal dekat saluran becek, bagian atas kering), kamu bisa pisahkan blok dan pilih komoditas berbeda per blok.</w:t>
      </w:r>
    </w:p>
    <w:p>
      <w:r>
        <w:rPr>
          <w:b/>
          <w:color w:val="2F75B5"/>
          <w:sz w:val="24"/>
        </w:rPr>
        <w:t>TES 2 — Air Aman &amp; Irigasi</w:t>
      </w:r>
    </w:p>
    <w:p>
      <w:r>
        <w:t>Ini biasanya jadi ‘deal breaker’.</w:t>
      </w:r>
    </w:p>
    <w:p>
      <w:r>
        <w:t>• Padi butuh air stabil (kontinu) di fase tertentu.</w:t>
      </w:r>
    </w:p>
    <w:p>
      <w:r>
        <w:t>• Cabai butuh air stabil tapi tidak becek (drip ideal kalau air terbatas).</w:t>
      </w:r>
    </w:p>
    <w:p>
      <w:r>
        <w:t>• Jagung butuh air di fase kritis tapi tidak suka tergenang.</w:t>
      </w:r>
    </w:p>
    <w:p>
      <w:r>
        <w:t>• Kangkung butuh frekuensi siram tinggi untuk menjaga segar.</w:t>
      </w:r>
    </w:p>
    <w:p/>
    <w:p>
      <w:r>
        <w:t>Kalau kamu tidak punya air aman saat kemarau, jangan pilih komoditas yang butuh siram intensif.</w:t>
      </w:r>
    </w:p>
    <w:p>
      <w:r>
        <w:rPr>
          <w:b/>
          <w:color w:val="2F75B5"/>
          <w:sz w:val="24"/>
        </w:rPr>
        <w:t>TES 3 — Skill &amp; Tenaga Kerja</w:t>
      </w:r>
    </w:p>
    <w:p>
      <w:r>
        <w:t>Komoditas beda tingkat kerumitannya:</w:t>
      </w:r>
    </w:p>
    <w:p>
      <w:r>
        <w:t>• Cabai: tinggi (OPT/penyakit, grading, pascapanen). Potensi untung besar, tapi potensi boncos juga besar kalau SOP belum matang.</w:t>
      </w:r>
    </w:p>
    <w:p>
      <w:r>
        <w:t>• Kangkung: budidaya relatif sederhana, tapi butuh disiplin panen &amp; logistik cepat.</w:t>
      </w:r>
    </w:p>
    <w:p>
      <w:r>
        <w:t>• Padi: teknisnya mapan, tapi margin bisa tipis—mainnya di efisiensi, waktu tanam, dan rendemen.</w:t>
      </w:r>
    </w:p>
    <w:p>
      <w:r>
        <w:t>• Jagung: relatif sederhana, tapi kunci di pengeringan &amp; kualitas (kadar air).</w:t>
      </w:r>
    </w:p>
    <w:p>
      <w:r>
        <w:rPr>
          <w:b/>
          <w:color w:val="2F75B5"/>
          <w:sz w:val="24"/>
        </w:rPr>
        <w:t>TES 4 — Pasar &amp; Margin (minimal 2 buyer)</w:t>
      </w:r>
    </w:p>
    <w:p>
      <w:r>
        <w:t>Ini nyambung ke No 1.</w:t>
      </w:r>
    </w:p>
    <w:p>
      <w:r>
        <w:t>Sebelum kamu pilih komoditas:</w:t>
      </w:r>
    </w:p>
    <w:p>
      <w:r>
        <w:t>• kamu harus punya 2 calon pembeli,</w:t>
      </w:r>
    </w:p>
    <w:p>
      <w:r>
        <w:t>• paham standar grade mereka,</w:t>
      </w:r>
    </w:p>
    <w:p>
      <w:r>
        <w:t>• tahu kemasan &amp; jam kirim,</w:t>
      </w:r>
    </w:p>
    <w:p>
      <w:r>
        <w:t>• paham pola bayar (cash/tempo).</w:t>
      </w:r>
    </w:p>
    <w:p/>
    <w:p>
      <w:r>
        <w:t>Kalau buyer belum jelas, pilih komoditas yang paling mudah dijual di wilayahmu dulu (biasanya sayur daun/padi lokal), sambil membangun pasar yang lebih stabil.</w:t>
      </w:r>
    </w:p>
    <w:p/>
    <w:p>
      <w:r>
        <w:rPr>
          <w:b/>
          <w:color w:val="1F4E79"/>
          <w:sz w:val="28"/>
        </w:rPr>
        <w:t>3) Matriks keputusan (skor 1–5) — cara paling simpel milih komoditas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16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4_deci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Cara pakai matriks:</w:t>
      </w:r>
    </w:p>
    <w:p>
      <w:r>
        <w:t>1) Isi skor 1–5 per kriteria untuk tiap komoditas, sesuai kondisi kamu.</w:t>
      </w:r>
    </w:p>
    <w:p>
      <w:r>
        <w:t>2) Jumlahkan total.</w:t>
      </w:r>
    </w:p>
    <w:p>
      <w:r>
        <w:t>3) Pilih 1 komoditas dengan skor tertinggi untuk PILOT.</w:t>
      </w:r>
    </w:p>
    <w:p/>
    <w:p>
      <w:r>
        <w:t>Aturan pemula: pilih yang paling ‘aman’ dulu, bukan yang paling ‘potensi untung’ dulu.</w:t>
      </w:r>
    </w:p>
    <w:p/>
    <w:p>
      <w:r>
        <w:rPr>
          <w:b/>
          <w:color w:val="1F4E79"/>
          <w:sz w:val="28"/>
        </w:rPr>
        <w:t>4) Contoh penilaian cepat (awam) untuk Jawa Tengah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Kondisi kamu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Lebih cocok ke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Alasan singkat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Air irigasi lancar (teknis) + lahan bisa digenangi</w:t>
            </w:r>
          </w:p>
        </w:tc>
        <w:tc>
          <w:tcPr>
            <w:tcW w:type="dxa" w:w="2160"/>
          </w:tcPr>
          <w:p>
            <w:r>
              <w:t>Padi</w:t>
            </w:r>
          </w:p>
        </w:tc>
        <w:tc>
          <w:tcPr>
            <w:tcW w:type="dxa" w:w="2160"/>
          </w:tcPr>
          <w:p>
            <w:r>
              <w:t>Kontrol air mudah; sistem sawah jalan</w:t>
            </w:r>
          </w:p>
        </w:tc>
        <w:tc>
          <w:tcPr>
            <w:tcW w:type="dxa" w:w="2160"/>
          </w:tcPr>
          <w:p>
            <w:r>
              <w:t>Tetap hitung rendemen &amp; biaya panen</w:t>
            </w:r>
          </w:p>
        </w:tc>
      </w:tr>
      <w:tr>
        <w:tc>
          <w:tcPr>
            <w:tcW w:type="dxa" w:w="2160"/>
          </w:tcPr>
          <w:p>
            <w:r>
              <w:t>Air terbatas/mahal saat kemarau</w:t>
            </w:r>
          </w:p>
        </w:tc>
        <w:tc>
          <w:tcPr>
            <w:tcW w:type="dxa" w:w="2160"/>
          </w:tcPr>
          <w:p>
            <w:r>
              <w:t>Cabai (drip) / Jagung</w:t>
            </w:r>
          </w:p>
        </w:tc>
        <w:tc>
          <w:tcPr>
            <w:tcW w:type="dxa" w:w="2160"/>
          </w:tcPr>
          <w:p>
            <w:r>
              <w:t>Cabai bisa hemat air dengan drip; jagung interval</w:t>
            </w:r>
          </w:p>
        </w:tc>
        <w:tc>
          <w:tcPr>
            <w:tcW w:type="dxa" w:w="2160"/>
          </w:tcPr>
          <w:p>
            <w:r>
              <w:t>Jangan cabai kalau SOP OPT lemah</w:t>
            </w:r>
          </w:p>
        </w:tc>
      </w:tr>
      <w:tr>
        <w:tc>
          <w:tcPr>
            <w:tcW w:type="dxa" w:w="2160"/>
          </w:tcPr>
          <w:p>
            <w:r>
              <w:t>Tenaga kerja terbatas</w:t>
            </w:r>
          </w:p>
        </w:tc>
        <w:tc>
          <w:tcPr>
            <w:tcW w:type="dxa" w:w="2160"/>
          </w:tcPr>
          <w:p>
            <w:r>
              <w:t>Jagung / Padi</w:t>
            </w:r>
          </w:p>
        </w:tc>
        <w:tc>
          <w:tcPr>
            <w:tcW w:type="dxa" w:w="2160"/>
          </w:tcPr>
          <w:p>
            <w:r>
              <w:t>SOP lebih standar; tidak panen harian</w:t>
            </w:r>
          </w:p>
        </w:tc>
        <w:tc>
          <w:tcPr>
            <w:tcW w:type="dxa" w:w="2160"/>
          </w:tcPr>
          <w:p>
            <w:r>
              <w:t>Tetap butuh pengeringan jagung</w:t>
            </w:r>
          </w:p>
        </w:tc>
      </w:tr>
      <w:tr>
        <w:tc>
          <w:tcPr>
            <w:tcW w:type="dxa" w:w="2160"/>
          </w:tcPr>
          <w:p>
            <w:r>
              <w:t>Dekat pasar sayur &amp; buyer kangkung rutin</w:t>
            </w:r>
          </w:p>
        </w:tc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Repeat order kuat; cashflow cepat</w:t>
            </w:r>
          </w:p>
        </w:tc>
        <w:tc>
          <w:tcPr>
            <w:tcW w:type="dxa" w:w="2160"/>
          </w:tcPr>
          <w:p>
            <w:r>
              <w:t>Butuh disiplin panen &amp; kirim</w:t>
            </w:r>
          </w:p>
        </w:tc>
      </w:tr>
      <w:tr>
        <w:tc>
          <w:tcPr>
            <w:tcW w:type="dxa" w:w="2160"/>
          </w:tcPr>
          <w:p>
            <w:r>
              <w:t>Pemula total, mau belajar angka cepat</w:t>
            </w:r>
          </w:p>
        </w:tc>
        <w:tc>
          <w:tcPr>
            <w:tcW w:type="dxa" w:w="2160"/>
          </w:tcPr>
          <w:p>
            <w:r>
              <w:t>Kangkung (pilot kecil)</w:t>
            </w:r>
          </w:p>
        </w:tc>
        <w:tc>
          <w:tcPr>
            <w:tcW w:type="dxa" w:w="2160"/>
          </w:tcPr>
          <w:p>
            <w:r>
              <w:t>Siklus cepat, belajar grading &amp; kirim</w:t>
            </w:r>
          </w:p>
        </w:tc>
        <w:tc>
          <w:tcPr>
            <w:tcW w:type="dxa" w:w="2160"/>
          </w:tcPr>
          <w:p>
            <w:r>
              <w:t>Hati-hati susut saat panas</w:t>
            </w:r>
          </w:p>
        </w:tc>
      </w:tr>
    </w:tbl>
    <w:p>
      <w:r>
        <w:br w:type="page"/>
      </w:r>
    </w:p>
    <w:p/>
    <w:p>
      <w:r>
        <w:rPr>
          <w:b/>
          <w:color w:val="1F4E79"/>
          <w:sz w:val="28"/>
        </w:rPr>
        <w:t>5) PILOT 1 siklus: ukuran aman untuk pemula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4_pilot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6) Checklist sebelum memutuskan komoditas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Checklist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Ya/Tidak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 yang kamu pegang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Kalau ‘tidak’, lakukan ini</w:t>
            </w:r>
          </w:p>
        </w:tc>
      </w:tr>
      <w:tr>
        <w:tc>
          <w:tcPr>
            <w:tcW w:type="dxa" w:w="2160"/>
          </w:tcPr>
          <w:p>
            <w:r>
              <w:t>Punya 2 calon pembeli?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Nama/nomor WA + standar buyer</w:t>
            </w:r>
          </w:p>
        </w:tc>
        <w:tc>
          <w:tcPr>
            <w:tcW w:type="dxa" w:w="2160"/>
          </w:tcPr>
          <w:p>
            <w:r>
              <w:t>Cari 2 buyer dulu (No 1)</w:t>
            </w:r>
          </w:p>
        </w:tc>
      </w:tr>
      <w:tr>
        <w:tc>
          <w:tcPr>
            <w:tcW w:type="dxa" w:w="2160"/>
          </w:tcPr>
          <w:p>
            <w:r>
              <w:t>Air aman untuk 1 siklus?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Catatan debit/jadwal/zona</w:t>
            </w:r>
          </w:p>
        </w:tc>
        <w:tc>
          <w:tcPr>
            <w:tcW w:type="dxa" w:w="2160"/>
          </w:tcPr>
          <w:p>
            <w:r>
              <w:t>Buat zona + tandon (No 2)</w:t>
            </w:r>
          </w:p>
        </w:tc>
      </w:tr>
      <w:tr>
        <w:tc>
          <w:tcPr>
            <w:tcW w:type="dxa" w:w="2160"/>
          </w:tcPr>
          <w:p>
            <w:r>
              <w:t>Tanah siap tanam?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Tes pH + cek becek</w:t>
            </w:r>
          </w:p>
        </w:tc>
        <w:tc>
          <w:tcPr>
            <w:tcW w:type="dxa" w:w="2160"/>
          </w:tcPr>
          <w:p>
            <w:r>
              <w:t>Perbaiki drainase/organik (No 3)</w:t>
            </w:r>
          </w:p>
        </w:tc>
      </w:tr>
      <w:tr>
        <w:tc>
          <w:tcPr>
            <w:tcW w:type="dxa" w:w="2160"/>
          </w:tcPr>
          <w:p>
            <w:r>
              <w:t>RAB + cashflow dasar ada?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RAB per m²/ha</w:t>
            </w:r>
          </w:p>
        </w:tc>
        <w:tc>
          <w:tcPr>
            <w:tcW w:type="dxa" w:w="2160"/>
          </w:tcPr>
          <w:p>
            <w:r>
              <w:t>Bikin RAB sederhana (No 7 nanti)</w:t>
            </w:r>
          </w:p>
        </w:tc>
      </w:tr>
      <w:tr>
        <w:tc>
          <w:tcPr>
            <w:tcW w:type="dxa" w:w="2160"/>
          </w:tcPr>
          <w:p>
            <w:r>
              <w:t>SOP minimum budidaya ada?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Checklist harian/mingguan</w:t>
            </w:r>
          </w:p>
        </w:tc>
        <w:tc>
          <w:tcPr>
            <w:tcW w:type="dxa" w:w="2160"/>
          </w:tcPr>
          <w:p>
            <w:r>
              <w:t>Tulis SOP versi 1 (No 5)</w:t>
            </w:r>
          </w:p>
        </w:tc>
      </w:tr>
      <w:tr>
        <w:tc>
          <w:tcPr>
            <w:tcW w:type="dxa" w:w="2160"/>
          </w:tcPr>
          <w:p>
            <w:r>
              <w:t>Rencana pascapanen &amp; packing ada?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Kemasan + jam kirim</w:t>
            </w:r>
          </w:p>
        </w:tc>
        <w:tc>
          <w:tcPr>
            <w:tcW w:type="dxa" w:w="2160"/>
          </w:tcPr>
          <w:p>
            <w:r>
              <w:t>Ikuti standar buyer (No 6)</w:t>
            </w:r>
          </w:p>
        </w:tc>
      </w:tr>
    </w:tbl>
    <w:p/>
    <w:p>
      <w:r>
        <w:rPr>
          <w:b/>
          <w:color w:val="1F4E79"/>
          <w:sz w:val="28"/>
        </w:rPr>
        <w:t>7) Contoh strategi pemula (Jateng) — pilih 1 dulu, bukan 4 sekaligus</w:t>
      </w:r>
    </w:p>
    <w:p>
      <w:r>
        <w:t>Kalau kamu punya 4 opsi (padi, cabai, jagung, kangkung), strategi aman biasanya:</w:t>
      </w:r>
    </w:p>
    <w:p>
      <w:r>
        <w:t>• PILOT 1 komoditas cepat (misal kangkung 200–500 m²) untuk belajar pasar, grading, logistik, catatan.</w:t>
      </w:r>
    </w:p>
    <w:p>
      <w:r>
        <w:t>• Setelah 1–2 siklus stabil, baru tambah 1 komoditas kedua.</w:t>
      </w:r>
    </w:p>
    <w:p/>
    <w:p>
      <w:r>
        <w:t>Kenapa? Karena tiap komoditas punya SOP &amp; risiko berbeda. Kalau kamu jalanin 4 sekaligus sejak awal, biasanya yang terjadi: tenaga kerja pecah, catatan berantakan, susut naik, dan kamu bingung salahnya di mana.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Tujuan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Indikator siap naik level</w:t>
            </w:r>
          </w:p>
        </w:tc>
      </w:tr>
      <w:tr>
        <w:tc>
          <w:tcPr>
            <w:tcW w:type="dxa" w:w="2160"/>
          </w:tcPr>
          <w:p>
            <w:r>
              <w:t>Tahap 1 (pilot)</w:t>
            </w:r>
          </w:p>
        </w:tc>
        <w:tc>
          <w:tcPr>
            <w:tcW w:type="dxa" w:w="2160"/>
          </w:tcPr>
          <w:p>
            <w:r>
              <w:t>Kangkung / Jagung</w:t>
            </w:r>
          </w:p>
        </w:tc>
        <w:tc>
          <w:tcPr>
            <w:tcW w:type="dxa" w:w="2160"/>
          </w:tcPr>
          <w:p>
            <w:r>
              <w:t>Belajar SOP + angka nyata + buyer</w:t>
            </w:r>
          </w:p>
        </w:tc>
        <w:tc>
          <w:tcPr>
            <w:tcW w:type="dxa" w:w="2160"/>
          </w:tcPr>
          <w:p>
            <w:r>
              <w:t>Repeat order 4 minggu + susut terkendali</w:t>
            </w:r>
          </w:p>
        </w:tc>
      </w:tr>
      <w:tr>
        <w:tc>
          <w:tcPr>
            <w:tcW w:type="dxa" w:w="2160"/>
          </w:tcPr>
          <w:p>
            <w:r>
              <w:t>Tahap 2</w:t>
            </w:r>
          </w:p>
        </w:tc>
        <w:tc>
          <w:tcPr>
            <w:tcW w:type="dxa" w:w="2160"/>
          </w:tcPr>
          <w:p>
            <w:r>
              <w:t>Tambah Cabai atau Padi</w:t>
            </w:r>
          </w:p>
        </w:tc>
        <w:tc>
          <w:tcPr>
            <w:tcW w:type="dxa" w:w="2160"/>
          </w:tcPr>
          <w:p>
            <w:r>
              <w:t>Naikkan margin &amp; volume</w:t>
            </w:r>
          </w:p>
        </w:tc>
        <w:tc>
          <w:tcPr>
            <w:tcW w:type="dxa" w:w="2160"/>
          </w:tcPr>
          <w:p>
            <w:r>
              <w:t>SOP OPT &amp; pascapanen stabil</w:t>
            </w:r>
          </w:p>
        </w:tc>
      </w:tr>
      <w:tr>
        <w:tc>
          <w:tcPr>
            <w:tcW w:type="dxa" w:w="2160"/>
          </w:tcPr>
          <w:p>
            <w:r>
              <w:t>Tahap 3</w:t>
            </w:r>
          </w:p>
        </w:tc>
        <w:tc>
          <w:tcPr>
            <w:tcW w:type="dxa" w:w="2160"/>
          </w:tcPr>
          <w:p>
            <w:r>
              <w:t>Diversifikasi terencana</w:t>
            </w:r>
          </w:p>
        </w:tc>
        <w:tc>
          <w:tcPr>
            <w:tcW w:type="dxa" w:w="2160"/>
          </w:tcPr>
          <w:p>
            <w:r>
              <w:t>Stabilkan cashflow sepanjang musim</w:t>
            </w:r>
          </w:p>
        </w:tc>
        <w:tc>
          <w:tcPr>
            <w:tcW w:type="dxa" w:w="2160"/>
          </w:tcPr>
          <w:p>
            <w:r>
              <w:t>Cashflow positif 2–3 siklus</w:t>
            </w:r>
          </w:p>
        </w:tc>
      </w:tr>
    </w:tbl>
    <w:p/>
    <w:p>
      <w:r>
        <w:rPr>
          <w:b/>
          <w:color w:val="1F4E79"/>
          <w:sz w:val="28"/>
        </w:rPr>
        <w:t>8) Template siap pakai: Form pilih komoditas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Kriteria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Catatan kondisi kamu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Skor 1–5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Bukti (foto/catatan/WA buyer)</w:t>
            </w:r>
          </w:p>
        </w:tc>
      </w:tr>
      <w:tr>
        <w:tc>
          <w:tcPr>
            <w:tcW w:type="dxa" w:w="2160"/>
          </w:tcPr>
          <w:p>
            <w:r>
              <w:t>Lahan &amp; drainase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Air &amp; irigasi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 &amp; tenaga kerja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Pasar &amp; margin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Logistik/pascapanen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9) Kesalahan pemula yang sering bikin boncos (hindari)</w:t>
      </w:r>
    </w:p>
    <w:p>
      <w:pPr>
        <w:pStyle w:val="ListBullet"/>
      </w:pPr>
      <w:r>
        <w:t>Milih komoditas karena ‘lagi viral’, bukan karena air &amp; buyer siap.</w:t>
      </w:r>
    </w:p>
    <w:p>
      <w:pPr>
        <w:pStyle w:val="ListBullet"/>
      </w:pPr>
      <w:r>
        <w:t>Mulai terlalu luas di awal (padahal SOP belum stabil).</w:t>
      </w:r>
    </w:p>
    <w:p>
      <w:pPr>
        <w:pStyle w:val="ListBullet"/>
      </w:pPr>
      <w:r>
        <w:t>Gak punya 2 buyer → mudah ditekan harga.</w:t>
      </w:r>
    </w:p>
    <w:p>
      <w:pPr>
        <w:pStyle w:val="ListBullet"/>
      </w:pPr>
      <w:r>
        <w:t>Komoditas butuh drainase bagus (cabai) tapi dipaksakan di lahan becek.</w:t>
      </w:r>
    </w:p>
    <w:p>
      <w:pPr>
        <w:pStyle w:val="ListBullet"/>
      </w:pPr>
      <w:r>
        <w:t>Gak hitung cashflow: komoditas cepat panen vs lama panen beda kebutuhan modal.</w:t>
      </w:r>
    </w:p>
    <w:p/>
    <w:p>
      <w:r>
        <w:rPr>
          <w:i/>
          <w:color w:val="555555"/>
        </w:rPr>
        <w:t>Dibuat pada 15 January 2026 (Asia/Jakarta).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