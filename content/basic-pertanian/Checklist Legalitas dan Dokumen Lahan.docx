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4D70" w14:textId="77777777" w:rsidR="00884352" w:rsidRDefault="00000000" w:rsidP="00884352">
      <w:pPr>
        <w:spacing w:line="360" w:lineRule="auto"/>
        <w:jc w:val="center"/>
        <w:rPr>
          <w:rFonts w:ascii="Helvetica" w:hAnsi="Helvetica"/>
          <w:b/>
          <w:color w:val="1F4E79"/>
          <w:sz w:val="48"/>
          <w:szCs w:val="24"/>
        </w:rPr>
      </w:pPr>
      <w:r w:rsidRPr="00884352">
        <w:rPr>
          <w:rFonts w:ascii="Helvetica" w:hAnsi="Helvetica"/>
          <w:b/>
          <w:color w:val="1F4E79"/>
          <w:sz w:val="48"/>
          <w:szCs w:val="24"/>
        </w:rPr>
        <w:t>Checklist</w:t>
      </w:r>
    </w:p>
    <w:p w14:paraId="06E174AB" w14:textId="0AFE8531" w:rsidR="004C1F1D" w:rsidRPr="00884352" w:rsidRDefault="00000000" w:rsidP="00884352">
      <w:pPr>
        <w:spacing w:line="360" w:lineRule="auto"/>
        <w:jc w:val="center"/>
        <w:rPr>
          <w:rFonts w:ascii="Helvetica" w:hAnsi="Helvetica"/>
          <w:sz w:val="24"/>
          <w:szCs w:val="24"/>
        </w:rPr>
      </w:pPr>
      <w:proofErr w:type="spellStart"/>
      <w:r w:rsidRPr="00884352">
        <w:rPr>
          <w:rFonts w:ascii="Helvetica" w:hAnsi="Helvetica"/>
          <w:b/>
          <w:color w:val="1F4E79"/>
          <w:sz w:val="48"/>
          <w:szCs w:val="24"/>
        </w:rPr>
        <w:t>Legalitas</w:t>
      </w:r>
      <w:proofErr w:type="spellEnd"/>
      <w:r w:rsidRPr="00884352">
        <w:rPr>
          <w:rFonts w:ascii="Helvetica" w:hAnsi="Helvetica"/>
          <w:b/>
          <w:color w:val="1F4E79"/>
          <w:sz w:val="48"/>
          <w:szCs w:val="24"/>
        </w:rPr>
        <w:t xml:space="preserve"> &amp; </w:t>
      </w:r>
      <w:proofErr w:type="spellStart"/>
      <w:r w:rsidRPr="00884352">
        <w:rPr>
          <w:rFonts w:ascii="Helvetica" w:hAnsi="Helvetica"/>
          <w:b/>
          <w:color w:val="1F4E79"/>
          <w:sz w:val="48"/>
          <w:szCs w:val="24"/>
        </w:rPr>
        <w:t>Dokumen</w:t>
      </w:r>
      <w:proofErr w:type="spellEnd"/>
      <w:r w:rsidRPr="00884352">
        <w:rPr>
          <w:rFonts w:ascii="Helvetica" w:hAnsi="Helvetica"/>
          <w:b/>
          <w:color w:val="1F4E79"/>
          <w:sz w:val="48"/>
          <w:szCs w:val="24"/>
        </w:rPr>
        <w:t xml:space="preserve"> Lahan</w:t>
      </w:r>
    </w:p>
    <w:p w14:paraId="1245859D" w14:textId="77777777" w:rsidR="004C1F1D" w:rsidRPr="00884352" w:rsidRDefault="00000000" w:rsidP="00884352">
      <w:pPr>
        <w:spacing w:line="360" w:lineRule="auto"/>
        <w:jc w:val="center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i/>
          <w:color w:val="444444"/>
          <w:sz w:val="24"/>
          <w:szCs w:val="24"/>
        </w:rPr>
        <w:t>Dokumen terpisah | dipakai saat mulai sewa/bagi hasil &amp; audit dokumen berkala</w:t>
      </w:r>
    </w:p>
    <w:p w14:paraId="2FB32AEB" w14:textId="77777777" w:rsidR="00884352" w:rsidRDefault="00884352" w:rsidP="00884352">
      <w:pPr>
        <w:spacing w:line="360" w:lineRule="auto"/>
        <w:rPr>
          <w:rFonts w:ascii="Helvetica" w:hAnsi="Helvetica"/>
          <w:sz w:val="24"/>
          <w:szCs w:val="24"/>
        </w:rPr>
      </w:pPr>
    </w:p>
    <w:p w14:paraId="10238213" w14:textId="3775726A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sz w:val="24"/>
          <w:szCs w:val="24"/>
        </w:rPr>
        <w:t xml:space="preserve">Cara </w:t>
      </w:r>
      <w:proofErr w:type="spellStart"/>
      <w:r w:rsidRPr="00884352">
        <w:rPr>
          <w:rFonts w:ascii="Helvetica" w:hAnsi="Helvetica"/>
          <w:sz w:val="24"/>
          <w:szCs w:val="24"/>
        </w:rPr>
        <w:t>pakai</w:t>
      </w:r>
      <w:proofErr w:type="spellEnd"/>
      <w:r w:rsidRPr="00884352">
        <w:rPr>
          <w:rFonts w:ascii="Helvetica" w:hAnsi="Helvetica"/>
          <w:sz w:val="24"/>
          <w:szCs w:val="24"/>
        </w:rPr>
        <w:t>:</w:t>
      </w:r>
    </w:p>
    <w:p w14:paraId="3D41C28F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sz w:val="24"/>
          <w:szCs w:val="24"/>
        </w:rPr>
        <w:t>• Isi Status: OK / Belum / Perlu revisi.</w:t>
      </w:r>
    </w:p>
    <w:p w14:paraId="1ED1AF82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sz w:val="24"/>
          <w:szCs w:val="24"/>
        </w:rPr>
        <w:t>• Isi Bukti: foto/link file/nama dokumen.</w:t>
      </w:r>
    </w:p>
    <w:p w14:paraId="6D46D39C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sz w:val="24"/>
          <w:szCs w:val="24"/>
        </w:rPr>
        <w:t>• Checklist ini membantu kamu ‘siap diaudit’ kapan saja (buyer, mitra, atau pembiayaan).</w:t>
      </w:r>
    </w:p>
    <w:p w14:paraId="5130E927" w14:textId="77777777" w:rsidR="004C1F1D" w:rsidRPr="00884352" w:rsidRDefault="004C1F1D" w:rsidP="00884352">
      <w:pPr>
        <w:spacing w:line="360" w:lineRule="auto"/>
        <w:rPr>
          <w:rFonts w:ascii="Helvetica" w:hAnsi="Helvetica"/>
          <w:sz w:val="24"/>
          <w:szCs w:val="24"/>
        </w:rPr>
      </w:pPr>
    </w:p>
    <w:p w14:paraId="5C6D6325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b/>
          <w:color w:val="1F4E79"/>
          <w:sz w:val="32"/>
          <w:szCs w:val="24"/>
        </w:rPr>
        <w:t>Checklist saat mulai kerja sama lahan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701"/>
        <w:gridCol w:w="1694"/>
        <w:gridCol w:w="3267"/>
      </w:tblGrid>
      <w:tr w:rsidR="004C1F1D" w:rsidRPr="00884352" w14:paraId="1ED3BA98" w14:textId="77777777" w:rsidTr="00884352">
        <w:tc>
          <w:tcPr>
            <w:tcW w:w="3085" w:type="dxa"/>
            <w:shd w:val="clear" w:color="auto" w:fill="CFE2F3"/>
          </w:tcPr>
          <w:p w14:paraId="6B816472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Item</w:t>
            </w:r>
          </w:p>
        </w:tc>
        <w:tc>
          <w:tcPr>
            <w:tcW w:w="1701" w:type="dxa"/>
            <w:shd w:val="clear" w:color="auto" w:fill="CFE2F3"/>
          </w:tcPr>
          <w:p w14:paraId="5DF759BB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Status</w:t>
            </w:r>
          </w:p>
        </w:tc>
        <w:tc>
          <w:tcPr>
            <w:tcW w:w="1694" w:type="dxa"/>
            <w:shd w:val="clear" w:color="auto" w:fill="CFE2F3"/>
          </w:tcPr>
          <w:p w14:paraId="753A3F8F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Bukti</w:t>
            </w:r>
          </w:p>
        </w:tc>
        <w:tc>
          <w:tcPr>
            <w:tcW w:w="3267" w:type="dxa"/>
            <w:shd w:val="clear" w:color="auto" w:fill="CFE2F3"/>
          </w:tcPr>
          <w:p w14:paraId="56A54EFA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Catatan</w:t>
            </w:r>
          </w:p>
        </w:tc>
      </w:tr>
      <w:tr w:rsidR="004C1F1D" w:rsidRPr="00884352" w14:paraId="3FD0E094" w14:textId="77777777" w:rsidTr="00884352">
        <w:tc>
          <w:tcPr>
            <w:tcW w:w="3085" w:type="dxa"/>
          </w:tcPr>
          <w:p w14:paraId="3BAA10AB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proofErr w:type="spellStart"/>
            <w:r w:rsidRPr="00884352">
              <w:rPr>
                <w:rFonts w:ascii="Helvetica" w:hAnsi="Helvetica"/>
                <w:sz w:val="24"/>
                <w:szCs w:val="24"/>
              </w:rPr>
              <w:t>Identitas</w:t>
            </w:r>
            <w:proofErr w:type="spellEnd"/>
            <w:r w:rsidRPr="00884352">
              <w:rPr>
                <w:rFonts w:ascii="Helvetica" w:hAnsi="Helvetica"/>
                <w:sz w:val="24"/>
                <w:szCs w:val="24"/>
              </w:rPr>
              <w:t xml:space="preserve"> </w:t>
            </w:r>
            <w:proofErr w:type="spellStart"/>
            <w:r w:rsidRPr="00884352">
              <w:rPr>
                <w:rFonts w:ascii="Helvetica" w:hAnsi="Helvetica"/>
                <w:sz w:val="24"/>
                <w:szCs w:val="24"/>
              </w:rPr>
              <w:t>pihak</w:t>
            </w:r>
            <w:proofErr w:type="spellEnd"/>
            <w:r w:rsidRPr="00884352">
              <w:rPr>
                <w:rFonts w:ascii="Helvetica" w:hAnsi="Helvetica"/>
                <w:sz w:val="24"/>
                <w:szCs w:val="24"/>
              </w:rPr>
              <w:t xml:space="preserve"> yang </w:t>
            </w:r>
            <w:proofErr w:type="spellStart"/>
            <w:r w:rsidRPr="00884352">
              <w:rPr>
                <w:rFonts w:ascii="Helvetica" w:hAnsi="Helvetica"/>
                <w:sz w:val="24"/>
                <w:szCs w:val="24"/>
              </w:rPr>
              <w:t>berhak</w:t>
            </w:r>
            <w:proofErr w:type="spellEnd"/>
            <w:r w:rsidRPr="00884352">
              <w:rPr>
                <w:rFonts w:ascii="Helvetica" w:hAnsi="Helvetica"/>
                <w:sz w:val="24"/>
                <w:szCs w:val="24"/>
              </w:rPr>
              <w:t xml:space="preserve"> jelas (diketahui perangkat setempat bila perlu)</w:t>
            </w:r>
          </w:p>
        </w:tc>
        <w:tc>
          <w:tcPr>
            <w:tcW w:w="1701" w:type="dxa"/>
          </w:tcPr>
          <w:p w14:paraId="064E337C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119DAD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57ED25D2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5D78443E" w14:textId="77777777" w:rsidTr="00884352">
        <w:tc>
          <w:tcPr>
            <w:tcW w:w="3085" w:type="dxa"/>
          </w:tcPr>
          <w:p w14:paraId="4B44534C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Batas lahan disepakati + sketsa/peta sederhana dibuat</w:t>
            </w:r>
          </w:p>
        </w:tc>
        <w:tc>
          <w:tcPr>
            <w:tcW w:w="1701" w:type="dxa"/>
          </w:tcPr>
          <w:p w14:paraId="173C7A08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06223C3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6A6C72AD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41447E86" w14:textId="77777777" w:rsidTr="00884352">
        <w:tc>
          <w:tcPr>
            <w:tcW w:w="3085" w:type="dxa"/>
          </w:tcPr>
          <w:p w14:paraId="69DEDFDA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Foto kondisi awal lahan (6–10 foto) tersimpan</w:t>
            </w:r>
          </w:p>
        </w:tc>
        <w:tc>
          <w:tcPr>
            <w:tcW w:w="1701" w:type="dxa"/>
          </w:tcPr>
          <w:p w14:paraId="263EAC8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D6D73F6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7B0671B1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7FA0E8FE" w14:textId="77777777" w:rsidTr="00884352">
        <w:tc>
          <w:tcPr>
            <w:tcW w:w="3085" w:type="dxa"/>
          </w:tcPr>
          <w:p w14:paraId="7BB6B1D1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Perjanjian tertulis sewa/bagi hasil dibuat &amp; ditandatangani</w:t>
            </w:r>
          </w:p>
        </w:tc>
        <w:tc>
          <w:tcPr>
            <w:tcW w:w="1701" w:type="dxa"/>
          </w:tcPr>
          <w:p w14:paraId="2AD0A8A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21E2963D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0CAA62E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4911B081" w14:textId="77777777" w:rsidTr="00884352">
        <w:tc>
          <w:tcPr>
            <w:tcW w:w="3085" w:type="dxa"/>
          </w:tcPr>
          <w:p w14:paraId="5B175780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Periode kerja sama + opsi perpanjangan jelas</w:t>
            </w:r>
          </w:p>
        </w:tc>
        <w:tc>
          <w:tcPr>
            <w:tcW w:w="1701" w:type="dxa"/>
          </w:tcPr>
          <w:p w14:paraId="2984B3AD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2EDB61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546F335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05A47604" w14:textId="77777777" w:rsidTr="00884352">
        <w:tc>
          <w:tcPr>
            <w:tcW w:w="3085" w:type="dxa"/>
          </w:tcPr>
          <w:p w14:paraId="46AD102B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lastRenderedPageBreak/>
              <w:t>Aturan biaya (input/air/tenaga) jelas</w:t>
            </w:r>
          </w:p>
        </w:tc>
        <w:tc>
          <w:tcPr>
            <w:tcW w:w="1701" w:type="dxa"/>
          </w:tcPr>
          <w:p w14:paraId="78520A26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E5C4D6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3612ADDB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7E874165" w14:textId="77777777" w:rsidTr="00884352">
        <w:tc>
          <w:tcPr>
            <w:tcW w:w="3085" w:type="dxa"/>
          </w:tcPr>
          <w:p w14:paraId="1150278F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Aturan gagal panen/cuaca ekstrem disepakati</w:t>
            </w:r>
          </w:p>
        </w:tc>
        <w:tc>
          <w:tcPr>
            <w:tcW w:w="1701" w:type="dxa"/>
          </w:tcPr>
          <w:p w14:paraId="4B0A63F4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8A95AA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4407E920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7A23F9B1" w14:textId="77777777" w:rsidTr="00884352">
        <w:tc>
          <w:tcPr>
            <w:tcW w:w="3085" w:type="dxa"/>
          </w:tcPr>
          <w:p w14:paraId="25E4B88D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Ada saksi minimal 2 orang (nama jelas)</w:t>
            </w:r>
          </w:p>
        </w:tc>
        <w:tc>
          <w:tcPr>
            <w:tcW w:w="1701" w:type="dxa"/>
          </w:tcPr>
          <w:p w14:paraId="5288D29C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6049F42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5A5E991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09DBEEFB" w14:textId="77777777" w:rsidTr="00884352">
        <w:tc>
          <w:tcPr>
            <w:tcW w:w="3085" w:type="dxa"/>
          </w:tcPr>
          <w:p w14:paraId="512F028C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Bukti pembayaran awal ada (kwitansi/transfer)</w:t>
            </w:r>
          </w:p>
        </w:tc>
        <w:tc>
          <w:tcPr>
            <w:tcW w:w="1701" w:type="dxa"/>
          </w:tcPr>
          <w:p w14:paraId="1381897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B8303C0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1C33CA13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56BCFE0" w14:textId="77777777" w:rsidR="004C1F1D" w:rsidRPr="00884352" w:rsidRDefault="004C1F1D" w:rsidP="00884352">
      <w:pPr>
        <w:spacing w:line="360" w:lineRule="auto"/>
        <w:rPr>
          <w:rFonts w:ascii="Helvetica" w:hAnsi="Helvetica"/>
          <w:sz w:val="24"/>
          <w:szCs w:val="24"/>
        </w:rPr>
      </w:pPr>
    </w:p>
    <w:p w14:paraId="2412A329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b/>
          <w:color w:val="1F4E79"/>
          <w:sz w:val="32"/>
          <w:szCs w:val="24"/>
        </w:rPr>
        <w:t>Checklist dokumen usaha (transaksi)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701"/>
        <w:gridCol w:w="1694"/>
        <w:gridCol w:w="3267"/>
      </w:tblGrid>
      <w:tr w:rsidR="004C1F1D" w:rsidRPr="00884352" w14:paraId="07D15B96" w14:textId="77777777" w:rsidTr="00884352">
        <w:tc>
          <w:tcPr>
            <w:tcW w:w="3085" w:type="dxa"/>
            <w:shd w:val="clear" w:color="auto" w:fill="D9EAD3"/>
          </w:tcPr>
          <w:p w14:paraId="7A0A2D1D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Item</w:t>
            </w:r>
          </w:p>
        </w:tc>
        <w:tc>
          <w:tcPr>
            <w:tcW w:w="1701" w:type="dxa"/>
            <w:shd w:val="clear" w:color="auto" w:fill="D9EAD3"/>
          </w:tcPr>
          <w:p w14:paraId="7371ADD7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Status</w:t>
            </w:r>
          </w:p>
        </w:tc>
        <w:tc>
          <w:tcPr>
            <w:tcW w:w="1694" w:type="dxa"/>
            <w:shd w:val="clear" w:color="auto" w:fill="D9EAD3"/>
          </w:tcPr>
          <w:p w14:paraId="6B26F821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Bukti</w:t>
            </w:r>
          </w:p>
        </w:tc>
        <w:tc>
          <w:tcPr>
            <w:tcW w:w="3267" w:type="dxa"/>
            <w:shd w:val="clear" w:color="auto" w:fill="D9EAD3"/>
          </w:tcPr>
          <w:p w14:paraId="510A00E6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Catatan</w:t>
            </w:r>
          </w:p>
        </w:tc>
      </w:tr>
      <w:tr w:rsidR="004C1F1D" w:rsidRPr="00884352" w14:paraId="3FE406C9" w14:textId="77777777" w:rsidTr="00884352">
        <w:tc>
          <w:tcPr>
            <w:tcW w:w="3085" w:type="dxa"/>
          </w:tcPr>
          <w:p w14:paraId="05B34FC7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Nota pembelian input tersimpan rapi per tanggal</w:t>
            </w:r>
          </w:p>
        </w:tc>
        <w:tc>
          <w:tcPr>
            <w:tcW w:w="1701" w:type="dxa"/>
          </w:tcPr>
          <w:p w14:paraId="4B08474E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7A4562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1689CF5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1BFFD51A" w14:textId="77777777" w:rsidTr="00884352">
        <w:tc>
          <w:tcPr>
            <w:tcW w:w="3085" w:type="dxa"/>
          </w:tcPr>
          <w:p w14:paraId="29E5201E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Bukti pembayaran (transfer/kwitansi) tersimpan</w:t>
            </w:r>
          </w:p>
        </w:tc>
        <w:tc>
          <w:tcPr>
            <w:tcW w:w="1701" w:type="dxa"/>
          </w:tcPr>
          <w:p w14:paraId="560DE33B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DD34172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5C82ABA6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63430B4F" w14:textId="77777777" w:rsidTr="00884352">
        <w:tc>
          <w:tcPr>
            <w:tcW w:w="3085" w:type="dxa"/>
          </w:tcPr>
          <w:p w14:paraId="409EF919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Invoice/nota penjualan tersimpan</w:t>
            </w:r>
          </w:p>
        </w:tc>
        <w:tc>
          <w:tcPr>
            <w:tcW w:w="1701" w:type="dxa"/>
          </w:tcPr>
          <w:p w14:paraId="2DC705D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7377660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35C50AFB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4FD4B3AE" w14:textId="77777777" w:rsidTr="00884352">
        <w:tc>
          <w:tcPr>
            <w:tcW w:w="3085" w:type="dxa"/>
          </w:tcPr>
          <w:p w14:paraId="1E15C485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Catatan potongan/retur tersimpan</w:t>
            </w:r>
          </w:p>
        </w:tc>
        <w:tc>
          <w:tcPr>
            <w:tcW w:w="1701" w:type="dxa"/>
          </w:tcPr>
          <w:p w14:paraId="4420EE98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3E6E139D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1FF33213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63C4A03F" w14:textId="77777777" w:rsidTr="00884352">
        <w:tc>
          <w:tcPr>
            <w:tcW w:w="3085" w:type="dxa"/>
          </w:tcPr>
          <w:p w14:paraId="2DFDFD91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Surat jalan/serah-terima (timbang+foto) tersimpan</w:t>
            </w:r>
          </w:p>
        </w:tc>
        <w:tc>
          <w:tcPr>
            <w:tcW w:w="1701" w:type="dxa"/>
          </w:tcPr>
          <w:p w14:paraId="03F577F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7B084C31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085FF19C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09448208" w14:textId="77777777" w:rsidR="004C1F1D" w:rsidRPr="00884352" w:rsidRDefault="004C1F1D" w:rsidP="00884352">
      <w:pPr>
        <w:spacing w:line="360" w:lineRule="auto"/>
        <w:rPr>
          <w:rFonts w:ascii="Helvetica" w:hAnsi="Helvetica"/>
          <w:sz w:val="24"/>
          <w:szCs w:val="24"/>
        </w:rPr>
      </w:pPr>
    </w:p>
    <w:p w14:paraId="243D2B06" w14:textId="77777777" w:rsidR="004C1F1D" w:rsidRPr="00884352" w:rsidRDefault="00000000" w:rsidP="00884352">
      <w:pPr>
        <w:spacing w:line="360" w:lineRule="auto"/>
        <w:rPr>
          <w:rFonts w:ascii="Helvetica" w:hAnsi="Helvetica"/>
          <w:sz w:val="24"/>
          <w:szCs w:val="24"/>
        </w:rPr>
      </w:pPr>
      <w:r w:rsidRPr="00884352">
        <w:rPr>
          <w:rFonts w:ascii="Helvetica" w:hAnsi="Helvetica"/>
          <w:b/>
          <w:color w:val="1F4E79"/>
          <w:sz w:val="32"/>
          <w:szCs w:val="24"/>
        </w:rPr>
        <w:t>Audit dokumen berkala (bulanan/kuartalan)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701"/>
        <w:gridCol w:w="1694"/>
        <w:gridCol w:w="3267"/>
      </w:tblGrid>
      <w:tr w:rsidR="004C1F1D" w:rsidRPr="00884352" w14:paraId="5B100472" w14:textId="77777777" w:rsidTr="00884352">
        <w:tc>
          <w:tcPr>
            <w:tcW w:w="3085" w:type="dxa"/>
            <w:shd w:val="clear" w:color="auto" w:fill="FFF2CC"/>
          </w:tcPr>
          <w:p w14:paraId="59A84EE8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 xml:space="preserve">Yang </w:t>
            </w:r>
            <w:proofErr w:type="spellStart"/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dicek</w:t>
            </w:r>
            <w:proofErr w:type="spellEnd"/>
          </w:p>
        </w:tc>
        <w:tc>
          <w:tcPr>
            <w:tcW w:w="1701" w:type="dxa"/>
            <w:shd w:val="clear" w:color="auto" w:fill="FFF2CC"/>
          </w:tcPr>
          <w:p w14:paraId="28E8104C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Status</w:t>
            </w:r>
          </w:p>
        </w:tc>
        <w:tc>
          <w:tcPr>
            <w:tcW w:w="1694" w:type="dxa"/>
            <w:shd w:val="clear" w:color="auto" w:fill="FFF2CC"/>
          </w:tcPr>
          <w:p w14:paraId="69C5EA4E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Bukti</w:t>
            </w:r>
          </w:p>
        </w:tc>
        <w:tc>
          <w:tcPr>
            <w:tcW w:w="3267" w:type="dxa"/>
            <w:shd w:val="clear" w:color="auto" w:fill="FFF2CC"/>
          </w:tcPr>
          <w:p w14:paraId="68BAA31A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b/>
                <w:color w:val="1F4E79"/>
                <w:sz w:val="24"/>
                <w:szCs w:val="24"/>
              </w:rPr>
              <w:t>Catatan/Aksi</w:t>
            </w:r>
          </w:p>
        </w:tc>
      </w:tr>
      <w:tr w:rsidR="004C1F1D" w:rsidRPr="00884352" w14:paraId="461DF7E7" w14:textId="77777777" w:rsidTr="00884352">
        <w:tc>
          <w:tcPr>
            <w:tcW w:w="3085" w:type="dxa"/>
          </w:tcPr>
          <w:p w14:paraId="108767C1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Folder dokumen lengkap &amp; mudah dicari</w:t>
            </w:r>
          </w:p>
        </w:tc>
        <w:tc>
          <w:tcPr>
            <w:tcW w:w="1701" w:type="dxa"/>
          </w:tcPr>
          <w:p w14:paraId="35A3FE8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6F68495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0ED2C00A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38374FF1" w14:textId="77777777" w:rsidTr="00884352">
        <w:tc>
          <w:tcPr>
            <w:tcW w:w="3085" w:type="dxa"/>
          </w:tcPr>
          <w:p w14:paraId="06BC4292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 xml:space="preserve">Kontrak lahan masih berlaku (cek tanggal </w:t>
            </w:r>
            <w:r w:rsidRPr="00884352">
              <w:rPr>
                <w:rFonts w:ascii="Helvetica" w:hAnsi="Helvetica"/>
                <w:sz w:val="24"/>
                <w:szCs w:val="24"/>
              </w:rPr>
              <w:lastRenderedPageBreak/>
              <w:t>berakhir)</w:t>
            </w:r>
          </w:p>
        </w:tc>
        <w:tc>
          <w:tcPr>
            <w:tcW w:w="1701" w:type="dxa"/>
          </w:tcPr>
          <w:p w14:paraId="7F5292DB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DD8E820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254DE42D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3625D5B7" w14:textId="77777777" w:rsidTr="00884352">
        <w:tc>
          <w:tcPr>
            <w:tcW w:w="3085" w:type="dxa"/>
          </w:tcPr>
          <w:p w14:paraId="3D028FDE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Piutang/tempo buyer terkontrol (jatuh tempo jelas)</w:t>
            </w:r>
          </w:p>
        </w:tc>
        <w:tc>
          <w:tcPr>
            <w:tcW w:w="1701" w:type="dxa"/>
          </w:tcPr>
          <w:p w14:paraId="2655FDC9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4BF5BC18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2D3DC7C7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58F22735" w14:textId="77777777" w:rsidTr="00884352">
        <w:tc>
          <w:tcPr>
            <w:tcW w:w="3085" w:type="dxa"/>
          </w:tcPr>
          <w:p w14:paraId="64849EB3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Dokumen perbaikan lahan/alat tersimpan (kalau ada)</w:t>
            </w:r>
          </w:p>
        </w:tc>
        <w:tc>
          <w:tcPr>
            <w:tcW w:w="1701" w:type="dxa"/>
          </w:tcPr>
          <w:p w14:paraId="4EC9355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80FE4D5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34CA88E2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  <w:tr w:rsidR="004C1F1D" w:rsidRPr="00884352" w14:paraId="5A85DD0B" w14:textId="77777777" w:rsidTr="00884352">
        <w:tc>
          <w:tcPr>
            <w:tcW w:w="3085" w:type="dxa"/>
          </w:tcPr>
          <w:p w14:paraId="5CD705AD" w14:textId="77777777" w:rsidR="004C1F1D" w:rsidRPr="00884352" w:rsidRDefault="00000000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  <w:r w:rsidRPr="00884352">
              <w:rPr>
                <w:rFonts w:ascii="Helvetica" w:hAnsi="Helvetica"/>
                <w:sz w:val="24"/>
                <w:szCs w:val="24"/>
              </w:rPr>
              <w:t>Kesiapan legal usaha ditinjau (kalau mulai kontrak besar/olahan)</w:t>
            </w:r>
          </w:p>
        </w:tc>
        <w:tc>
          <w:tcPr>
            <w:tcW w:w="1701" w:type="dxa"/>
          </w:tcPr>
          <w:p w14:paraId="4001AD7E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1694" w:type="dxa"/>
          </w:tcPr>
          <w:p w14:paraId="1B6986FA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3267" w:type="dxa"/>
          </w:tcPr>
          <w:p w14:paraId="3A6BF43F" w14:textId="77777777" w:rsidR="004C1F1D" w:rsidRPr="00884352" w:rsidRDefault="004C1F1D" w:rsidP="00884352">
            <w:pPr>
              <w:spacing w:line="360" w:lineRule="auto"/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C7DC5C3" w14:textId="77777777" w:rsidR="004C1F1D" w:rsidRPr="00884352" w:rsidRDefault="004C1F1D" w:rsidP="00884352">
      <w:pPr>
        <w:spacing w:line="360" w:lineRule="auto"/>
        <w:rPr>
          <w:rFonts w:ascii="Helvetica" w:hAnsi="Helvetica"/>
          <w:sz w:val="24"/>
          <w:szCs w:val="24"/>
        </w:rPr>
      </w:pPr>
    </w:p>
    <w:p w14:paraId="6018B0B7" w14:textId="2ABBD661" w:rsidR="004C1F1D" w:rsidRPr="00884352" w:rsidRDefault="004C1F1D" w:rsidP="00884352">
      <w:pPr>
        <w:spacing w:line="360" w:lineRule="auto"/>
        <w:rPr>
          <w:rFonts w:ascii="Helvetica" w:hAnsi="Helvetica"/>
          <w:sz w:val="24"/>
          <w:szCs w:val="24"/>
        </w:rPr>
      </w:pPr>
    </w:p>
    <w:sectPr w:rsidR="004C1F1D" w:rsidRPr="00884352" w:rsidSect="0088435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840269">
    <w:abstractNumId w:val="8"/>
  </w:num>
  <w:num w:numId="2" w16cid:durableId="1151753079">
    <w:abstractNumId w:val="6"/>
  </w:num>
  <w:num w:numId="3" w16cid:durableId="94138939">
    <w:abstractNumId w:val="5"/>
  </w:num>
  <w:num w:numId="4" w16cid:durableId="1453010336">
    <w:abstractNumId w:val="4"/>
  </w:num>
  <w:num w:numId="5" w16cid:durableId="1491753120">
    <w:abstractNumId w:val="7"/>
  </w:num>
  <w:num w:numId="6" w16cid:durableId="410585426">
    <w:abstractNumId w:val="3"/>
  </w:num>
  <w:num w:numId="7" w16cid:durableId="1647591537">
    <w:abstractNumId w:val="2"/>
  </w:num>
  <w:num w:numId="8" w16cid:durableId="560025842">
    <w:abstractNumId w:val="1"/>
  </w:num>
  <w:num w:numId="9" w16cid:durableId="179922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F1D"/>
    <w:rsid w:val="00884352"/>
    <w:rsid w:val="00AA1D8D"/>
    <w:rsid w:val="00AC735F"/>
    <w:rsid w:val="00B47730"/>
    <w:rsid w:val="00B64F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F53F6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223</Words>
  <Characters>1280</Characters>
  <Application>Microsoft Office Word</Application>
  <DocSecurity>0</DocSecurity>
  <Lines>58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2026-01-16T11:56:00Z</dcterms:modified>
  <cp:category/>
</cp:coreProperties>
</file>