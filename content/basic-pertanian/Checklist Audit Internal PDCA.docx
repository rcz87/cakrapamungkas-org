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Audit Internal &amp; PDCA (Perbaikan Berkelanjutan)</w:t>
      </w:r>
    </w:p>
    <w:p>
      <w:pPr>
        <w:jc w:val="center"/>
      </w:pPr>
      <w:r>
        <w:rPr>
          <w:i/>
          <w:color w:val="444444"/>
          <w:sz w:val="22"/>
        </w:rPr>
        <w:t>Dokumen terpisah | dipakai mingguan/bulanan</w:t>
      </w:r>
    </w:p>
    <w:p>
      <w:r>
        <w:t>Cara pakai:</w:t>
      </w:r>
    </w:p>
    <w:p>
      <w:r>
        <w:t>• Isi Status: OK / Belum / Perlu tindak lanjut.</w:t>
      </w:r>
    </w:p>
    <w:p>
      <w:r>
        <w:t>• Isi Bukti: link KPI, foto bukti, daftar tindakan perbaikan.</w:t>
      </w:r>
    </w:p>
    <w:p/>
    <w:p>
      <w:r>
        <w:rPr>
          <w:b/>
          <w:color w:val="1F4E79"/>
          <w:sz w:val="28"/>
        </w:rPr>
        <w:t>Mingguan (30–45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KPI 8 angka diperbarui (SOP 34)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 bukti mutu dicek (foto batch/rekap grade/komplain)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Aging piutang dicek (SOP 33)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On-time delivery &amp; POD dicek (SOP 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1 temuan prioritas dipilih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tindakan perbaikan + PIC + tenggat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Bulanan (60–90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Stock opname &amp; label batch gudang dicek (SOP 31)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K3 &amp; bahan kimia dicek (SOP 18)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Perawatan alat &amp; kalibrasi dicek (SOP 19)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Dokumen penjualan/pembelian dicek (invoice/DO/nota)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 tindakan perbaikan: yang selesai &amp; yang belum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Penutupan temuan (wajib)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Akar masalah ditulis (bukan cuma gejala)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Perubahan SOP/checklist dilakukan (jika perlu)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Bukti selesai tersimpan (foto/data)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KPI membaik/terkendali setelah perbaikan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