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28 — Produk Olahan / Value-Added (Uji Kecil → Standar → Scale Up)</w:t>
      </w:r>
    </w:p>
    <w:p>
      <w:pPr>
        <w:jc w:val="center"/>
      </w:pPr>
      <w:r>
        <w:rPr>
          <w:i/>
          <w:color w:val="444444"/>
          <w:sz w:val="22"/>
        </w:rPr>
        <w:t>Untuk padi • cabai • jagung • kangkung | Dokumen operasional (siap dipakai)</w:t>
      </w:r>
    </w:p>
    <w:p>
      <w:r>
        <w:t>Dokumen ini dipakai kalau kamu mau naik kelas dari jual produk segar ke produk bernilai tambah (value-added). Value-added bisa menaikkan margin, tapi juga bisa jadi sumber boncos kalau langsung produksi besar tanpa uji.</w:t>
      </w:r>
    </w:p>
    <w:p/>
    <w:p>
      <w:r>
        <w:t>Prinsipnya: mulai dari batch kecil, hitung yield dan biaya dengan jujur, tes pasar, lalu baru distandarkan. Kalau permintaan belum jelas, lebih aman fokus dulu pada stabilitas mutu produk segar (SOP 20/27).</w:t>
      </w:r>
    </w:p>
    <w:p/>
    <w:p>
      <w:r>
        <w:rPr>
          <w:b/>
          <w:color w:val="1F4E79"/>
          <w:sz w:val="28"/>
        </w:rPr>
        <w:t>Alur uji produk olahan yang realistis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8_value_added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Contoh ide value-added per komoditas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8_produc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Produk konsisten</w:t>
            </w:r>
          </w:p>
        </w:tc>
        <w:tc>
          <w:tcPr>
            <w:tcW w:type="dxa" w:w="2880"/>
          </w:tcPr>
          <w:p>
            <w:r>
              <w:t>rasa/tekstur/ukuran stabil</w:t>
            </w:r>
          </w:p>
        </w:tc>
        <w:tc>
          <w:tcPr>
            <w:tcW w:type="dxa" w:w="2880"/>
          </w:tcPr>
          <w:p>
            <w:r>
              <w:t>Catatan formula &amp; batch</w:t>
            </w:r>
          </w:p>
        </w:tc>
      </w:tr>
      <w:tr>
        <w:tc>
          <w:tcPr>
            <w:tcW w:type="dxa" w:w="2880"/>
          </w:tcPr>
          <w:p>
            <w:r>
              <w:t>Margin sehat</w:t>
            </w:r>
          </w:p>
        </w:tc>
        <w:tc>
          <w:tcPr>
            <w:tcW w:type="dxa" w:w="2880"/>
          </w:tcPr>
          <w:p>
            <w:r>
              <w:t>net/kg atau net/unit memenuhi target</w:t>
            </w:r>
          </w:p>
        </w:tc>
        <w:tc>
          <w:tcPr>
            <w:tcW w:type="dxa" w:w="2880"/>
          </w:tcPr>
          <w:p>
            <w:r>
              <w:t>Perhitungan HPP + biaya jual</w:t>
            </w:r>
          </w:p>
        </w:tc>
      </w:tr>
      <w:tr>
        <w:tc>
          <w:tcPr>
            <w:tcW w:type="dxa" w:w="2880"/>
          </w:tcPr>
          <w:p>
            <w:r>
              <w:t>Risiko turun</w:t>
            </w:r>
          </w:p>
        </w:tc>
        <w:tc>
          <w:tcPr>
            <w:tcW w:type="dxa" w:w="2880"/>
          </w:tcPr>
          <w:p>
            <w:r>
              <w:t>uji kecil dulu, komplain terkendali</w:t>
            </w:r>
          </w:p>
        </w:tc>
        <w:tc>
          <w:tcPr>
            <w:tcW w:type="dxa" w:w="2880"/>
          </w:tcPr>
          <w:p>
            <w:r>
              <w:t>Log komplain + perbaikan</w:t>
            </w:r>
          </w:p>
        </w:tc>
      </w:tr>
      <w:tr>
        <w:tc>
          <w:tcPr>
            <w:tcW w:type="dxa" w:w="2880"/>
          </w:tcPr>
          <w:p>
            <w:r>
              <w:t>Punya SOP produksi</w:t>
            </w:r>
          </w:p>
        </w:tc>
        <w:tc>
          <w:tcPr>
            <w:tcW w:type="dxa" w:w="2880"/>
          </w:tcPr>
          <w:p>
            <w:r>
              <w:t>proses bisa diulang oleh tim</w:t>
            </w:r>
          </w:p>
        </w:tc>
        <w:tc>
          <w:tcPr>
            <w:tcW w:type="dxa" w:w="2880"/>
          </w:tcPr>
          <w:p>
            <w:r>
              <w:t>SOP produksi + checklist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Mulai dari batch kecil. Jangan produksi besar sebelum ada demand.</w:t>
      </w:r>
    </w:p>
    <w:p>
      <w:pPr>
        <w:pStyle w:val="ListBullet"/>
      </w:pPr>
      <w:r>
        <w:t>Hitung yield (hasil jadi) dan susut. Di olahan, yield sering menentukan untung/rugi.</w:t>
      </w:r>
    </w:p>
    <w:p>
      <w:pPr>
        <w:pStyle w:val="ListBullet"/>
      </w:pPr>
      <w:r>
        <w:t>Standarkan bahan &amp; proses (takaran, waktu, suhu) supaya konsisten.</w:t>
      </w:r>
    </w:p>
    <w:p>
      <w:pPr>
        <w:pStyle w:val="ListBullet"/>
      </w:pPr>
      <w:r>
        <w:t>Jaga kebersihan area &amp; alat (SOP 21). Produk olahan lebih sensitif.</w:t>
      </w:r>
    </w:p>
    <w:p>
      <w:pPr>
        <w:pStyle w:val="ListBullet"/>
      </w:pPr>
      <w:r>
        <w:t>Pastikan perizinan/label sesuai jenis produk dan channel penjualan (cek instansi setempat bila perlu).</w:t>
      </w:r>
    </w:p>
    <w:p/>
    <w:p>
      <w:r>
        <w:rPr>
          <w:b/>
          <w:color w:val="1F4E79"/>
          <w:sz w:val="28"/>
        </w:rPr>
        <w:t>Langkah kerja (praktis)</w:t>
      </w:r>
    </w:p>
    <w:p>
      <w:r>
        <w:rPr>
          <w:b/>
          <w:color w:val="2F75B5"/>
          <w:sz w:val="24"/>
        </w:rPr>
        <w:t>1) Pilih 1 ide yang paling realistis (bukan yang paling keren)</w:t>
      </w:r>
    </w:p>
    <w:p>
      <w:r>
        <w:t>Saring ide dengan 4 pertanyaan:</w:t>
      </w:r>
    </w:p>
    <w:p>
      <w:r>
        <w:t>• bahan baku tersedia rutin?</w:t>
      </w:r>
    </w:p>
    <w:p>
      <w:r>
        <w:t>• proses bisa dilakukan dengan alat yang kamu punya?</w:t>
      </w:r>
    </w:p>
    <w:p>
      <w:r>
        <w:t>• umur simpan (shelf life) cukup untuk jual?</w:t>
      </w:r>
    </w:p>
    <w:p>
      <w:r>
        <w:t>• channel jualnya jelas?</w:t>
      </w:r>
    </w:p>
    <w:p/>
    <w:p>
      <w:r>
        <w:t>Mulai dari produk yang prosesnya sederhana dan bahan tambahannya mudah didapat.</w:t>
      </w:r>
    </w:p>
    <w:p>
      <w:r>
        <w:rPr>
          <w:b/>
          <w:color w:val="2F75B5"/>
          <w:sz w:val="24"/>
        </w:rPr>
        <w:t>2) Uji resep batch kecil (pilot)</w:t>
      </w:r>
    </w:p>
    <w:p>
      <w:r>
        <w:t>Buat batch kecil untuk 1–2 varian:</w:t>
      </w:r>
    </w:p>
    <w:p>
      <w:r>
        <w:t>• catat takaran, waktu, suhu (kalau ada),</w:t>
      </w:r>
    </w:p>
    <w:p>
      <w:r>
        <w:t>• catat output (berapa unit jadi),</w:t>
      </w:r>
    </w:p>
    <w:p>
      <w:r>
        <w:t>• catat feedback rasa/tekstur.</w:t>
      </w:r>
    </w:p>
    <w:p/>
    <w:p>
      <w:r>
        <w:t>Tujuan pilot: menemukan formula yang bisa diulang, bukan langsung cari untung.</w:t>
      </w:r>
    </w:p>
    <w:p>
      <w:r>
        <w:rPr>
          <w:b/>
          <w:color w:val="2F75B5"/>
          <w:sz w:val="24"/>
        </w:rPr>
        <w:t>3) Hitung yield &amp; HPP dengan jujur</w:t>
      </w:r>
    </w:p>
    <w:p>
      <w:r>
        <w:t>Hitung:</w:t>
      </w:r>
    </w:p>
    <w:p>
      <w:r>
        <w:t>• yield = unit jadi ÷ bahan masuk,</w:t>
      </w:r>
    </w:p>
    <w:p>
      <w:r>
        <w:t>• biaya bahan, kemasan, tenaga, gas/listrik, susut,</w:t>
      </w:r>
    </w:p>
    <w:p>
      <w:r>
        <w:t>• biaya jual (fee, ongkir, komisi reseller).</w:t>
      </w:r>
    </w:p>
    <w:p/>
    <w:p>
      <w:r>
        <w:t>Kalau HPP terlalu tinggi, kamu harus ubah formula, ubah ukuran kemasan, atau ubah channel.</w:t>
      </w:r>
    </w:p>
    <w:p>
      <w:r>
        <w:rPr>
          <w:b/>
          <w:color w:val="2F75B5"/>
          <w:sz w:val="24"/>
        </w:rPr>
        <w:t>4) Tes pasar batch kecil (bukan asumsi)</w:t>
      </w:r>
    </w:p>
    <w:p>
      <w:r>
        <w:t>Tes ke 10–30 pelanggan dulu:</w:t>
      </w:r>
    </w:p>
    <w:p>
      <w:r>
        <w:t>• lihat repeat order,</w:t>
      </w:r>
    </w:p>
    <w:p>
      <w:r>
        <w:t>• lihat komplain,</w:t>
      </w:r>
    </w:p>
    <w:p>
      <w:r>
        <w:t>• lihat willingness to pay (mau bayar berapa).</w:t>
      </w:r>
    </w:p>
    <w:p/>
    <w:p>
      <w:r>
        <w:t>Kalau repeat rendah, jangan paksakan. Perbaiki produk atau balik ke produk segar yang lebih stabil.</w:t>
      </w:r>
    </w:p>
    <w:p>
      <w:r>
        <w:rPr>
          <w:b/>
          <w:color w:val="2F75B5"/>
          <w:sz w:val="24"/>
        </w:rPr>
        <w:t>5) Standarkan proses (SOP produksi)</w:t>
      </w:r>
    </w:p>
    <w:p>
      <w:r>
        <w:t>Saat demand mulai kelihatan:</w:t>
      </w:r>
    </w:p>
    <w:p>
      <w:r>
        <w:t>• kunci formula final,</w:t>
      </w:r>
    </w:p>
    <w:p>
      <w:r>
        <w:t>• buat standar kualitas (warna, rasa, berat netto),</w:t>
      </w:r>
    </w:p>
    <w:p>
      <w:r>
        <w:t>• buat standar packing &amp; label.</w:t>
      </w:r>
    </w:p>
    <w:p/>
    <w:p>
      <w:r>
        <w:t>Tujuan: produksi bisa dilakukan tim tanpa kualitas berubah-ubah.</w:t>
      </w:r>
    </w:p>
    <w:p>
      <w:r>
        <w:rPr>
          <w:b/>
          <w:color w:val="2F75B5"/>
          <w:sz w:val="24"/>
        </w:rPr>
        <w:t>6) Scale up bertahap + QC</w:t>
      </w:r>
    </w:p>
    <w:p>
      <w:r>
        <w:t>Naikkan volume bertahap:</w:t>
      </w:r>
    </w:p>
    <w:p>
      <w:r>
        <w:t>• naikkan 10–20% per periode,</w:t>
      </w:r>
    </w:p>
    <w:p>
      <w:r>
        <w:t>• lakukan QC di tiap batch,</w:t>
      </w:r>
    </w:p>
    <w:p>
      <w:r>
        <w:t>• catat komplain dan perbaikan.</w:t>
      </w:r>
    </w:p>
    <w:p/>
    <w:p>
      <w:r>
        <w:t>Kalau komplain naik saat volume naik, itu tanda SOP produksi belum siap.</w:t>
      </w:r>
    </w:p>
    <w:p/>
    <w:p>
      <w:r>
        <w:rPr>
          <w:b/>
          <w:color w:val="1F4E79"/>
          <w:sz w:val="28"/>
        </w:rPr>
        <w:t>Contoh tabel perhitungan yield &amp; HPP (template)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Produk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Bahan masuk (kg)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Hasil jadi (unit/kg)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Yield (%)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Total biaya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HPP per unit/kg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Harga jual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Biaya jual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Net</w:t>
            </w:r>
          </w:p>
        </w:tc>
        <w:tc>
          <w:tcPr>
            <w:tcW w:type="dxa" w:w="864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produksi olahan</w:t>
            </w:r>
          </w:p>
        </w:tc>
        <w:tc>
          <w:tcPr>
            <w:tcW w:type="dxa" w:w="2160"/>
          </w:tcPr>
          <w:p>
            <w:r>
              <w:t>Jalankan proses sesuai standar, jaga konsistensi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QC</w:t>
            </w:r>
          </w:p>
        </w:tc>
        <w:tc>
          <w:tcPr>
            <w:tcW w:type="dxa" w:w="2160"/>
          </w:tcPr>
          <w:p>
            <w:r>
              <w:t>Cek mutu batch &amp; label, handle deviasi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penjualan</w:t>
            </w:r>
          </w:p>
        </w:tc>
        <w:tc>
          <w:tcPr>
            <w:tcW w:type="dxa" w:w="2160"/>
          </w:tcPr>
          <w:p>
            <w:r>
              <w:t>Tes pasar, kumpulkan feedback, atur channel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 usaha</w:t>
            </w:r>
          </w:p>
        </w:tc>
        <w:tc>
          <w:tcPr>
            <w:tcW w:type="dxa" w:w="2160"/>
          </w:tcPr>
          <w:p>
            <w:r>
              <w:t>Keputusan scale/stop berdasarkan data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