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23 — Penetapan Harga Minimum: HPP, Margin, dan Harga Net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membantu kamu menentukan ‘harga minimum’ agar tidak jual rugi tanpa sadar. Banyak kebun kelihatan rame panen, tapi uangnya tidak terkumpul karena salah hitung: biaya kecil-kecil tidak masuk, susut tidak dihitung, dan biaya jual (packing/kirim/fee) dilupakan.</w:t>
      </w:r>
    </w:p>
    <w:p/>
    <w:p>
      <w:r>
        <w:t>Prinsipnya: kamu wajib tahu angka paling dasar: HPP per kg, lalu tentukan margin target, lalu hitung harga net.</w:t>
      </w:r>
    </w:p>
    <w:p/>
    <w:p>
      <w:r>
        <w:rPr>
          <w:b/>
          <w:color w:val="1F4E79"/>
          <w:sz w:val="28"/>
        </w:rPr>
        <w:t>Rumus harga minimum (praktis)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3_formu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Alur keputusan saat harga pasar turun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3_pricin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Tidak jual rugi</w:t>
            </w:r>
          </w:p>
        </w:tc>
        <w:tc>
          <w:tcPr>
            <w:tcW w:type="dxa" w:w="2880"/>
          </w:tcPr>
          <w:p>
            <w:r>
              <w:t>Ada harga minimum per komoditas</w:t>
            </w:r>
          </w:p>
        </w:tc>
        <w:tc>
          <w:tcPr>
            <w:tcW w:type="dxa" w:w="2880"/>
          </w:tcPr>
          <w:p>
            <w:r>
              <w:t>Daftar harga minimum</w:t>
            </w:r>
          </w:p>
        </w:tc>
      </w:tr>
      <w:tr>
        <w:tc>
          <w:tcPr>
            <w:tcW w:type="dxa" w:w="2880"/>
          </w:tcPr>
          <w:p>
            <w:r>
              <w:t>Harga net jelas</w:t>
            </w:r>
          </w:p>
        </w:tc>
        <w:tc>
          <w:tcPr>
            <w:tcW w:type="dxa" w:w="2880"/>
          </w:tcPr>
          <w:p>
            <w:r>
              <w:t>Tahu selisih harga jual vs net masuk</w:t>
            </w:r>
          </w:p>
        </w:tc>
        <w:tc>
          <w:tcPr>
            <w:tcW w:type="dxa" w:w="2880"/>
          </w:tcPr>
          <w:p>
            <w:r>
              <w:t>Rekap penjualan + biaya jual</w:t>
            </w:r>
          </w:p>
        </w:tc>
      </w:tr>
      <w:tr>
        <w:tc>
          <w:tcPr>
            <w:tcW w:type="dxa" w:w="2880"/>
          </w:tcPr>
          <w:p>
            <w:r>
              <w:t>Keputusan cepat</w:t>
            </w:r>
          </w:p>
        </w:tc>
        <w:tc>
          <w:tcPr>
            <w:tcW w:type="dxa" w:w="2880"/>
          </w:tcPr>
          <w:p>
            <w:r>
              <w:t>Saat harga turun, ada aksi yang jelas</w:t>
            </w:r>
          </w:p>
        </w:tc>
        <w:tc>
          <w:tcPr>
            <w:tcW w:type="dxa" w:w="2880"/>
          </w:tcPr>
          <w:p>
            <w:r>
              <w:t>Daftar aksi &amp; evaluasi</w:t>
            </w:r>
          </w:p>
        </w:tc>
      </w:tr>
      <w:tr>
        <w:tc>
          <w:tcPr>
            <w:tcW w:type="dxa" w:w="2880"/>
          </w:tcPr>
          <w:p>
            <w:r>
              <w:t>Margin untuk tumbuh</w:t>
            </w:r>
          </w:p>
        </w:tc>
        <w:tc>
          <w:tcPr>
            <w:tcW w:type="dxa" w:w="2880"/>
          </w:tcPr>
          <w:p>
            <w:r>
              <w:t>Ada ruang untuk perbaikan &amp; risiko</w:t>
            </w:r>
          </w:p>
        </w:tc>
        <w:tc>
          <w:tcPr>
            <w:tcW w:type="dxa" w:w="2880"/>
          </w:tcPr>
          <w:p>
            <w:r>
              <w:t>Target margin tertulis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Harga yang penting itu harga NET yang masuk, bukan harga ‘diomongin’.</w:t>
      </w:r>
    </w:p>
    <w:p>
      <w:pPr>
        <w:pStyle w:val="ListBullet"/>
      </w:pPr>
      <w:r>
        <w:t>HPP wajib pakai kg TERJUAL (bukan kg panen) supaya susut kebaca.</w:t>
      </w:r>
    </w:p>
    <w:p>
      <w:pPr>
        <w:pStyle w:val="ListBullet"/>
      </w:pPr>
      <w:r>
        <w:t>Biaya jual jangan dilupa: packing, ongkir, fee, retur/komplain.</w:t>
      </w:r>
    </w:p>
    <w:p>
      <w:pPr>
        <w:pStyle w:val="ListBullet"/>
      </w:pPr>
      <w:r>
        <w:t>Kalau harga pasar &lt; harga minimum, jangan ‘ngotot’. Pilih aksi: efisiensi, mutu, channel, atau stop sementara.</w:t>
      </w:r>
    </w:p>
    <w:p>
      <w:pPr>
        <w:pStyle w:val="ListBullet"/>
      </w:pPr>
      <w:r>
        <w:t>Update HPP minimal mingguan (pakai rekap biaya &amp; panen).</w:t>
      </w:r>
    </w:p>
    <w:p/>
    <w:p>
      <w:r>
        <w:rPr>
          <w:b/>
          <w:color w:val="1F4E79"/>
          <w:sz w:val="28"/>
        </w:rPr>
        <w:t>Yang perlu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disiapkan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Data biaya</w:t>
            </w:r>
          </w:p>
        </w:tc>
        <w:tc>
          <w:tcPr>
            <w:tcW w:type="dxa" w:w="2880"/>
          </w:tcPr>
          <w:p>
            <w:r>
              <w:t>RAB + realisasi biaya (SOP 03)</w:t>
            </w:r>
          </w:p>
        </w:tc>
        <w:tc>
          <w:tcPr>
            <w:tcW w:type="dxa" w:w="2880"/>
          </w:tcPr>
          <w:p>
            <w:r>
              <w:t>biaya kecil-kecil harus masuk</w:t>
            </w:r>
          </w:p>
        </w:tc>
      </w:tr>
      <w:tr>
        <w:tc>
          <w:tcPr>
            <w:tcW w:type="dxa" w:w="2880"/>
          </w:tcPr>
          <w:p>
            <w:r>
              <w:t>Data panen &amp; susut</w:t>
            </w:r>
          </w:p>
        </w:tc>
        <w:tc>
          <w:tcPr>
            <w:tcW w:type="dxa" w:w="2880"/>
          </w:tcPr>
          <w:p>
            <w:r>
              <w:t>kg panen, kg terjual, % reject</w:t>
            </w:r>
          </w:p>
        </w:tc>
        <w:tc>
          <w:tcPr>
            <w:tcW w:type="dxa" w:w="2880"/>
          </w:tcPr>
          <w:p>
            <w:r>
              <w:t>susut = uang hilang</w:t>
            </w:r>
          </w:p>
        </w:tc>
      </w:tr>
      <w:tr>
        <w:tc>
          <w:tcPr>
            <w:tcW w:type="dxa" w:w="2880"/>
          </w:tcPr>
          <w:p>
            <w:r>
              <w:t>Biaya jual</w:t>
            </w:r>
          </w:p>
        </w:tc>
        <w:tc>
          <w:tcPr>
            <w:tcW w:type="dxa" w:w="2880"/>
          </w:tcPr>
          <w:p>
            <w:r>
              <w:t>packing, ongkir, fee, retur</w:t>
            </w:r>
          </w:p>
        </w:tc>
        <w:tc>
          <w:tcPr>
            <w:tcW w:type="dxa" w:w="2880"/>
          </w:tcPr>
          <w:p>
            <w:r>
              <w:t>pakai rata-rata per kg</w:t>
            </w:r>
          </w:p>
        </w:tc>
      </w:tr>
      <w:tr>
        <w:tc>
          <w:tcPr>
            <w:tcW w:type="dxa" w:w="2880"/>
          </w:tcPr>
          <w:p>
            <w:r>
              <w:t>Target margin</w:t>
            </w:r>
          </w:p>
        </w:tc>
        <w:tc>
          <w:tcPr>
            <w:tcW w:type="dxa" w:w="2880"/>
          </w:tcPr>
          <w:p>
            <w:r>
              <w:t>misal 10–25% (tergantung risiko)</w:t>
            </w:r>
          </w:p>
        </w:tc>
        <w:tc>
          <w:tcPr>
            <w:tcW w:type="dxa" w:w="2880"/>
          </w:tcPr>
          <w:p>
            <w:r>
              <w:t>lebih berisiko = margin lebih besar</w:t>
            </w:r>
          </w:p>
        </w:tc>
      </w:tr>
      <w:tr>
        <w:tc>
          <w:tcPr>
            <w:tcW w:type="dxa" w:w="2880"/>
          </w:tcPr>
          <w:p>
            <w:r>
              <w:t>Daftar channel</w:t>
            </w:r>
          </w:p>
        </w:tc>
        <w:tc>
          <w:tcPr>
            <w:tcW w:type="dxa" w:w="2880"/>
          </w:tcPr>
          <w:p>
            <w:r>
              <w:t>pasar, tengkulak, reseller, retail</w:t>
            </w:r>
          </w:p>
        </w:tc>
        <w:tc>
          <w:tcPr>
            <w:tcW w:type="dxa" w:w="2880"/>
          </w:tcPr>
          <w:p>
            <w:r>
              <w:t>channel beda = biaya jual beda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Hitung HPP per kg (pakai kg terjual)</w:t>
      </w:r>
    </w:p>
    <w:p>
      <w:r>
        <w:t>Cara sederhana:</w:t>
      </w:r>
    </w:p>
    <w:p>
      <w:r>
        <w:t>• kumpulkan semua biaya 1 periode (benih, pupuk, obat, tenaga, sewa, BBM, alat kecil),</w:t>
      </w:r>
    </w:p>
    <w:p>
      <w:r>
        <w:t>• total biaya ÷ kg terjual (bukan kg panen).</w:t>
      </w:r>
    </w:p>
    <w:p/>
    <w:p>
      <w:r>
        <w:t>Kenapa kg terjual? Karena susut &amp; reject itu biaya yang harus ditanggung oleh kg yang benar-benar laku.</w:t>
      </w:r>
    </w:p>
    <w:p>
      <w:r>
        <w:rPr>
          <w:b/>
          <w:color w:val="2F75B5"/>
          <w:sz w:val="24"/>
        </w:rPr>
        <w:t>2) Tentukan margin target (berdasar risiko)</w:t>
      </w:r>
    </w:p>
    <w:p>
      <w:r>
        <w:t>Margin target itu bukan serakah—itu dana untuk bertahan dan berkembang.</w:t>
      </w:r>
    </w:p>
    <w:p>
      <w:r>
        <w:t>Aturan praktis:</w:t>
      </w:r>
    </w:p>
    <w:p>
      <w:r>
        <w:t>• komoditas stabil (padi/jagung) biasanya margin lebih kecil,</w:t>
      </w:r>
    </w:p>
    <w:p>
      <w:r>
        <w:t>• komoditas fluktuatif &amp; mudah rusak (cabai/kangkung) butuh margin lebih besar.</w:t>
      </w:r>
    </w:p>
    <w:p/>
    <w:p>
      <w:r>
        <w:t>Mulai dari angka realistis, lalu evaluasi tiap bulan.</w:t>
      </w:r>
    </w:p>
    <w:p>
      <w:r>
        <w:rPr>
          <w:b/>
          <w:color w:val="2F75B5"/>
          <w:sz w:val="24"/>
        </w:rPr>
        <w:t>3) Hitung biaya jual per kg (packing + kirim + fee)</w:t>
      </w:r>
    </w:p>
    <w:p>
      <w:r>
        <w:t>Biaya jual per kg sering bikin rugi diam-diam.</w:t>
      </w:r>
    </w:p>
    <w:p>
      <w:r>
        <w:t>Hitung rata-rata:</w:t>
      </w:r>
    </w:p>
    <w:p>
      <w:r>
        <w:t>• (total packing + total ongkir + fee + retur) ÷ kg terjual.</w:t>
      </w:r>
    </w:p>
    <w:p/>
    <w:p>
      <w:r>
        <w:t>Kalau channel berbeda, buat biaya jual per channel.</w:t>
      </w:r>
    </w:p>
    <w:p>
      <w:r>
        <w:rPr>
          <w:b/>
          <w:color w:val="2F75B5"/>
          <w:sz w:val="24"/>
        </w:rPr>
        <w:t>4) Tetapkan harga minimum dan gunakan sebagai ‘lantai’</w:t>
      </w:r>
    </w:p>
    <w:p>
      <w:r>
        <w:t>Harga minimum = HPP/kg + margin + biaya jual/kg.</w:t>
      </w:r>
    </w:p>
    <w:p>
      <w:r>
        <w:t>Gunakan harga minimum sebagai ‘lantai’ untuk negosiasi. Kalau buyer menawar di bawah lantai, kamu harus ubah strategi, bukan memaksa rugi.</w:t>
      </w:r>
    </w:p>
    <w:p>
      <w:r>
        <w:rPr>
          <w:b/>
          <w:color w:val="2F75B5"/>
          <w:sz w:val="24"/>
        </w:rPr>
        <w:t>5) Saat harga pasar turun: pilih aksi 1–3 (bukan panik)</w:t>
      </w:r>
    </w:p>
    <w:p>
      <w:r>
        <w:t>Aksi yang paling sering berhasil:</w:t>
      </w:r>
    </w:p>
    <w:p>
      <w:r>
        <w:t>• turunkan susut (pascapanen &amp; pengiriman),</w:t>
      </w:r>
    </w:p>
    <w:p>
      <w:r>
        <w:t>• naikkan % grade A (sortir &amp; standar),</w:t>
      </w:r>
    </w:p>
    <w:p>
      <w:r>
        <w:t>• ganti channel (misal volume kecil tapi rutin),</w:t>
      </w:r>
    </w:p>
    <w:p>
      <w:r>
        <w:t>• nego ongkir/packing,</w:t>
      </w:r>
    </w:p>
    <w:p>
      <w:r>
        <w:t>• tunda tanam untuk komoditas tertentu.</w:t>
      </w:r>
    </w:p>
    <w:p/>
    <w:p>
      <w:r>
        <w:t>Setelah 1 minggu, re-cek dampaknya. Kalau tidak membaik, pertimbangkan stop sementara.</w:t>
      </w:r>
    </w:p>
    <w:p/>
    <w:p>
      <w:r>
        <w:rPr>
          <w:b/>
          <w:color w:val="1F4E79"/>
          <w:sz w:val="28"/>
        </w:rPr>
        <w:t>Contoh tabel harga minimum (template)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HPP/kg (Rp)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Biaya jual/kg (Rp)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Margin target/kg (Rp)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Harga minimum/kg (Rp)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Channel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1234"/>
          </w:tcPr>
          <w:p>
            <w:r>
              <w:t>Padi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Jagung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Cabai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Kangkung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rekap penjualan (biar harga NET kebaca)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Periode (internal)</w:t>
            </w:r>
          </w:p>
        </w:tc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Kg terjual</w:t>
            </w:r>
          </w:p>
        </w:tc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Harga jual/kg</w:t>
            </w:r>
          </w:p>
        </w:tc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Total jual</w:t>
            </w:r>
          </w:p>
        </w:tc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Packing+ongkir+fee</w:t>
            </w:r>
          </w:p>
        </w:tc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Net masuk</w:t>
            </w:r>
          </w:p>
        </w:tc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Net/kg</w:t>
            </w:r>
          </w:p>
        </w:tc>
        <w:tc>
          <w:tcPr>
            <w:tcW w:type="dxa" w:w="9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keuangan</w:t>
            </w:r>
          </w:p>
        </w:tc>
        <w:tc>
          <w:tcPr>
            <w:tcW w:type="dxa" w:w="2160"/>
          </w:tcPr>
          <w:p>
            <w:r>
              <w:t>Rekap biaya, hitung HPP, update harga minimum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Input data harga pasar &amp; channel, nego buyer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Ambil aksi efisiensi/mutu jika harga turun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